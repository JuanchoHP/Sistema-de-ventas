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CE206" w14:textId="77777777" w:rsidR="009538FE" w:rsidRPr="00BE1737" w:rsidRDefault="00000000">
      <w:pPr>
        <w:spacing w:before="1440"/>
        <w:jc w:val="center"/>
        <w:rPr>
          <w:lang w:val="es-CO"/>
        </w:rPr>
      </w:pPr>
      <w:r w:rsidRPr="00BE1737">
        <w:rPr>
          <w:b/>
          <w:color w:val="1F4E78"/>
          <w:sz w:val="44"/>
          <w:lang w:val="es-CO"/>
        </w:rPr>
        <w:t>SISTEMA DE GESTIÓN COMERCIAL, INVENTARIO Y FACTURACIÓN (GESCOM)</w:t>
      </w:r>
      <w:r w:rsidRPr="00BE1737">
        <w:rPr>
          <w:b/>
          <w:color w:val="1F4E78"/>
          <w:sz w:val="44"/>
          <w:lang w:val="es-CO"/>
        </w:rPr>
        <w:br/>
      </w:r>
      <w:r w:rsidRPr="00BE1737">
        <w:rPr>
          <w:color w:val="2E75B6"/>
          <w:sz w:val="26"/>
          <w:lang w:val="es-CO"/>
        </w:rPr>
        <w:t>Documentación Técnica Completa, Arquitectura MVC, Modelo Relacional, Manuales y Código Fuente Verificable</w:t>
      </w:r>
      <w:r w:rsidRPr="00BE1737">
        <w:rPr>
          <w:color w:val="2E75B6"/>
          <w:sz w:val="26"/>
          <w:lang w:val="es-CO"/>
        </w:rPr>
        <w:br/>
      </w:r>
      <w:r w:rsidRPr="00BE1737">
        <w:rPr>
          <w:color w:val="2E75B6"/>
          <w:sz w:val="26"/>
          <w:lang w:val="es-CO"/>
        </w:rPr>
        <w:br/>
      </w:r>
    </w:p>
    <w:p w14:paraId="2FA7C8C9" w14:textId="62602784" w:rsidR="009538FE" w:rsidRPr="00BE1737" w:rsidRDefault="00000000">
      <w:pPr>
        <w:spacing w:before="2000" w:line="312" w:lineRule="auto"/>
        <w:jc w:val="center"/>
        <w:rPr>
          <w:lang w:val="es-CO"/>
        </w:rPr>
      </w:pPr>
      <w:r w:rsidRPr="00BE1737">
        <w:rPr>
          <w:b/>
          <w:lang w:val="es-CO"/>
        </w:rPr>
        <w:t>Equipo de Desarrollo ADSO:</w:t>
      </w:r>
      <w:r w:rsidRPr="00BE1737">
        <w:rPr>
          <w:b/>
          <w:lang w:val="es-CO"/>
        </w:rPr>
        <w:br/>
      </w:r>
      <w:r w:rsidR="00BE1737">
        <w:rPr>
          <w:lang w:val="es-CO"/>
        </w:rPr>
        <w:t xml:space="preserve">Juan Andrade y camilo padilla </w:t>
      </w:r>
      <w:r w:rsidRPr="00BE1737">
        <w:rPr>
          <w:lang w:val="es-CO"/>
        </w:rPr>
        <w:t xml:space="preserve"> (ADSO) — Ficha 2670123</w:t>
      </w:r>
      <w:r w:rsidRPr="00BE1737">
        <w:rPr>
          <w:lang w:val="es-CO"/>
        </w:rPr>
        <w:br/>
      </w:r>
      <w:r w:rsidRPr="00BE1737">
        <w:rPr>
          <w:lang w:val="es-CO"/>
        </w:rPr>
        <w:br/>
      </w:r>
      <w:r w:rsidRPr="00BE1737">
        <w:rPr>
          <w:b/>
          <w:lang w:val="es-CO"/>
        </w:rPr>
        <w:t>Instructor / Evaluador:</w:t>
      </w:r>
      <w:r w:rsidRPr="00BE1737">
        <w:rPr>
          <w:b/>
          <w:lang w:val="es-CO"/>
        </w:rPr>
        <w:br/>
      </w:r>
      <w:r w:rsidR="00BE1737">
        <w:rPr>
          <w:lang w:val="es-CO"/>
        </w:rPr>
        <w:t>Jonathan Uriel</w:t>
      </w:r>
      <w:r w:rsidRPr="00BE1737">
        <w:rPr>
          <w:lang w:val="es-CO"/>
        </w:rPr>
        <w:br/>
      </w:r>
      <w:r w:rsidRPr="00BE1737">
        <w:rPr>
          <w:lang w:val="es-CO"/>
        </w:rPr>
        <w:br/>
      </w:r>
      <w:r w:rsidRPr="00BE1737">
        <w:rPr>
          <w:b/>
          <w:lang w:val="es-CO"/>
        </w:rPr>
        <w:t>Institución:</w:t>
      </w:r>
      <w:r w:rsidRPr="00BE1737">
        <w:rPr>
          <w:b/>
          <w:lang w:val="es-CO"/>
        </w:rPr>
        <w:br/>
      </w:r>
      <w:r w:rsidR="00BE1737">
        <w:rPr>
          <w:lang w:val="es-CO"/>
        </w:rPr>
        <w:t>Combarranquilla</w:t>
      </w:r>
      <w:r w:rsidRPr="00BE1737">
        <w:rPr>
          <w:lang w:val="es-CO"/>
        </w:rPr>
        <w:br/>
        <w:t>Centro de Comercio y Servicios</w:t>
      </w:r>
      <w:r w:rsidRPr="00BE1737">
        <w:rPr>
          <w:lang w:val="es-CO"/>
        </w:rPr>
        <w:br/>
        <w:t>Regional Colombia</w:t>
      </w:r>
      <w:r w:rsidRPr="00BE1737">
        <w:rPr>
          <w:lang w:val="es-CO"/>
        </w:rPr>
        <w:br/>
      </w:r>
      <w:r w:rsidRPr="00BE1737">
        <w:rPr>
          <w:lang w:val="es-CO"/>
        </w:rPr>
        <w:br/>
      </w:r>
      <w:r w:rsidRPr="00BE1737">
        <w:rPr>
          <w:b/>
          <w:lang w:val="es-CO"/>
        </w:rPr>
        <w:t>Fecha de Entrega:</w:t>
      </w:r>
      <w:r w:rsidRPr="00BE1737">
        <w:rPr>
          <w:b/>
          <w:lang w:val="es-CO"/>
        </w:rPr>
        <w:br/>
      </w:r>
      <w:r w:rsidRPr="00BE1737">
        <w:rPr>
          <w:lang w:val="es-CO"/>
        </w:rPr>
        <w:t>Septiembre de 2026</w:t>
      </w:r>
    </w:p>
    <w:p w14:paraId="52CEA13B" w14:textId="77777777" w:rsidR="009538FE" w:rsidRPr="00BE1737" w:rsidRDefault="00000000">
      <w:pPr>
        <w:rPr>
          <w:lang w:val="es-CO"/>
        </w:rPr>
      </w:pPr>
      <w:r w:rsidRPr="00BE1737">
        <w:rPr>
          <w:lang w:val="es-CO"/>
        </w:rPr>
        <w:br w:type="page"/>
      </w:r>
    </w:p>
    <w:p w14:paraId="5C0C48F2" w14:textId="77777777" w:rsidR="009538FE" w:rsidRPr="00BE1737" w:rsidRDefault="00000000">
      <w:pPr>
        <w:keepNext/>
        <w:spacing w:before="360" w:after="160"/>
        <w:rPr>
          <w:lang w:val="es-CO"/>
        </w:rPr>
      </w:pPr>
      <w:r w:rsidRPr="00BE1737">
        <w:rPr>
          <w:b/>
          <w:color w:val="1F4E78"/>
          <w:sz w:val="34"/>
          <w:lang w:val="es-CO"/>
        </w:rPr>
        <w:lastRenderedPageBreak/>
        <w:t>Tabla de Contenido</w:t>
      </w:r>
    </w:p>
    <w:p w14:paraId="5E57570F" w14:textId="77777777" w:rsidR="009538FE" w:rsidRDefault="00000000">
      <w:r w:rsidRPr="00BE1737">
        <w:rPr>
          <w:lang w:val="es-CO"/>
        </w:rPr>
        <w:t xml:space="preserve">El presente documento técnico se encuentra organizado conforme a los estándares institucionales de desarrollo de software SENA ADSO y Normas APA 7.ª edición. </w:t>
      </w:r>
      <w:r>
        <w:t xml:space="preserve">A </w:t>
      </w:r>
      <w:proofErr w:type="spellStart"/>
      <w:r>
        <w:t>continuación</w:t>
      </w:r>
      <w:proofErr w:type="spellEnd"/>
      <w:r>
        <w:t xml:space="preserve"> se </w:t>
      </w:r>
      <w:proofErr w:type="spellStart"/>
      <w:r>
        <w:t>detalla</w:t>
      </w:r>
      <w:proofErr w:type="spellEnd"/>
      <w:r>
        <w:t xml:space="preserve"> la estructura temática integrada:</w:t>
      </w:r>
    </w:p>
    <w:p w14:paraId="57B3D0E9" w14:textId="77777777" w:rsidR="009538FE" w:rsidRDefault="00000000">
      <w:r>
        <w:fldChar w:fldCharType="begin"/>
      </w:r>
      <w:r>
        <w:instrText>TOC \o "1-3" \h \z \u</w:instrText>
      </w:r>
      <w:r>
        <w:fldChar w:fldCharType="end"/>
      </w:r>
    </w:p>
    <w:tbl>
      <w:tblPr>
        <w:tblW w:w="0" w:type="auto"/>
        <w:jc w:val="center"/>
        <w:tblLayout w:type="fixed"/>
        <w:tblLook w:val="04A0" w:firstRow="1" w:lastRow="0" w:firstColumn="1" w:lastColumn="0" w:noHBand="0" w:noVBand="1"/>
      </w:tblPr>
      <w:tblGrid>
        <w:gridCol w:w="3456"/>
        <w:gridCol w:w="4464"/>
        <w:gridCol w:w="1440"/>
      </w:tblGrid>
      <w:tr w:rsidR="009538FE" w14:paraId="09D5A412" w14:textId="77777777">
        <w:trPr>
          <w:jc w:val="center"/>
        </w:trPr>
        <w:tc>
          <w:tcPr>
            <w:tcW w:w="3456" w:type="dxa"/>
            <w:shd w:val="clear" w:color="auto" w:fill="1F4E78"/>
            <w:tcMar>
              <w:top w:w="120" w:type="dxa"/>
              <w:left w:w="120" w:type="dxa"/>
              <w:bottom w:w="120" w:type="dxa"/>
              <w:right w:w="120" w:type="dxa"/>
            </w:tcMar>
          </w:tcPr>
          <w:p w14:paraId="28625B27" w14:textId="77777777" w:rsidR="009538FE" w:rsidRDefault="00000000">
            <w:pPr>
              <w:jc w:val="center"/>
            </w:pPr>
            <w:r>
              <w:rPr>
                <w:b/>
                <w:color w:val="FFFFFF"/>
                <w:sz w:val="19"/>
              </w:rPr>
              <w:t>Sección Temática</w:t>
            </w:r>
          </w:p>
        </w:tc>
        <w:tc>
          <w:tcPr>
            <w:tcW w:w="4464" w:type="dxa"/>
            <w:shd w:val="clear" w:color="auto" w:fill="1F4E78"/>
            <w:tcMar>
              <w:top w:w="120" w:type="dxa"/>
              <w:left w:w="120" w:type="dxa"/>
              <w:bottom w:w="120" w:type="dxa"/>
              <w:right w:w="120" w:type="dxa"/>
            </w:tcMar>
          </w:tcPr>
          <w:p w14:paraId="604FBF35" w14:textId="77777777" w:rsidR="009538FE" w:rsidRDefault="00000000">
            <w:pPr>
              <w:jc w:val="center"/>
            </w:pPr>
            <w:r>
              <w:rPr>
                <w:b/>
                <w:color w:val="FFFFFF"/>
                <w:sz w:val="19"/>
              </w:rPr>
              <w:t>Contenido / Alcance</w:t>
            </w:r>
          </w:p>
        </w:tc>
        <w:tc>
          <w:tcPr>
            <w:tcW w:w="1440" w:type="dxa"/>
            <w:shd w:val="clear" w:color="auto" w:fill="1F4E78"/>
            <w:tcMar>
              <w:top w:w="120" w:type="dxa"/>
              <w:left w:w="120" w:type="dxa"/>
              <w:bottom w:w="120" w:type="dxa"/>
              <w:right w:w="120" w:type="dxa"/>
            </w:tcMar>
          </w:tcPr>
          <w:p w14:paraId="6E673E80" w14:textId="77777777" w:rsidR="009538FE" w:rsidRDefault="00000000">
            <w:pPr>
              <w:jc w:val="center"/>
            </w:pPr>
            <w:r>
              <w:rPr>
                <w:b/>
                <w:color w:val="FFFFFF"/>
                <w:sz w:val="19"/>
              </w:rPr>
              <w:t>Criterio</w:t>
            </w:r>
          </w:p>
        </w:tc>
      </w:tr>
      <w:tr w:rsidR="009538FE" w14:paraId="37D2CDF0" w14:textId="77777777">
        <w:trPr>
          <w:jc w:val="center"/>
        </w:trPr>
        <w:tc>
          <w:tcPr>
            <w:tcW w:w="3456" w:type="dxa"/>
            <w:shd w:val="clear" w:color="auto" w:fill="FFFFFF"/>
            <w:tcMar>
              <w:top w:w="80" w:type="dxa"/>
              <w:left w:w="100" w:type="dxa"/>
              <w:bottom w:w="80" w:type="dxa"/>
              <w:right w:w="100" w:type="dxa"/>
            </w:tcMar>
          </w:tcPr>
          <w:p w14:paraId="64040BD9" w14:textId="77777777" w:rsidR="009538FE" w:rsidRPr="00BE1737" w:rsidRDefault="00000000">
            <w:pPr>
              <w:rPr>
                <w:lang w:val="es-CO"/>
              </w:rPr>
            </w:pPr>
            <w:r w:rsidRPr="00BE1737">
              <w:rPr>
                <w:sz w:val="18"/>
                <w:lang w:val="es-CO"/>
              </w:rPr>
              <w:t>1. Introducción e Idea de Negocio</w:t>
            </w:r>
          </w:p>
        </w:tc>
        <w:tc>
          <w:tcPr>
            <w:tcW w:w="4464" w:type="dxa"/>
            <w:shd w:val="clear" w:color="auto" w:fill="FFFFFF"/>
            <w:tcMar>
              <w:top w:w="80" w:type="dxa"/>
              <w:left w:w="100" w:type="dxa"/>
              <w:bottom w:w="80" w:type="dxa"/>
              <w:right w:w="100" w:type="dxa"/>
            </w:tcMar>
          </w:tcPr>
          <w:p w14:paraId="0A475E59" w14:textId="77777777" w:rsidR="009538FE" w:rsidRPr="00BE1737" w:rsidRDefault="00000000">
            <w:pPr>
              <w:rPr>
                <w:lang w:val="es-CO"/>
              </w:rPr>
            </w:pPr>
            <w:r w:rsidRPr="00BE1737">
              <w:rPr>
                <w:sz w:val="18"/>
                <w:lang w:val="es-CO"/>
              </w:rPr>
              <w:t>Sección 1 — Contexto, Sector y Necesidades</w:t>
            </w:r>
          </w:p>
        </w:tc>
        <w:tc>
          <w:tcPr>
            <w:tcW w:w="1440" w:type="dxa"/>
            <w:shd w:val="clear" w:color="auto" w:fill="FFFFFF"/>
            <w:tcMar>
              <w:top w:w="80" w:type="dxa"/>
              <w:left w:w="100" w:type="dxa"/>
              <w:bottom w:w="80" w:type="dxa"/>
              <w:right w:w="100" w:type="dxa"/>
            </w:tcMar>
          </w:tcPr>
          <w:p w14:paraId="6EFB3FFD" w14:textId="77777777" w:rsidR="009538FE" w:rsidRDefault="00000000">
            <w:proofErr w:type="spellStart"/>
            <w:r>
              <w:rPr>
                <w:sz w:val="18"/>
              </w:rPr>
              <w:t>Criterio</w:t>
            </w:r>
            <w:proofErr w:type="spellEnd"/>
            <w:r>
              <w:rPr>
                <w:sz w:val="18"/>
              </w:rPr>
              <w:t xml:space="preserve"> 4</w:t>
            </w:r>
          </w:p>
        </w:tc>
      </w:tr>
      <w:tr w:rsidR="009538FE" w14:paraId="3D964FD7" w14:textId="77777777">
        <w:trPr>
          <w:jc w:val="center"/>
        </w:trPr>
        <w:tc>
          <w:tcPr>
            <w:tcW w:w="3456" w:type="dxa"/>
            <w:shd w:val="clear" w:color="auto" w:fill="F2F5F8"/>
            <w:tcMar>
              <w:top w:w="80" w:type="dxa"/>
              <w:left w:w="100" w:type="dxa"/>
              <w:bottom w:w="80" w:type="dxa"/>
              <w:right w:w="100" w:type="dxa"/>
            </w:tcMar>
          </w:tcPr>
          <w:p w14:paraId="2D3341F0" w14:textId="77777777" w:rsidR="009538FE" w:rsidRDefault="00000000">
            <w:r>
              <w:rPr>
                <w:sz w:val="18"/>
              </w:rPr>
              <w:t>2. Planteamiento del Problema</w:t>
            </w:r>
          </w:p>
        </w:tc>
        <w:tc>
          <w:tcPr>
            <w:tcW w:w="4464" w:type="dxa"/>
            <w:shd w:val="clear" w:color="auto" w:fill="F2F5F8"/>
            <w:tcMar>
              <w:top w:w="80" w:type="dxa"/>
              <w:left w:w="100" w:type="dxa"/>
              <w:bottom w:w="80" w:type="dxa"/>
              <w:right w:w="100" w:type="dxa"/>
            </w:tcMar>
          </w:tcPr>
          <w:p w14:paraId="22754E2F" w14:textId="77777777" w:rsidR="009538FE" w:rsidRPr="00BE1737" w:rsidRDefault="00000000">
            <w:pPr>
              <w:rPr>
                <w:lang w:val="es-CO"/>
              </w:rPr>
            </w:pPr>
            <w:r w:rsidRPr="00BE1737">
              <w:rPr>
                <w:sz w:val="18"/>
                <w:lang w:val="es-CO"/>
              </w:rPr>
              <w:t>Sección 2 — Afectados, Consecuencias y Pérdidas</w:t>
            </w:r>
          </w:p>
        </w:tc>
        <w:tc>
          <w:tcPr>
            <w:tcW w:w="1440" w:type="dxa"/>
            <w:shd w:val="clear" w:color="auto" w:fill="F2F5F8"/>
            <w:tcMar>
              <w:top w:w="80" w:type="dxa"/>
              <w:left w:w="100" w:type="dxa"/>
              <w:bottom w:w="80" w:type="dxa"/>
              <w:right w:w="100" w:type="dxa"/>
            </w:tcMar>
          </w:tcPr>
          <w:p w14:paraId="09452B2F" w14:textId="77777777" w:rsidR="009538FE" w:rsidRDefault="00000000">
            <w:proofErr w:type="spellStart"/>
            <w:r>
              <w:rPr>
                <w:sz w:val="18"/>
              </w:rPr>
              <w:t>Criterio</w:t>
            </w:r>
            <w:proofErr w:type="spellEnd"/>
            <w:r>
              <w:rPr>
                <w:sz w:val="18"/>
              </w:rPr>
              <w:t xml:space="preserve"> 5</w:t>
            </w:r>
          </w:p>
        </w:tc>
      </w:tr>
      <w:tr w:rsidR="009538FE" w14:paraId="5AE0755C" w14:textId="77777777">
        <w:trPr>
          <w:jc w:val="center"/>
        </w:trPr>
        <w:tc>
          <w:tcPr>
            <w:tcW w:w="3456" w:type="dxa"/>
            <w:shd w:val="clear" w:color="auto" w:fill="FFFFFF"/>
            <w:tcMar>
              <w:top w:w="80" w:type="dxa"/>
              <w:left w:w="100" w:type="dxa"/>
              <w:bottom w:w="80" w:type="dxa"/>
              <w:right w:w="100" w:type="dxa"/>
            </w:tcMar>
          </w:tcPr>
          <w:p w14:paraId="4A81B390" w14:textId="77777777" w:rsidR="009538FE" w:rsidRDefault="00000000">
            <w:r>
              <w:rPr>
                <w:sz w:val="18"/>
              </w:rPr>
              <w:t>3. Justificación del Proyecto</w:t>
            </w:r>
          </w:p>
        </w:tc>
        <w:tc>
          <w:tcPr>
            <w:tcW w:w="4464" w:type="dxa"/>
            <w:shd w:val="clear" w:color="auto" w:fill="FFFFFF"/>
            <w:tcMar>
              <w:top w:w="80" w:type="dxa"/>
              <w:left w:w="100" w:type="dxa"/>
              <w:bottom w:w="80" w:type="dxa"/>
              <w:right w:w="100" w:type="dxa"/>
            </w:tcMar>
          </w:tcPr>
          <w:p w14:paraId="6CD26796" w14:textId="77777777" w:rsidR="009538FE" w:rsidRPr="00BE1737" w:rsidRDefault="00000000">
            <w:pPr>
              <w:rPr>
                <w:lang w:val="es-CO"/>
              </w:rPr>
            </w:pPr>
            <w:r w:rsidRPr="00BE1737">
              <w:rPr>
                <w:sz w:val="18"/>
                <w:lang w:val="es-CO"/>
              </w:rPr>
              <w:t>Sección 3 — Viabilidad Técnica, Económica y Operativa</w:t>
            </w:r>
          </w:p>
        </w:tc>
        <w:tc>
          <w:tcPr>
            <w:tcW w:w="1440" w:type="dxa"/>
            <w:shd w:val="clear" w:color="auto" w:fill="FFFFFF"/>
            <w:tcMar>
              <w:top w:w="80" w:type="dxa"/>
              <w:left w:w="100" w:type="dxa"/>
              <w:bottom w:w="80" w:type="dxa"/>
              <w:right w:w="100" w:type="dxa"/>
            </w:tcMar>
          </w:tcPr>
          <w:p w14:paraId="5EDCE23F" w14:textId="77777777" w:rsidR="009538FE" w:rsidRDefault="00000000">
            <w:proofErr w:type="spellStart"/>
            <w:r>
              <w:rPr>
                <w:sz w:val="18"/>
              </w:rPr>
              <w:t>Criterio</w:t>
            </w:r>
            <w:proofErr w:type="spellEnd"/>
            <w:r>
              <w:rPr>
                <w:sz w:val="18"/>
              </w:rPr>
              <w:t xml:space="preserve"> 6</w:t>
            </w:r>
          </w:p>
        </w:tc>
      </w:tr>
      <w:tr w:rsidR="009538FE" w14:paraId="3DCB0456" w14:textId="77777777">
        <w:trPr>
          <w:jc w:val="center"/>
        </w:trPr>
        <w:tc>
          <w:tcPr>
            <w:tcW w:w="3456" w:type="dxa"/>
            <w:shd w:val="clear" w:color="auto" w:fill="F2F5F8"/>
            <w:tcMar>
              <w:top w:w="80" w:type="dxa"/>
              <w:left w:w="100" w:type="dxa"/>
              <w:bottom w:w="80" w:type="dxa"/>
              <w:right w:w="100" w:type="dxa"/>
            </w:tcMar>
          </w:tcPr>
          <w:p w14:paraId="70032887" w14:textId="77777777" w:rsidR="009538FE" w:rsidRDefault="00000000">
            <w:r>
              <w:rPr>
                <w:sz w:val="18"/>
              </w:rPr>
              <w:t>4. Objetivos del Proyecto</w:t>
            </w:r>
          </w:p>
        </w:tc>
        <w:tc>
          <w:tcPr>
            <w:tcW w:w="4464" w:type="dxa"/>
            <w:shd w:val="clear" w:color="auto" w:fill="F2F5F8"/>
            <w:tcMar>
              <w:top w:w="80" w:type="dxa"/>
              <w:left w:w="100" w:type="dxa"/>
              <w:bottom w:w="80" w:type="dxa"/>
              <w:right w:w="100" w:type="dxa"/>
            </w:tcMar>
          </w:tcPr>
          <w:p w14:paraId="4436C8A4" w14:textId="77777777" w:rsidR="009538FE" w:rsidRDefault="00000000">
            <w:r>
              <w:rPr>
                <w:sz w:val="18"/>
              </w:rPr>
              <w:t>Sección 4 — General + 6 Objetivos Específicos</w:t>
            </w:r>
          </w:p>
        </w:tc>
        <w:tc>
          <w:tcPr>
            <w:tcW w:w="1440" w:type="dxa"/>
            <w:shd w:val="clear" w:color="auto" w:fill="F2F5F8"/>
            <w:tcMar>
              <w:top w:w="80" w:type="dxa"/>
              <w:left w:w="100" w:type="dxa"/>
              <w:bottom w:w="80" w:type="dxa"/>
              <w:right w:w="100" w:type="dxa"/>
            </w:tcMar>
          </w:tcPr>
          <w:p w14:paraId="04BC1053" w14:textId="77777777" w:rsidR="009538FE" w:rsidRDefault="00000000">
            <w:r>
              <w:rPr>
                <w:sz w:val="18"/>
              </w:rPr>
              <w:t>Criterio 7</w:t>
            </w:r>
          </w:p>
        </w:tc>
      </w:tr>
      <w:tr w:rsidR="009538FE" w14:paraId="5DC6976C" w14:textId="77777777">
        <w:trPr>
          <w:jc w:val="center"/>
        </w:trPr>
        <w:tc>
          <w:tcPr>
            <w:tcW w:w="3456" w:type="dxa"/>
            <w:shd w:val="clear" w:color="auto" w:fill="FFFFFF"/>
            <w:tcMar>
              <w:top w:w="80" w:type="dxa"/>
              <w:left w:w="100" w:type="dxa"/>
              <w:bottom w:w="80" w:type="dxa"/>
              <w:right w:w="100" w:type="dxa"/>
            </w:tcMar>
          </w:tcPr>
          <w:p w14:paraId="30723C52" w14:textId="77777777" w:rsidR="009538FE" w:rsidRDefault="00000000">
            <w:r>
              <w:rPr>
                <w:sz w:val="18"/>
              </w:rPr>
              <w:t>5. Matriz de Stakeholders</w:t>
            </w:r>
          </w:p>
        </w:tc>
        <w:tc>
          <w:tcPr>
            <w:tcW w:w="4464" w:type="dxa"/>
            <w:shd w:val="clear" w:color="auto" w:fill="FFFFFF"/>
            <w:tcMar>
              <w:top w:w="80" w:type="dxa"/>
              <w:left w:w="100" w:type="dxa"/>
              <w:bottom w:w="80" w:type="dxa"/>
              <w:right w:w="100" w:type="dxa"/>
            </w:tcMar>
          </w:tcPr>
          <w:p w14:paraId="2980F0E7" w14:textId="77777777" w:rsidR="009538FE" w:rsidRPr="00BE1737" w:rsidRDefault="00000000">
            <w:pPr>
              <w:rPr>
                <w:lang w:val="es-CO"/>
              </w:rPr>
            </w:pPr>
            <w:r w:rsidRPr="00BE1737">
              <w:rPr>
                <w:sz w:val="18"/>
                <w:lang w:val="es-CO"/>
              </w:rPr>
              <w:t>Sección 5 — Identificación y Análisis de Actores</w:t>
            </w:r>
          </w:p>
        </w:tc>
        <w:tc>
          <w:tcPr>
            <w:tcW w:w="1440" w:type="dxa"/>
            <w:shd w:val="clear" w:color="auto" w:fill="FFFFFF"/>
            <w:tcMar>
              <w:top w:w="80" w:type="dxa"/>
              <w:left w:w="100" w:type="dxa"/>
              <w:bottom w:w="80" w:type="dxa"/>
              <w:right w:w="100" w:type="dxa"/>
            </w:tcMar>
          </w:tcPr>
          <w:p w14:paraId="52A6A2F6" w14:textId="77777777" w:rsidR="009538FE" w:rsidRDefault="00000000">
            <w:proofErr w:type="spellStart"/>
            <w:r>
              <w:rPr>
                <w:sz w:val="18"/>
              </w:rPr>
              <w:t>Criterio</w:t>
            </w:r>
            <w:proofErr w:type="spellEnd"/>
            <w:r>
              <w:rPr>
                <w:sz w:val="18"/>
              </w:rPr>
              <w:t xml:space="preserve"> 8</w:t>
            </w:r>
          </w:p>
        </w:tc>
      </w:tr>
      <w:tr w:rsidR="009538FE" w14:paraId="73230197" w14:textId="77777777">
        <w:trPr>
          <w:jc w:val="center"/>
        </w:trPr>
        <w:tc>
          <w:tcPr>
            <w:tcW w:w="3456" w:type="dxa"/>
            <w:shd w:val="clear" w:color="auto" w:fill="F2F5F8"/>
            <w:tcMar>
              <w:top w:w="80" w:type="dxa"/>
              <w:left w:w="100" w:type="dxa"/>
              <w:bottom w:w="80" w:type="dxa"/>
              <w:right w:w="100" w:type="dxa"/>
            </w:tcMar>
          </w:tcPr>
          <w:p w14:paraId="26AC0532" w14:textId="77777777" w:rsidR="009538FE" w:rsidRDefault="00000000">
            <w:r>
              <w:rPr>
                <w:sz w:val="18"/>
              </w:rPr>
              <w:t>6. Requerimientos Funcionales (RF01-RF20)</w:t>
            </w:r>
          </w:p>
        </w:tc>
        <w:tc>
          <w:tcPr>
            <w:tcW w:w="4464" w:type="dxa"/>
            <w:shd w:val="clear" w:color="auto" w:fill="F2F5F8"/>
            <w:tcMar>
              <w:top w:w="80" w:type="dxa"/>
              <w:left w:w="100" w:type="dxa"/>
              <w:bottom w:w="80" w:type="dxa"/>
              <w:right w:w="100" w:type="dxa"/>
            </w:tcMar>
          </w:tcPr>
          <w:p w14:paraId="3050056A" w14:textId="77777777" w:rsidR="009538FE" w:rsidRDefault="00000000">
            <w:r>
              <w:rPr>
                <w:sz w:val="18"/>
              </w:rPr>
              <w:t>Sección 6 — Especificación Numérica Completa</w:t>
            </w:r>
          </w:p>
        </w:tc>
        <w:tc>
          <w:tcPr>
            <w:tcW w:w="1440" w:type="dxa"/>
            <w:shd w:val="clear" w:color="auto" w:fill="F2F5F8"/>
            <w:tcMar>
              <w:top w:w="80" w:type="dxa"/>
              <w:left w:w="100" w:type="dxa"/>
              <w:bottom w:w="80" w:type="dxa"/>
              <w:right w:w="100" w:type="dxa"/>
            </w:tcMar>
          </w:tcPr>
          <w:p w14:paraId="08EC7A78" w14:textId="77777777" w:rsidR="009538FE" w:rsidRDefault="00000000">
            <w:r>
              <w:rPr>
                <w:sz w:val="18"/>
              </w:rPr>
              <w:t>Criterio 9</w:t>
            </w:r>
          </w:p>
        </w:tc>
      </w:tr>
      <w:tr w:rsidR="009538FE" w14:paraId="2D42B9DE" w14:textId="77777777">
        <w:trPr>
          <w:jc w:val="center"/>
        </w:trPr>
        <w:tc>
          <w:tcPr>
            <w:tcW w:w="3456" w:type="dxa"/>
            <w:shd w:val="clear" w:color="auto" w:fill="FFFFFF"/>
            <w:tcMar>
              <w:top w:w="80" w:type="dxa"/>
              <w:left w:w="100" w:type="dxa"/>
              <w:bottom w:w="80" w:type="dxa"/>
              <w:right w:w="100" w:type="dxa"/>
            </w:tcMar>
          </w:tcPr>
          <w:p w14:paraId="2101004F" w14:textId="77777777" w:rsidR="009538FE" w:rsidRPr="00BE1737" w:rsidRDefault="00000000">
            <w:pPr>
              <w:rPr>
                <w:lang w:val="es-CO"/>
              </w:rPr>
            </w:pPr>
            <w:r w:rsidRPr="00BE1737">
              <w:rPr>
                <w:sz w:val="18"/>
                <w:lang w:val="es-CO"/>
              </w:rPr>
              <w:t>7. Requerimientos No Funcionales (RNF01-RNF10)</w:t>
            </w:r>
          </w:p>
        </w:tc>
        <w:tc>
          <w:tcPr>
            <w:tcW w:w="4464" w:type="dxa"/>
            <w:shd w:val="clear" w:color="auto" w:fill="FFFFFF"/>
            <w:tcMar>
              <w:top w:w="80" w:type="dxa"/>
              <w:left w:w="100" w:type="dxa"/>
              <w:bottom w:w="80" w:type="dxa"/>
              <w:right w:w="100" w:type="dxa"/>
            </w:tcMar>
          </w:tcPr>
          <w:p w14:paraId="3E759351" w14:textId="77777777" w:rsidR="009538FE" w:rsidRDefault="00000000">
            <w:proofErr w:type="spellStart"/>
            <w:r>
              <w:rPr>
                <w:sz w:val="18"/>
              </w:rPr>
              <w:t>Sección</w:t>
            </w:r>
            <w:proofErr w:type="spellEnd"/>
            <w:r>
              <w:rPr>
                <w:sz w:val="18"/>
              </w:rPr>
              <w:t xml:space="preserve"> 7 — </w:t>
            </w:r>
            <w:proofErr w:type="spellStart"/>
            <w:r>
              <w:rPr>
                <w:sz w:val="18"/>
              </w:rPr>
              <w:t>Seguridad</w:t>
            </w:r>
            <w:proofErr w:type="spellEnd"/>
            <w:r>
              <w:rPr>
                <w:sz w:val="18"/>
              </w:rPr>
              <w:t>, Rendimiento, Disponibilidad</w:t>
            </w:r>
          </w:p>
        </w:tc>
        <w:tc>
          <w:tcPr>
            <w:tcW w:w="1440" w:type="dxa"/>
            <w:shd w:val="clear" w:color="auto" w:fill="FFFFFF"/>
            <w:tcMar>
              <w:top w:w="80" w:type="dxa"/>
              <w:left w:w="100" w:type="dxa"/>
              <w:bottom w:w="80" w:type="dxa"/>
              <w:right w:w="100" w:type="dxa"/>
            </w:tcMar>
          </w:tcPr>
          <w:p w14:paraId="3FA1623E" w14:textId="77777777" w:rsidR="009538FE" w:rsidRDefault="00000000">
            <w:r>
              <w:rPr>
                <w:sz w:val="18"/>
              </w:rPr>
              <w:t>Criterio 10</w:t>
            </w:r>
          </w:p>
        </w:tc>
      </w:tr>
      <w:tr w:rsidR="009538FE" w14:paraId="12D9895C" w14:textId="77777777">
        <w:trPr>
          <w:jc w:val="center"/>
        </w:trPr>
        <w:tc>
          <w:tcPr>
            <w:tcW w:w="3456" w:type="dxa"/>
            <w:shd w:val="clear" w:color="auto" w:fill="F2F5F8"/>
            <w:tcMar>
              <w:top w:w="80" w:type="dxa"/>
              <w:left w:w="100" w:type="dxa"/>
              <w:bottom w:w="80" w:type="dxa"/>
              <w:right w:w="100" w:type="dxa"/>
            </w:tcMar>
          </w:tcPr>
          <w:p w14:paraId="73E14F37" w14:textId="77777777" w:rsidR="009538FE" w:rsidRPr="00BE1737" w:rsidRDefault="00000000">
            <w:pPr>
              <w:rPr>
                <w:lang w:val="es-CO"/>
              </w:rPr>
            </w:pPr>
            <w:r w:rsidRPr="00BE1737">
              <w:rPr>
                <w:sz w:val="18"/>
                <w:lang w:val="es-CO"/>
              </w:rPr>
              <w:t>8. Casos de Uso y Diagramas UML</w:t>
            </w:r>
          </w:p>
        </w:tc>
        <w:tc>
          <w:tcPr>
            <w:tcW w:w="4464" w:type="dxa"/>
            <w:shd w:val="clear" w:color="auto" w:fill="F2F5F8"/>
            <w:tcMar>
              <w:top w:w="80" w:type="dxa"/>
              <w:left w:w="100" w:type="dxa"/>
              <w:bottom w:w="80" w:type="dxa"/>
              <w:right w:w="100" w:type="dxa"/>
            </w:tcMar>
          </w:tcPr>
          <w:p w14:paraId="25A8DB75" w14:textId="77777777" w:rsidR="009538FE" w:rsidRPr="00BE1737" w:rsidRDefault="00000000">
            <w:pPr>
              <w:rPr>
                <w:lang w:val="es-CO"/>
              </w:rPr>
            </w:pPr>
            <w:r w:rsidRPr="00BE1737">
              <w:rPr>
                <w:sz w:val="18"/>
                <w:lang w:val="es-CO"/>
              </w:rPr>
              <w:t>Sección 8 — 10 Casos de Uso con Diagramas Incrustados</w:t>
            </w:r>
          </w:p>
        </w:tc>
        <w:tc>
          <w:tcPr>
            <w:tcW w:w="1440" w:type="dxa"/>
            <w:shd w:val="clear" w:color="auto" w:fill="F2F5F8"/>
            <w:tcMar>
              <w:top w:w="80" w:type="dxa"/>
              <w:left w:w="100" w:type="dxa"/>
              <w:bottom w:w="80" w:type="dxa"/>
              <w:right w:w="100" w:type="dxa"/>
            </w:tcMar>
          </w:tcPr>
          <w:p w14:paraId="59F7CF53" w14:textId="77777777" w:rsidR="009538FE" w:rsidRDefault="00000000">
            <w:proofErr w:type="spellStart"/>
            <w:r>
              <w:rPr>
                <w:sz w:val="18"/>
              </w:rPr>
              <w:t>Criterio</w:t>
            </w:r>
            <w:proofErr w:type="spellEnd"/>
            <w:r>
              <w:rPr>
                <w:sz w:val="18"/>
              </w:rPr>
              <w:t xml:space="preserve"> 11</w:t>
            </w:r>
          </w:p>
        </w:tc>
      </w:tr>
      <w:tr w:rsidR="009538FE" w14:paraId="39985C06" w14:textId="77777777">
        <w:trPr>
          <w:jc w:val="center"/>
        </w:trPr>
        <w:tc>
          <w:tcPr>
            <w:tcW w:w="3456" w:type="dxa"/>
            <w:shd w:val="clear" w:color="auto" w:fill="FFFFFF"/>
            <w:tcMar>
              <w:top w:w="80" w:type="dxa"/>
              <w:left w:w="100" w:type="dxa"/>
              <w:bottom w:w="80" w:type="dxa"/>
              <w:right w:w="100" w:type="dxa"/>
            </w:tcMar>
          </w:tcPr>
          <w:p w14:paraId="3E77389B" w14:textId="77777777" w:rsidR="009538FE" w:rsidRPr="00BE1737" w:rsidRDefault="00000000">
            <w:pPr>
              <w:rPr>
                <w:lang w:val="es-CO"/>
              </w:rPr>
            </w:pPr>
            <w:r w:rsidRPr="00BE1737">
              <w:rPr>
                <w:sz w:val="18"/>
                <w:lang w:val="es-CO"/>
              </w:rPr>
              <w:t>9. Modelo Entidad-Relación (MER) y Relacional</w:t>
            </w:r>
          </w:p>
        </w:tc>
        <w:tc>
          <w:tcPr>
            <w:tcW w:w="4464" w:type="dxa"/>
            <w:shd w:val="clear" w:color="auto" w:fill="FFFFFF"/>
            <w:tcMar>
              <w:top w:w="80" w:type="dxa"/>
              <w:left w:w="100" w:type="dxa"/>
              <w:bottom w:w="80" w:type="dxa"/>
              <w:right w:w="100" w:type="dxa"/>
            </w:tcMar>
          </w:tcPr>
          <w:p w14:paraId="7EC37642" w14:textId="77777777" w:rsidR="009538FE" w:rsidRPr="00BE1737" w:rsidRDefault="00000000">
            <w:pPr>
              <w:rPr>
                <w:lang w:val="es-CO"/>
              </w:rPr>
            </w:pPr>
            <w:r w:rsidRPr="00BE1737">
              <w:rPr>
                <w:sz w:val="18"/>
                <w:lang w:val="es-CO"/>
              </w:rPr>
              <w:t>Sección 9 — Diagrama MER, Entidades y Claves PK/FK</w:t>
            </w:r>
          </w:p>
        </w:tc>
        <w:tc>
          <w:tcPr>
            <w:tcW w:w="1440" w:type="dxa"/>
            <w:shd w:val="clear" w:color="auto" w:fill="FFFFFF"/>
            <w:tcMar>
              <w:top w:w="80" w:type="dxa"/>
              <w:left w:w="100" w:type="dxa"/>
              <w:bottom w:w="80" w:type="dxa"/>
              <w:right w:w="100" w:type="dxa"/>
            </w:tcMar>
          </w:tcPr>
          <w:p w14:paraId="2B9CCE05" w14:textId="77777777" w:rsidR="009538FE" w:rsidRDefault="00000000">
            <w:proofErr w:type="spellStart"/>
            <w:r>
              <w:rPr>
                <w:sz w:val="18"/>
              </w:rPr>
              <w:t>Criterio</w:t>
            </w:r>
            <w:proofErr w:type="spellEnd"/>
            <w:r>
              <w:rPr>
                <w:sz w:val="18"/>
              </w:rPr>
              <w:t xml:space="preserve"> 12</w:t>
            </w:r>
          </w:p>
        </w:tc>
      </w:tr>
      <w:tr w:rsidR="009538FE" w14:paraId="3B17A42E" w14:textId="77777777">
        <w:trPr>
          <w:jc w:val="center"/>
        </w:trPr>
        <w:tc>
          <w:tcPr>
            <w:tcW w:w="3456" w:type="dxa"/>
            <w:shd w:val="clear" w:color="auto" w:fill="F2F5F8"/>
            <w:tcMar>
              <w:top w:w="80" w:type="dxa"/>
              <w:left w:w="100" w:type="dxa"/>
              <w:bottom w:w="80" w:type="dxa"/>
              <w:right w:w="100" w:type="dxa"/>
            </w:tcMar>
          </w:tcPr>
          <w:p w14:paraId="250F3397" w14:textId="77777777" w:rsidR="009538FE" w:rsidRDefault="00000000">
            <w:r>
              <w:rPr>
                <w:sz w:val="18"/>
              </w:rPr>
              <w:t>10. Diccionario de Datos Completo</w:t>
            </w:r>
          </w:p>
        </w:tc>
        <w:tc>
          <w:tcPr>
            <w:tcW w:w="4464" w:type="dxa"/>
            <w:shd w:val="clear" w:color="auto" w:fill="F2F5F8"/>
            <w:tcMar>
              <w:top w:w="80" w:type="dxa"/>
              <w:left w:w="100" w:type="dxa"/>
              <w:bottom w:w="80" w:type="dxa"/>
              <w:right w:w="100" w:type="dxa"/>
            </w:tcMar>
          </w:tcPr>
          <w:p w14:paraId="533AE06D" w14:textId="77777777" w:rsidR="009538FE" w:rsidRPr="00BE1737" w:rsidRDefault="00000000">
            <w:pPr>
              <w:rPr>
                <w:lang w:val="es-CO"/>
              </w:rPr>
            </w:pPr>
            <w:r w:rsidRPr="00BE1737">
              <w:rPr>
                <w:sz w:val="18"/>
                <w:lang w:val="es-CO"/>
              </w:rPr>
              <w:t>Sección 10 — Estructura Detallada de Tablas y Atributos</w:t>
            </w:r>
          </w:p>
        </w:tc>
        <w:tc>
          <w:tcPr>
            <w:tcW w:w="1440" w:type="dxa"/>
            <w:shd w:val="clear" w:color="auto" w:fill="F2F5F8"/>
            <w:tcMar>
              <w:top w:w="80" w:type="dxa"/>
              <w:left w:w="100" w:type="dxa"/>
              <w:bottom w:w="80" w:type="dxa"/>
              <w:right w:w="100" w:type="dxa"/>
            </w:tcMar>
          </w:tcPr>
          <w:p w14:paraId="14C094C2" w14:textId="77777777" w:rsidR="009538FE" w:rsidRDefault="00000000">
            <w:proofErr w:type="spellStart"/>
            <w:r>
              <w:rPr>
                <w:sz w:val="18"/>
              </w:rPr>
              <w:t>Criterio</w:t>
            </w:r>
            <w:proofErr w:type="spellEnd"/>
            <w:r>
              <w:rPr>
                <w:sz w:val="18"/>
              </w:rPr>
              <w:t xml:space="preserve"> 13</w:t>
            </w:r>
          </w:p>
        </w:tc>
      </w:tr>
      <w:tr w:rsidR="009538FE" w14:paraId="7F738E0C" w14:textId="77777777">
        <w:trPr>
          <w:jc w:val="center"/>
        </w:trPr>
        <w:tc>
          <w:tcPr>
            <w:tcW w:w="3456" w:type="dxa"/>
            <w:shd w:val="clear" w:color="auto" w:fill="FFFFFF"/>
            <w:tcMar>
              <w:top w:w="80" w:type="dxa"/>
              <w:left w:w="100" w:type="dxa"/>
              <w:bottom w:w="80" w:type="dxa"/>
              <w:right w:w="100" w:type="dxa"/>
            </w:tcMar>
          </w:tcPr>
          <w:p w14:paraId="15023A0D" w14:textId="77777777" w:rsidR="009538FE" w:rsidRDefault="00000000">
            <w:r>
              <w:rPr>
                <w:sz w:val="18"/>
              </w:rPr>
              <w:t>11. Metodología Ágil Scrum</w:t>
            </w:r>
          </w:p>
        </w:tc>
        <w:tc>
          <w:tcPr>
            <w:tcW w:w="4464" w:type="dxa"/>
            <w:shd w:val="clear" w:color="auto" w:fill="FFFFFF"/>
            <w:tcMar>
              <w:top w:w="80" w:type="dxa"/>
              <w:left w:w="100" w:type="dxa"/>
              <w:bottom w:w="80" w:type="dxa"/>
              <w:right w:w="100" w:type="dxa"/>
            </w:tcMar>
          </w:tcPr>
          <w:p w14:paraId="1179C730" w14:textId="77777777" w:rsidR="009538FE" w:rsidRDefault="00000000">
            <w:r>
              <w:rPr>
                <w:sz w:val="18"/>
              </w:rPr>
              <w:t>Sección 11 — Roles, Product Backlog y Sprints</w:t>
            </w:r>
          </w:p>
        </w:tc>
        <w:tc>
          <w:tcPr>
            <w:tcW w:w="1440" w:type="dxa"/>
            <w:shd w:val="clear" w:color="auto" w:fill="FFFFFF"/>
            <w:tcMar>
              <w:top w:w="80" w:type="dxa"/>
              <w:left w:w="100" w:type="dxa"/>
              <w:bottom w:w="80" w:type="dxa"/>
              <w:right w:w="100" w:type="dxa"/>
            </w:tcMar>
          </w:tcPr>
          <w:p w14:paraId="07DB3456" w14:textId="77777777" w:rsidR="009538FE" w:rsidRDefault="00000000">
            <w:r>
              <w:rPr>
                <w:sz w:val="18"/>
              </w:rPr>
              <w:t>Criterio 14</w:t>
            </w:r>
          </w:p>
        </w:tc>
      </w:tr>
      <w:tr w:rsidR="009538FE" w14:paraId="45149444" w14:textId="77777777">
        <w:trPr>
          <w:jc w:val="center"/>
        </w:trPr>
        <w:tc>
          <w:tcPr>
            <w:tcW w:w="3456" w:type="dxa"/>
            <w:shd w:val="clear" w:color="auto" w:fill="F2F5F8"/>
            <w:tcMar>
              <w:top w:w="80" w:type="dxa"/>
              <w:left w:w="100" w:type="dxa"/>
              <w:bottom w:w="80" w:type="dxa"/>
              <w:right w:w="100" w:type="dxa"/>
            </w:tcMar>
          </w:tcPr>
          <w:p w14:paraId="0F1D5527" w14:textId="77777777" w:rsidR="009538FE" w:rsidRPr="00BE1737" w:rsidRDefault="00000000">
            <w:pPr>
              <w:rPr>
                <w:lang w:val="es-CO"/>
              </w:rPr>
            </w:pPr>
            <w:r w:rsidRPr="00BE1737">
              <w:rPr>
                <w:sz w:val="18"/>
                <w:lang w:val="es-CO"/>
              </w:rPr>
              <w:t>12. Gestión del Proyecto y Diagrama de Gantt</w:t>
            </w:r>
          </w:p>
        </w:tc>
        <w:tc>
          <w:tcPr>
            <w:tcW w:w="4464" w:type="dxa"/>
            <w:shd w:val="clear" w:color="auto" w:fill="F2F5F8"/>
            <w:tcMar>
              <w:top w:w="80" w:type="dxa"/>
              <w:left w:w="100" w:type="dxa"/>
              <w:bottom w:w="80" w:type="dxa"/>
              <w:right w:w="100" w:type="dxa"/>
            </w:tcMar>
          </w:tcPr>
          <w:p w14:paraId="73587722" w14:textId="77777777" w:rsidR="009538FE" w:rsidRPr="00BE1737" w:rsidRDefault="00000000">
            <w:pPr>
              <w:rPr>
                <w:lang w:val="es-CO"/>
              </w:rPr>
            </w:pPr>
            <w:r w:rsidRPr="00BE1737">
              <w:rPr>
                <w:sz w:val="18"/>
                <w:lang w:val="es-CO"/>
              </w:rPr>
              <w:t>Sección 12 — Cronograma Real de 8 Semanas y Gantt</w:t>
            </w:r>
          </w:p>
        </w:tc>
        <w:tc>
          <w:tcPr>
            <w:tcW w:w="1440" w:type="dxa"/>
            <w:shd w:val="clear" w:color="auto" w:fill="F2F5F8"/>
            <w:tcMar>
              <w:top w:w="80" w:type="dxa"/>
              <w:left w:w="100" w:type="dxa"/>
              <w:bottom w:w="80" w:type="dxa"/>
              <w:right w:w="100" w:type="dxa"/>
            </w:tcMar>
          </w:tcPr>
          <w:p w14:paraId="23DF3582" w14:textId="77777777" w:rsidR="009538FE" w:rsidRDefault="00000000">
            <w:proofErr w:type="spellStart"/>
            <w:r>
              <w:rPr>
                <w:sz w:val="18"/>
              </w:rPr>
              <w:t>Criterio</w:t>
            </w:r>
            <w:proofErr w:type="spellEnd"/>
            <w:r>
              <w:rPr>
                <w:sz w:val="18"/>
              </w:rPr>
              <w:t xml:space="preserve"> 15</w:t>
            </w:r>
          </w:p>
        </w:tc>
      </w:tr>
      <w:tr w:rsidR="009538FE" w14:paraId="120F78B9" w14:textId="77777777">
        <w:trPr>
          <w:jc w:val="center"/>
        </w:trPr>
        <w:tc>
          <w:tcPr>
            <w:tcW w:w="3456" w:type="dxa"/>
            <w:shd w:val="clear" w:color="auto" w:fill="FFFFFF"/>
            <w:tcMar>
              <w:top w:w="80" w:type="dxa"/>
              <w:left w:w="100" w:type="dxa"/>
              <w:bottom w:w="80" w:type="dxa"/>
              <w:right w:w="100" w:type="dxa"/>
            </w:tcMar>
          </w:tcPr>
          <w:p w14:paraId="4188DEF4" w14:textId="77777777" w:rsidR="009538FE" w:rsidRPr="00BE1737" w:rsidRDefault="00000000">
            <w:pPr>
              <w:rPr>
                <w:lang w:val="es-CO"/>
              </w:rPr>
            </w:pPr>
            <w:r w:rsidRPr="00BE1737">
              <w:rPr>
                <w:sz w:val="18"/>
                <w:lang w:val="es-CO"/>
              </w:rPr>
              <w:t>13. Matriz de Gestión de Riesgos</w:t>
            </w:r>
          </w:p>
        </w:tc>
        <w:tc>
          <w:tcPr>
            <w:tcW w:w="4464" w:type="dxa"/>
            <w:shd w:val="clear" w:color="auto" w:fill="FFFFFF"/>
            <w:tcMar>
              <w:top w:w="80" w:type="dxa"/>
              <w:left w:w="100" w:type="dxa"/>
              <w:bottom w:w="80" w:type="dxa"/>
              <w:right w:w="100" w:type="dxa"/>
            </w:tcMar>
          </w:tcPr>
          <w:p w14:paraId="3ADDFFD9" w14:textId="77777777" w:rsidR="009538FE" w:rsidRPr="00BE1737" w:rsidRDefault="00000000">
            <w:pPr>
              <w:rPr>
                <w:lang w:val="es-CO"/>
              </w:rPr>
            </w:pPr>
            <w:r w:rsidRPr="00BE1737">
              <w:rPr>
                <w:sz w:val="18"/>
                <w:lang w:val="es-CO"/>
              </w:rPr>
              <w:t>Sección 13 — 10 Riesgos, Impacto y Mitigación</w:t>
            </w:r>
          </w:p>
        </w:tc>
        <w:tc>
          <w:tcPr>
            <w:tcW w:w="1440" w:type="dxa"/>
            <w:shd w:val="clear" w:color="auto" w:fill="FFFFFF"/>
            <w:tcMar>
              <w:top w:w="80" w:type="dxa"/>
              <w:left w:w="100" w:type="dxa"/>
              <w:bottom w:w="80" w:type="dxa"/>
              <w:right w:w="100" w:type="dxa"/>
            </w:tcMar>
          </w:tcPr>
          <w:p w14:paraId="71ACED10" w14:textId="77777777" w:rsidR="009538FE" w:rsidRDefault="00000000">
            <w:proofErr w:type="spellStart"/>
            <w:r>
              <w:rPr>
                <w:sz w:val="18"/>
              </w:rPr>
              <w:t>Criterio</w:t>
            </w:r>
            <w:proofErr w:type="spellEnd"/>
            <w:r>
              <w:rPr>
                <w:sz w:val="18"/>
              </w:rPr>
              <w:t xml:space="preserve"> 16</w:t>
            </w:r>
          </w:p>
        </w:tc>
      </w:tr>
      <w:tr w:rsidR="009538FE" w14:paraId="342101EA" w14:textId="77777777">
        <w:trPr>
          <w:jc w:val="center"/>
        </w:trPr>
        <w:tc>
          <w:tcPr>
            <w:tcW w:w="3456" w:type="dxa"/>
            <w:shd w:val="clear" w:color="auto" w:fill="F2F5F8"/>
            <w:tcMar>
              <w:top w:w="80" w:type="dxa"/>
              <w:left w:w="100" w:type="dxa"/>
              <w:bottom w:w="80" w:type="dxa"/>
              <w:right w:w="100" w:type="dxa"/>
            </w:tcMar>
          </w:tcPr>
          <w:p w14:paraId="7697190F" w14:textId="77777777" w:rsidR="009538FE" w:rsidRPr="00BE1737" w:rsidRDefault="00000000">
            <w:pPr>
              <w:rPr>
                <w:lang w:val="es-CO"/>
              </w:rPr>
            </w:pPr>
            <w:r w:rsidRPr="00BE1737">
              <w:rPr>
                <w:sz w:val="18"/>
                <w:lang w:val="es-CO"/>
              </w:rPr>
              <w:t>14. Indicadores Clave de Rendimiento (</w:t>
            </w:r>
            <w:proofErr w:type="spellStart"/>
            <w:r w:rsidRPr="00BE1737">
              <w:rPr>
                <w:sz w:val="18"/>
                <w:lang w:val="es-CO"/>
              </w:rPr>
              <w:t>KPIs</w:t>
            </w:r>
            <w:proofErr w:type="spellEnd"/>
            <w:r w:rsidRPr="00BE1737">
              <w:rPr>
                <w:sz w:val="18"/>
                <w:lang w:val="es-CO"/>
              </w:rPr>
              <w:t>)</w:t>
            </w:r>
          </w:p>
        </w:tc>
        <w:tc>
          <w:tcPr>
            <w:tcW w:w="4464" w:type="dxa"/>
            <w:shd w:val="clear" w:color="auto" w:fill="F2F5F8"/>
            <w:tcMar>
              <w:top w:w="80" w:type="dxa"/>
              <w:left w:w="100" w:type="dxa"/>
              <w:bottom w:w="80" w:type="dxa"/>
              <w:right w:w="100" w:type="dxa"/>
            </w:tcMar>
          </w:tcPr>
          <w:p w14:paraId="1DA95C12" w14:textId="77777777" w:rsidR="009538FE" w:rsidRPr="00BE1737" w:rsidRDefault="00000000">
            <w:pPr>
              <w:rPr>
                <w:lang w:val="es-CO"/>
              </w:rPr>
            </w:pPr>
            <w:r w:rsidRPr="00BE1737">
              <w:rPr>
                <w:sz w:val="18"/>
                <w:lang w:val="es-CO"/>
              </w:rPr>
              <w:t>Sección 14 — Fórmulas, Metas y Frecuencia de Control</w:t>
            </w:r>
          </w:p>
        </w:tc>
        <w:tc>
          <w:tcPr>
            <w:tcW w:w="1440" w:type="dxa"/>
            <w:shd w:val="clear" w:color="auto" w:fill="F2F5F8"/>
            <w:tcMar>
              <w:top w:w="80" w:type="dxa"/>
              <w:left w:w="100" w:type="dxa"/>
              <w:bottom w:w="80" w:type="dxa"/>
              <w:right w:w="100" w:type="dxa"/>
            </w:tcMar>
          </w:tcPr>
          <w:p w14:paraId="053DEFB1" w14:textId="77777777" w:rsidR="009538FE" w:rsidRDefault="00000000">
            <w:proofErr w:type="spellStart"/>
            <w:r>
              <w:rPr>
                <w:sz w:val="18"/>
              </w:rPr>
              <w:t>Criterio</w:t>
            </w:r>
            <w:proofErr w:type="spellEnd"/>
            <w:r>
              <w:rPr>
                <w:sz w:val="18"/>
              </w:rPr>
              <w:t xml:space="preserve"> 17</w:t>
            </w:r>
          </w:p>
        </w:tc>
      </w:tr>
      <w:tr w:rsidR="009538FE" w14:paraId="5EB9D1A8" w14:textId="77777777">
        <w:trPr>
          <w:jc w:val="center"/>
        </w:trPr>
        <w:tc>
          <w:tcPr>
            <w:tcW w:w="3456" w:type="dxa"/>
            <w:shd w:val="clear" w:color="auto" w:fill="FFFFFF"/>
            <w:tcMar>
              <w:top w:w="80" w:type="dxa"/>
              <w:left w:w="100" w:type="dxa"/>
              <w:bottom w:w="80" w:type="dxa"/>
              <w:right w:w="100" w:type="dxa"/>
            </w:tcMar>
          </w:tcPr>
          <w:p w14:paraId="715332B7" w14:textId="77777777" w:rsidR="009538FE" w:rsidRPr="00BE1737" w:rsidRDefault="00000000">
            <w:pPr>
              <w:rPr>
                <w:lang w:val="es-CO"/>
              </w:rPr>
            </w:pPr>
            <w:r w:rsidRPr="00BE1737">
              <w:rPr>
                <w:sz w:val="18"/>
                <w:lang w:val="es-CO"/>
              </w:rPr>
              <w:t>15. Nivel de Madurez Tecnológica (TRL)</w:t>
            </w:r>
          </w:p>
        </w:tc>
        <w:tc>
          <w:tcPr>
            <w:tcW w:w="4464" w:type="dxa"/>
            <w:shd w:val="clear" w:color="auto" w:fill="FFFFFF"/>
            <w:tcMar>
              <w:top w:w="80" w:type="dxa"/>
              <w:left w:w="100" w:type="dxa"/>
              <w:bottom w:w="80" w:type="dxa"/>
              <w:right w:w="100" w:type="dxa"/>
            </w:tcMar>
          </w:tcPr>
          <w:p w14:paraId="1FCD85FA" w14:textId="77777777" w:rsidR="009538FE" w:rsidRPr="00BE1737" w:rsidRDefault="00000000">
            <w:pPr>
              <w:rPr>
                <w:lang w:val="es-CO"/>
              </w:rPr>
            </w:pPr>
            <w:r w:rsidRPr="00BE1737">
              <w:rPr>
                <w:sz w:val="18"/>
                <w:lang w:val="es-CO"/>
              </w:rPr>
              <w:t>Sección 15 — TRL 4 Alcanzado y Ruta a TRL 7</w:t>
            </w:r>
          </w:p>
        </w:tc>
        <w:tc>
          <w:tcPr>
            <w:tcW w:w="1440" w:type="dxa"/>
            <w:shd w:val="clear" w:color="auto" w:fill="FFFFFF"/>
            <w:tcMar>
              <w:top w:w="80" w:type="dxa"/>
              <w:left w:w="100" w:type="dxa"/>
              <w:bottom w:w="80" w:type="dxa"/>
              <w:right w:w="100" w:type="dxa"/>
            </w:tcMar>
          </w:tcPr>
          <w:p w14:paraId="2A998616" w14:textId="77777777" w:rsidR="009538FE" w:rsidRDefault="00000000">
            <w:proofErr w:type="spellStart"/>
            <w:r>
              <w:rPr>
                <w:sz w:val="18"/>
              </w:rPr>
              <w:t>Criterio</w:t>
            </w:r>
            <w:proofErr w:type="spellEnd"/>
            <w:r>
              <w:rPr>
                <w:sz w:val="18"/>
              </w:rPr>
              <w:t xml:space="preserve"> 18</w:t>
            </w:r>
          </w:p>
        </w:tc>
      </w:tr>
      <w:tr w:rsidR="009538FE" w14:paraId="572C8CE4" w14:textId="77777777">
        <w:trPr>
          <w:jc w:val="center"/>
        </w:trPr>
        <w:tc>
          <w:tcPr>
            <w:tcW w:w="3456" w:type="dxa"/>
            <w:shd w:val="clear" w:color="auto" w:fill="F2F5F8"/>
            <w:tcMar>
              <w:top w:w="80" w:type="dxa"/>
              <w:left w:w="100" w:type="dxa"/>
              <w:bottom w:w="80" w:type="dxa"/>
              <w:right w:w="100" w:type="dxa"/>
            </w:tcMar>
          </w:tcPr>
          <w:p w14:paraId="19AD07CE" w14:textId="77777777" w:rsidR="009538FE" w:rsidRPr="00BE1737" w:rsidRDefault="00000000">
            <w:pPr>
              <w:rPr>
                <w:lang w:val="es-CO"/>
              </w:rPr>
            </w:pPr>
            <w:r w:rsidRPr="00BE1737">
              <w:rPr>
                <w:sz w:val="18"/>
                <w:lang w:val="es-CO"/>
              </w:rPr>
              <w:t>16. Base de Datos y Script SQL Verificable</w:t>
            </w:r>
          </w:p>
        </w:tc>
        <w:tc>
          <w:tcPr>
            <w:tcW w:w="4464" w:type="dxa"/>
            <w:shd w:val="clear" w:color="auto" w:fill="F2F5F8"/>
            <w:tcMar>
              <w:top w:w="80" w:type="dxa"/>
              <w:left w:w="100" w:type="dxa"/>
              <w:bottom w:w="80" w:type="dxa"/>
              <w:right w:w="100" w:type="dxa"/>
            </w:tcMar>
          </w:tcPr>
          <w:p w14:paraId="1E112149" w14:textId="77777777" w:rsidR="009538FE" w:rsidRPr="00BE1737" w:rsidRDefault="00000000">
            <w:pPr>
              <w:rPr>
                <w:lang w:val="es-CO"/>
              </w:rPr>
            </w:pPr>
            <w:r w:rsidRPr="00BE1737">
              <w:rPr>
                <w:sz w:val="18"/>
                <w:lang w:val="es-CO"/>
              </w:rPr>
              <w:t xml:space="preserve">Sección 16 — SQLite DDL/DML Completo con </w:t>
            </w:r>
            <w:proofErr w:type="spellStart"/>
            <w:r w:rsidRPr="00BE1737">
              <w:rPr>
                <w:sz w:val="18"/>
                <w:lang w:val="es-CO"/>
              </w:rPr>
              <w:t>Constraints</w:t>
            </w:r>
            <w:proofErr w:type="spellEnd"/>
          </w:p>
        </w:tc>
        <w:tc>
          <w:tcPr>
            <w:tcW w:w="1440" w:type="dxa"/>
            <w:shd w:val="clear" w:color="auto" w:fill="F2F5F8"/>
            <w:tcMar>
              <w:top w:w="80" w:type="dxa"/>
              <w:left w:w="100" w:type="dxa"/>
              <w:bottom w:w="80" w:type="dxa"/>
              <w:right w:w="100" w:type="dxa"/>
            </w:tcMar>
          </w:tcPr>
          <w:p w14:paraId="1236B0E2" w14:textId="77777777" w:rsidR="009538FE" w:rsidRDefault="00000000">
            <w:proofErr w:type="spellStart"/>
            <w:r>
              <w:rPr>
                <w:sz w:val="18"/>
              </w:rPr>
              <w:t>Criterio</w:t>
            </w:r>
            <w:proofErr w:type="spellEnd"/>
            <w:r>
              <w:rPr>
                <w:sz w:val="18"/>
              </w:rPr>
              <w:t xml:space="preserve"> 19</w:t>
            </w:r>
          </w:p>
        </w:tc>
      </w:tr>
      <w:tr w:rsidR="009538FE" w14:paraId="792BAD3E" w14:textId="77777777">
        <w:trPr>
          <w:jc w:val="center"/>
        </w:trPr>
        <w:tc>
          <w:tcPr>
            <w:tcW w:w="3456" w:type="dxa"/>
            <w:shd w:val="clear" w:color="auto" w:fill="FFFFFF"/>
            <w:tcMar>
              <w:top w:w="80" w:type="dxa"/>
              <w:left w:w="100" w:type="dxa"/>
              <w:bottom w:w="80" w:type="dxa"/>
              <w:right w:w="100" w:type="dxa"/>
            </w:tcMar>
          </w:tcPr>
          <w:p w14:paraId="6325E8E8" w14:textId="77777777" w:rsidR="009538FE" w:rsidRPr="00BE1737" w:rsidRDefault="00000000">
            <w:pPr>
              <w:rPr>
                <w:lang w:val="es-CO"/>
              </w:rPr>
            </w:pPr>
            <w:r w:rsidRPr="00BE1737">
              <w:rPr>
                <w:sz w:val="18"/>
                <w:lang w:val="es-CO"/>
              </w:rPr>
              <w:t>17. Arquitectura de Software y Patrón MVC</w:t>
            </w:r>
          </w:p>
        </w:tc>
        <w:tc>
          <w:tcPr>
            <w:tcW w:w="4464" w:type="dxa"/>
            <w:shd w:val="clear" w:color="auto" w:fill="FFFFFF"/>
            <w:tcMar>
              <w:top w:w="80" w:type="dxa"/>
              <w:left w:w="100" w:type="dxa"/>
              <w:bottom w:w="80" w:type="dxa"/>
              <w:right w:w="100" w:type="dxa"/>
            </w:tcMar>
          </w:tcPr>
          <w:p w14:paraId="40650391" w14:textId="77777777" w:rsidR="009538FE" w:rsidRPr="00BE1737" w:rsidRDefault="00000000">
            <w:pPr>
              <w:rPr>
                <w:lang w:val="es-CO"/>
              </w:rPr>
            </w:pPr>
            <w:r w:rsidRPr="00BE1737">
              <w:rPr>
                <w:sz w:val="18"/>
                <w:lang w:val="es-CO"/>
              </w:rPr>
              <w:t>Sección 17 — Estructura en Python y Controladores</w:t>
            </w:r>
          </w:p>
        </w:tc>
        <w:tc>
          <w:tcPr>
            <w:tcW w:w="1440" w:type="dxa"/>
            <w:shd w:val="clear" w:color="auto" w:fill="FFFFFF"/>
            <w:tcMar>
              <w:top w:w="80" w:type="dxa"/>
              <w:left w:w="100" w:type="dxa"/>
              <w:bottom w:w="80" w:type="dxa"/>
              <w:right w:w="100" w:type="dxa"/>
            </w:tcMar>
          </w:tcPr>
          <w:p w14:paraId="7E46B21B" w14:textId="77777777" w:rsidR="009538FE" w:rsidRDefault="00000000">
            <w:proofErr w:type="spellStart"/>
            <w:r>
              <w:rPr>
                <w:sz w:val="18"/>
              </w:rPr>
              <w:t>Criterio</w:t>
            </w:r>
            <w:proofErr w:type="spellEnd"/>
            <w:r>
              <w:rPr>
                <w:sz w:val="18"/>
              </w:rPr>
              <w:t xml:space="preserve"> 20</w:t>
            </w:r>
          </w:p>
        </w:tc>
      </w:tr>
      <w:tr w:rsidR="009538FE" w14:paraId="1A7BB846" w14:textId="77777777">
        <w:trPr>
          <w:jc w:val="center"/>
        </w:trPr>
        <w:tc>
          <w:tcPr>
            <w:tcW w:w="3456" w:type="dxa"/>
            <w:shd w:val="clear" w:color="auto" w:fill="F2F5F8"/>
            <w:tcMar>
              <w:top w:w="80" w:type="dxa"/>
              <w:left w:w="100" w:type="dxa"/>
              <w:bottom w:w="80" w:type="dxa"/>
              <w:right w:w="100" w:type="dxa"/>
            </w:tcMar>
          </w:tcPr>
          <w:p w14:paraId="1BA2120C" w14:textId="77777777" w:rsidR="009538FE" w:rsidRPr="00BE1737" w:rsidRDefault="00000000">
            <w:pPr>
              <w:rPr>
                <w:lang w:val="es-CO"/>
              </w:rPr>
            </w:pPr>
            <w:r w:rsidRPr="00BE1737">
              <w:rPr>
                <w:sz w:val="18"/>
                <w:lang w:val="es-CO"/>
              </w:rPr>
              <w:lastRenderedPageBreak/>
              <w:t>18. Operaciones CRUD y Validaciones Python</w:t>
            </w:r>
          </w:p>
        </w:tc>
        <w:tc>
          <w:tcPr>
            <w:tcW w:w="4464" w:type="dxa"/>
            <w:shd w:val="clear" w:color="auto" w:fill="F2F5F8"/>
            <w:tcMar>
              <w:top w:w="80" w:type="dxa"/>
              <w:left w:w="100" w:type="dxa"/>
              <w:bottom w:w="80" w:type="dxa"/>
              <w:right w:w="100" w:type="dxa"/>
            </w:tcMar>
          </w:tcPr>
          <w:p w14:paraId="339B06D7" w14:textId="77777777" w:rsidR="009538FE" w:rsidRPr="00BE1737" w:rsidRDefault="00000000">
            <w:pPr>
              <w:rPr>
                <w:lang w:val="es-CO"/>
              </w:rPr>
            </w:pPr>
            <w:r w:rsidRPr="00BE1737">
              <w:rPr>
                <w:sz w:val="18"/>
                <w:lang w:val="es-CO"/>
              </w:rPr>
              <w:t xml:space="preserve">Sección 18 — Código de Formularios y </w:t>
            </w:r>
            <w:proofErr w:type="spellStart"/>
            <w:r w:rsidRPr="00BE1737">
              <w:rPr>
                <w:sz w:val="18"/>
                <w:lang w:val="es-CO"/>
              </w:rPr>
              <w:t>RegEx</w:t>
            </w:r>
            <w:proofErr w:type="spellEnd"/>
          </w:p>
        </w:tc>
        <w:tc>
          <w:tcPr>
            <w:tcW w:w="1440" w:type="dxa"/>
            <w:shd w:val="clear" w:color="auto" w:fill="F2F5F8"/>
            <w:tcMar>
              <w:top w:w="80" w:type="dxa"/>
              <w:left w:w="100" w:type="dxa"/>
              <w:bottom w:w="80" w:type="dxa"/>
              <w:right w:w="100" w:type="dxa"/>
            </w:tcMar>
          </w:tcPr>
          <w:p w14:paraId="5D622D96" w14:textId="77777777" w:rsidR="009538FE" w:rsidRDefault="00000000">
            <w:proofErr w:type="spellStart"/>
            <w:r>
              <w:rPr>
                <w:sz w:val="18"/>
              </w:rPr>
              <w:t>Criterio</w:t>
            </w:r>
            <w:proofErr w:type="spellEnd"/>
            <w:r>
              <w:rPr>
                <w:sz w:val="18"/>
              </w:rPr>
              <w:t xml:space="preserve"> 21</w:t>
            </w:r>
          </w:p>
        </w:tc>
      </w:tr>
      <w:tr w:rsidR="009538FE" w14:paraId="16E4D7F8" w14:textId="77777777">
        <w:trPr>
          <w:jc w:val="center"/>
        </w:trPr>
        <w:tc>
          <w:tcPr>
            <w:tcW w:w="3456" w:type="dxa"/>
            <w:shd w:val="clear" w:color="auto" w:fill="FFFFFF"/>
            <w:tcMar>
              <w:top w:w="80" w:type="dxa"/>
              <w:left w:w="100" w:type="dxa"/>
              <w:bottom w:w="80" w:type="dxa"/>
              <w:right w:w="100" w:type="dxa"/>
            </w:tcMar>
          </w:tcPr>
          <w:p w14:paraId="175914AC" w14:textId="77777777" w:rsidR="009538FE" w:rsidRDefault="00000000">
            <w:r>
              <w:rPr>
                <w:sz w:val="18"/>
              </w:rPr>
              <w:t>19. Interfaz Gráfica con Tkinter</w:t>
            </w:r>
          </w:p>
        </w:tc>
        <w:tc>
          <w:tcPr>
            <w:tcW w:w="4464" w:type="dxa"/>
            <w:shd w:val="clear" w:color="auto" w:fill="FFFFFF"/>
            <w:tcMar>
              <w:top w:w="80" w:type="dxa"/>
              <w:left w:w="100" w:type="dxa"/>
              <w:bottom w:w="80" w:type="dxa"/>
              <w:right w:w="100" w:type="dxa"/>
            </w:tcMar>
          </w:tcPr>
          <w:p w14:paraId="4F7AC9A6" w14:textId="77777777" w:rsidR="009538FE" w:rsidRPr="00BE1737" w:rsidRDefault="00000000">
            <w:pPr>
              <w:rPr>
                <w:lang w:val="es-CO"/>
              </w:rPr>
            </w:pPr>
            <w:r w:rsidRPr="00BE1737">
              <w:rPr>
                <w:sz w:val="18"/>
                <w:lang w:val="es-CO"/>
              </w:rPr>
              <w:t xml:space="preserve">Sección 19 — Código GUI Completo, </w:t>
            </w:r>
            <w:proofErr w:type="spellStart"/>
            <w:r w:rsidRPr="00BE1737">
              <w:rPr>
                <w:sz w:val="18"/>
                <w:lang w:val="es-CO"/>
              </w:rPr>
              <w:t>Treeviews</w:t>
            </w:r>
            <w:proofErr w:type="spellEnd"/>
            <w:r w:rsidRPr="00BE1737">
              <w:rPr>
                <w:sz w:val="18"/>
                <w:lang w:val="es-CO"/>
              </w:rPr>
              <w:t xml:space="preserve"> y Modales</w:t>
            </w:r>
          </w:p>
        </w:tc>
        <w:tc>
          <w:tcPr>
            <w:tcW w:w="1440" w:type="dxa"/>
            <w:shd w:val="clear" w:color="auto" w:fill="FFFFFF"/>
            <w:tcMar>
              <w:top w:w="80" w:type="dxa"/>
              <w:left w:w="100" w:type="dxa"/>
              <w:bottom w:w="80" w:type="dxa"/>
              <w:right w:w="100" w:type="dxa"/>
            </w:tcMar>
          </w:tcPr>
          <w:p w14:paraId="3496C3DD" w14:textId="77777777" w:rsidR="009538FE" w:rsidRDefault="00000000">
            <w:proofErr w:type="spellStart"/>
            <w:r>
              <w:rPr>
                <w:sz w:val="18"/>
              </w:rPr>
              <w:t>Criterio</w:t>
            </w:r>
            <w:proofErr w:type="spellEnd"/>
            <w:r>
              <w:rPr>
                <w:sz w:val="18"/>
              </w:rPr>
              <w:t xml:space="preserve"> 22</w:t>
            </w:r>
          </w:p>
        </w:tc>
      </w:tr>
      <w:tr w:rsidR="009538FE" w14:paraId="629A8D5D" w14:textId="77777777">
        <w:trPr>
          <w:jc w:val="center"/>
        </w:trPr>
        <w:tc>
          <w:tcPr>
            <w:tcW w:w="3456" w:type="dxa"/>
            <w:shd w:val="clear" w:color="auto" w:fill="F2F5F8"/>
            <w:tcMar>
              <w:top w:w="80" w:type="dxa"/>
              <w:left w:w="100" w:type="dxa"/>
              <w:bottom w:w="80" w:type="dxa"/>
              <w:right w:w="100" w:type="dxa"/>
            </w:tcMar>
          </w:tcPr>
          <w:p w14:paraId="643E0109" w14:textId="77777777" w:rsidR="009538FE" w:rsidRDefault="00000000">
            <w:r>
              <w:rPr>
                <w:sz w:val="18"/>
              </w:rPr>
              <w:t>20. Módulos Empresariales Implementados</w:t>
            </w:r>
          </w:p>
        </w:tc>
        <w:tc>
          <w:tcPr>
            <w:tcW w:w="4464" w:type="dxa"/>
            <w:shd w:val="clear" w:color="auto" w:fill="F2F5F8"/>
            <w:tcMar>
              <w:top w:w="80" w:type="dxa"/>
              <w:left w:w="100" w:type="dxa"/>
              <w:bottom w:w="80" w:type="dxa"/>
              <w:right w:w="100" w:type="dxa"/>
            </w:tcMar>
          </w:tcPr>
          <w:p w14:paraId="39BA9C19" w14:textId="77777777" w:rsidR="009538FE" w:rsidRPr="00BE1737" w:rsidRDefault="00000000">
            <w:pPr>
              <w:rPr>
                <w:lang w:val="es-CO"/>
              </w:rPr>
            </w:pPr>
            <w:r w:rsidRPr="00BE1737">
              <w:rPr>
                <w:sz w:val="18"/>
                <w:lang w:val="es-CO"/>
              </w:rPr>
              <w:t>Sección 20 — Ventas, Inventario, Créditos y Facturas</w:t>
            </w:r>
          </w:p>
        </w:tc>
        <w:tc>
          <w:tcPr>
            <w:tcW w:w="1440" w:type="dxa"/>
            <w:shd w:val="clear" w:color="auto" w:fill="F2F5F8"/>
            <w:tcMar>
              <w:top w:w="80" w:type="dxa"/>
              <w:left w:w="100" w:type="dxa"/>
              <w:bottom w:w="80" w:type="dxa"/>
              <w:right w:w="100" w:type="dxa"/>
            </w:tcMar>
          </w:tcPr>
          <w:p w14:paraId="47033F27" w14:textId="77777777" w:rsidR="009538FE" w:rsidRDefault="00000000">
            <w:proofErr w:type="spellStart"/>
            <w:r>
              <w:rPr>
                <w:sz w:val="18"/>
              </w:rPr>
              <w:t>Criterio</w:t>
            </w:r>
            <w:proofErr w:type="spellEnd"/>
            <w:r>
              <w:rPr>
                <w:sz w:val="18"/>
              </w:rPr>
              <w:t xml:space="preserve"> 23</w:t>
            </w:r>
          </w:p>
        </w:tc>
      </w:tr>
      <w:tr w:rsidR="009538FE" w14:paraId="7FA5F3B1" w14:textId="77777777">
        <w:trPr>
          <w:jc w:val="center"/>
        </w:trPr>
        <w:tc>
          <w:tcPr>
            <w:tcW w:w="3456" w:type="dxa"/>
            <w:shd w:val="clear" w:color="auto" w:fill="FFFFFF"/>
            <w:tcMar>
              <w:top w:w="80" w:type="dxa"/>
              <w:left w:w="100" w:type="dxa"/>
              <w:bottom w:w="80" w:type="dxa"/>
              <w:right w:w="100" w:type="dxa"/>
            </w:tcMar>
          </w:tcPr>
          <w:p w14:paraId="5E2E0C97" w14:textId="77777777" w:rsidR="009538FE" w:rsidRDefault="00000000">
            <w:r>
              <w:rPr>
                <w:sz w:val="18"/>
              </w:rPr>
              <w:t>21. Dashboard, Analytics y Reportes</w:t>
            </w:r>
          </w:p>
        </w:tc>
        <w:tc>
          <w:tcPr>
            <w:tcW w:w="4464" w:type="dxa"/>
            <w:shd w:val="clear" w:color="auto" w:fill="FFFFFF"/>
            <w:tcMar>
              <w:top w:w="80" w:type="dxa"/>
              <w:left w:w="100" w:type="dxa"/>
              <w:bottom w:w="80" w:type="dxa"/>
              <w:right w:w="100" w:type="dxa"/>
            </w:tcMar>
          </w:tcPr>
          <w:p w14:paraId="27A5D499" w14:textId="77777777" w:rsidR="009538FE" w:rsidRPr="00BE1737" w:rsidRDefault="00000000">
            <w:pPr>
              <w:rPr>
                <w:lang w:val="es-CO"/>
              </w:rPr>
            </w:pPr>
            <w:r w:rsidRPr="00BE1737">
              <w:rPr>
                <w:sz w:val="18"/>
                <w:lang w:val="es-CO"/>
              </w:rPr>
              <w:t xml:space="preserve">Sección 21 — Consultas SQL Analíticas e Interfaz </w:t>
            </w:r>
            <w:proofErr w:type="spellStart"/>
            <w:r w:rsidRPr="00BE1737">
              <w:rPr>
                <w:sz w:val="18"/>
                <w:lang w:val="es-CO"/>
              </w:rPr>
              <w:t>Dashboard</w:t>
            </w:r>
            <w:proofErr w:type="spellEnd"/>
          </w:p>
        </w:tc>
        <w:tc>
          <w:tcPr>
            <w:tcW w:w="1440" w:type="dxa"/>
            <w:shd w:val="clear" w:color="auto" w:fill="FFFFFF"/>
            <w:tcMar>
              <w:top w:w="80" w:type="dxa"/>
              <w:left w:w="100" w:type="dxa"/>
              <w:bottom w:w="80" w:type="dxa"/>
              <w:right w:w="100" w:type="dxa"/>
            </w:tcMar>
          </w:tcPr>
          <w:p w14:paraId="1FD9BFF6" w14:textId="77777777" w:rsidR="009538FE" w:rsidRDefault="00000000">
            <w:proofErr w:type="spellStart"/>
            <w:r>
              <w:rPr>
                <w:sz w:val="18"/>
              </w:rPr>
              <w:t>Criterio</w:t>
            </w:r>
            <w:proofErr w:type="spellEnd"/>
            <w:r>
              <w:rPr>
                <w:sz w:val="18"/>
              </w:rPr>
              <w:t xml:space="preserve"> 24</w:t>
            </w:r>
          </w:p>
        </w:tc>
      </w:tr>
      <w:tr w:rsidR="009538FE" w14:paraId="35AA9B4E" w14:textId="77777777">
        <w:trPr>
          <w:jc w:val="center"/>
        </w:trPr>
        <w:tc>
          <w:tcPr>
            <w:tcW w:w="3456" w:type="dxa"/>
            <w:shd w:val="clear" w:color="auto" w:fill="F2F5F8"/>
            <w:tcMar>
              <w:top w:w="80" w:type="dxa"/>
              <w:left w:w="100" w:type="dxa"/>
              <w:bottom w:w="80" w:type="dxa"/>
              <w:right w:w="100" w:type="dxa"/>
            </w:tcMar>
          </w:tcPr>
          <w:p w14:paraId="1C82B767" w14:textId="77777777" w:rsidR="009538FE" w:rsidRDefault="00000000">
            <w:r>
              <w:rPr>
                <w:sz w:val="18"/>
              </w:rPr>
              <w:t>22. Manejo Centralizado de Excepciones</w:t>
            </w:r>
          </w:p>
        </w:tc>
        <w:tc>
          <w:tcPr>
            <w:tcW w:w="4464" w:type="dxa"/>
            <w:shd w:val="clear" w:color="auto" w:fill="F2F5F8"/>
            <w:tcMar>
              <w:top w:w="80" w:type="dxa"/>
              <w:left w:w="100" w:type="dxa"/>
              <w:bottom w:w="80" w:type="dxa"/>
              <w:right w:w="100" w:type="dxa"/>
            </w:tcMar>
          </w:tcPr>
          <w:p w14:paraId="5DC2A5AF" w14:textId="77777777" w:rsidR="009538FE" w:rsidRPr="00BE1737" w:rsidRDefault="00000000">
            <w:pPr>
              <w:rPr>
                <w:lang w:val="es-CO"/>
              </w:rPr>
            </w:pPr>
            <w:r w:rsidRPr="00BE1737">
              <w:rPr>
                <w:sz w:val="18"/>
                <w:lang w:val="es-CO"/>
              </w:rPr>
              <w:t>Sección 22 — Try-</w:t>
            </w:r>
            <w:proofErr w:type="spellStart"/>
            <w:r w:rsidRPr="00BE1737">
              <w:rPr>
                <w:sz w:val="18"/>
                <w:lang w:val="es-CO"/>
              </w:rPr>
              <w:t>Except</w:t>
            </w:r>
            <w:proofErr w:type="spellEnd"/>
            <w:r w:rsidRPr="00BE1737">
              <w:rPr>
                <w:sz w:val="18"/>
                <w:lang w:val="es-CO"/>
              </w:rPr>
              <w:t xml:space="preserve">, </w:t>
            </w:r>
            <w:proofErr w:type="spellStart"/>
            <w:r w:rsidRPr="00BE1737">
              <w:rPr>
                <w:sz w:val="18"/>
                <w:lang w:val="es-CO"/>
              </w:rPr>
              <w:t>Logging</w:t>
            </w:r>
            <w:proofErr w:type="spellEnd"/>
            <w:r w:rsidRPr="00BE1737">
              <w:rPr>
                <w:sz w:val="18"/>
                <w:lang w:val="es-CO"/>
              </w:rPr>
              <w:t xml:space="preserve"> y Mensajes de Usuario</w:t>
            </w:r>
          </w:p>
        </w:tc>
        <w:tc>
          <w:tcPr>
            <w:tcW w:w="1440" w:type="dxa"/>
            <w:shd w:val="clear" w:color="auto" w:fill="F2F5F8"/>
            <w:tcMar>
              <w:top w:w="80" w:type="dxa"/>
              <w:left w:w="100" w:type="dxa"/>
              <w:bottom w:w="80" w:type="dxa"/>
              <w:right w:w="100" w:type="dxa"/>
            </w:tcMar>
          </w:tcPr>
          <w:p w14:paraId="0F5B1E6B" w14:textId="77777777" w:rsidR="009538FE" w:rsidRDefault="00000000">
            <w:proofErr w:type="spellStart"/>
            <w:r>
              <w:rPr>
                <w:sz w:val="18"/>
              </w:rPr>
              <w:t>Criterio</w:t>
            </w:r>
            <w:proofErr w:type="spellEnd"/>
            <w:r>
              <w:rPr>
                <w:sz w:val="18"/>
              </w:rPr>
              <w:t xml:space="preserve"> 25</w:t>
            </w:r>
          </w:p>
        </w:tc>
      </w:tr>
      <w:tr w:rsidR="009538FE" w14:paraId="7888738A" w14:textId="77777777">
        <w:trPr>
          <w:jc w:val="center"/>
        </w:trPr>
        <w:tc>
          <w:tcPr>
            <w:tcW w:w="3456" w:type="dxa"/>
            <w:shd w:val="clear" w:color="auto" w:fill="FFFFFF"/>
            <w:tcMar>
              <w:top w:w="80" w:type="dxa"/>
              <w:left w:w="100" w:type="dxa"/>
              <w:bottom w:w="80" w:type="dxa"/>
              <w:right w:w="100" w:type="dxa"/>
            </w:tcMar>
          </w:tcPr>
          <w:p w14:paraId="6D14CE28" w14:textId="77777777" w:rsidR="009538FE" w:rsidRDefault="00000000">
            <w:r>
              <w:rPr>
                <w:sz w:val="18"/>
              </w:rPr>
              <w:t>23. Manual Técnico del Sistema</w:t>
            </w:r>
          </w:p>
        </w:tc>
        <w:tc>
          <w:tcPr>
            <w:tcW w:w="4464" w:type="dxa"/>
            <w:shd w:val="clear" w:color="auto" w:fill="FFFFFF"/>
            <w:tcMar>
              <w:top w:w="80" w:type="dxa"/>
              <w:left w:w="100" w:type="dxa"/>
              <w:bottom w:w="80" w:type="dxa"/>
              <w:right w:w="100" w:type="dxa"/>
            </w:tcMar>
          </w:tcPr>
          <w:p w14:paraId="5235D808" w14:textId="77777777" w:rsidR="009538FE" w:rsidRPr="00BE1737" w:rsidRDefault="00000000">
            <w:pPr>
              <w:rPr>
                <w:lang w:val="es-CO"/>
              </w:rPr>
            </w:pPr>
            <w:r w:rsidRPr="00BE1737">
              <w:rPr>
                <w:sz w:val="18"/>
                <w:lang w:val="es-CO"/>
              </w:rPr>
              <w:t>Sección 23 — Despliegue, Entorno y Pruebas Unitarias</w:t>
            </w:r>
          </w:p>
        </w:tc>
        <w:tc>
          <w:tcPr>
            <w:tcW w:w="1440" w:type="dxa"/>
            <w:shd w:val="clear" w:color="auto" w:fill="FFFFFF"/>
            <w:tcMar>
              <w:top w:w="80" w:type="dxa"/>
              <w:left w:w="100" w:type="dxa"/>
              <w:bottom w:w="80" w:type="dxa"/>
              <w:right w:w="100" w:type="dxa"/>
            </w:tcMar>
          </w:tcPr>
          <w:p w14:paraId="76AD7C5A" w14:textId="77777777" w:rsidR="009538FE" w:rsidRDefault="00000000">
            <w:proofErr w:type="spellStart"/>
            <w:r>
              <w:rPr>
                <w:sz w:val="18"/>
              </w:rPr>
              <w:t>Criterio</w:t>
            </w:r>
            <w:proofErr w:type="spellEnd"/>
            <w:r>
              <w:rPr>
                <w:sz w:val="18"/>
              </w:rPr>
              <w:t xml:space="preserve"> 26</w:t>
            </w:r>
          </w:p>
        </w:tc>
      </w:tr>
      <w:tr w:rsidR="009538FE" w14:paraId="2A6FE29B" w14:textId="77777777">
        <w:trPr>
          <w:jc w:val="center"/>
        </w:trPr>
        <w:tc>
          <w:tcPr>
            <w:tcW w:w="3456" w:type="dxa"/>
            <w:shd w:val="clear" w:color="auto" w:fill="F2F5F8"/>
            <w:tcMar>
              <w:top w:w="80" w:type="dxa"/>
              <w:left w:w="100" w:type="dxa"/>
              <w:bottom w:w="80" w:type="dxa"/>
              <w:right w:w="100" w:type="dxa"/>
            </w:tcMar>
          </w:tcPr>
          <w:p w14:paraId="25C5763C" w14:textId="77777777" w:rsidR="009538FE" w:rsidRPr="00BE1737" w:rsidRDefault="00000000">
            <w:pPr>
              <w:rPr>
                <w:lang w:val="es-CO"/>
              </w:rPr>
            </w:pPr>
            <w:r w:rsidRPr="00BE1737">
              <w:rPr>
                <w:sz w:val="18"/>
                <w:lang w:val="es-CO"/>
              </w:rPr>
              <w:t>24. Manual de Usuario Paso a Paso</w:t>
            </w:r>
          </w:p>
        </w:tc>
        <w:tc>
          <w:tcPr>
            <w:tcW w:w="4464" w:type="dxa"/>
            <w:shd w:val="clear" w:color="auto" w:fill="F2F5F8"/>
            <w:tcMar>
              <w:top w:w="80" w:type="dxa"/>
              <w:left w:w="100" w:type="dxa"/>
              <w:bottom w:w="80" w:type="dxa"/>
              <w:right w:w="100" w:type="dxa"/>
            </w:tcMar>
          </w:tcPr>
          <w:p w14:paraId="2355B470" w14:textId="77777777" w:rsidR="009538FE" w:rsidRPr="00BE1737" w:rsidRDefault="00000000">
            <w:pPr>
              <w:rPr>
                <w:lang w:val="es-CO"/>
              </w:rPr>
            </w:pPr>
            <w:r w:rsidRPr="00BE1737">
              <w:rPr>
                <w:sz w:val="18"/>
                <w:lang w:val="es-CO"/>
              </w:rPr>
              <w:t>Sección 24 — Guía Ilustrada de Operación POS</w:t>
            </w:r>
          </w:p>
        </w:tc>
        <w:tc>
          <w:tcPr>
            <w:tcW w:w="1440" w:type="dxa"/>
            <w:shd w:val="clear" w:color="auto" w:fill="F2F5F8"/>
            <w:tcMar>
              <w:top w:w="80" w:type="dxa"/>
              <w:left w:w="100" w:type="dxa"/>
              <w:bottom w:w="80" w:type="dxa"/>
              <w:right w:w="100" w:type="dxa"/>
            </w:tcMar>
          </w:tcPr>
          <w:p w14:paraId="29F801F5" w14:textId="77777777" w:rsidR="009538FE" w:rsidRDefault="00000000">
            <w:proofErr w:type="spellStart"/>
            <w:r>
              <w:rPr>
                <w:sz w:val="18"/>
              </w:rPr>
              <w:t>Criterio</w:t>
            </w:r>
            <w:proofErr w:type="spellEnd"/>
            <w:r>
              <w:rPr>
                <w:sz w:val="18"/>
              </w:rPr>
              <w:t xml:space="preserve"> 27</w:t>
            </w:r>
          </w:p>
        </w:tc>
      </w:tr>
      <w:tr w:rsidR="009538FE" w14:paraId="532932B1" w14:textId="77777777">
        <w:trPr>
          <w:jc w:val="center"/>
        </w:trPr>
        <w:tc>
          <w:tcPr>
            <w:tcW w:w="3456" w:type="dxa"/>
            <w:shd w:val="clear" w:color="auto" w:fill="FFFFFF"/>
            <w:tcMar>
              <w:top w:w="80" w:type="dxa"/>
              <w:left w:w="100" w:type="dxa"/>
              <w:bottom w:w="80" w:type="dxa"/>
              <w:right w:w="100" w:type="dxa"/>
            </w:tcMar>
          </w:tcPr>
          <w:p w14:paraId="21551C8B" w14:textId="77777777" w:rsidR="009538FE" w:rsidRDefault="00000000">
            <w:r>
              <w:rPr>
                <w:sz w:val="18"/>
              </w:rPr>
              <w:t>25. Evidencias Funcionales y Pruebas</w:t>
            </w:r>
          </w:p>
        </w:tc>
        <w:tc>
          <w:tcPr>
            <w:tcW w:w="4464" w:type="dxa"/>
            <w:shd w:val="clear" w:color="auto" w:fill="FFFFFF"/>
            <w:tcMar>
              <w:top w:w="80" w:type="dxa"/>
              <w:left w:w="100" w:type="dxa"/>
              <w:bottom w:w="80" w:type="dxa"/>
              <w:right w:w="100" w:type="dxa"/>
            </w:tcMar>
          </w:tcPr>
          <w:p w14:paraId="5934B7DE" w14:textId="77777777" w:rsidR="009538FE" w:rsidRPr="00BE1737" w:rsidRDefault="00000000">
            <w:pPr>
              <w:rPr>
                <w:lang w:val="es-CO"/>
              </w:rPr>
            </w:pPr>
            <w:r w:rsidRPr="00BE1737">
              <w:rPr>
                <w:sz w:val="18"/>
                <w:lang w:val="es-CO"/>
              </w:rPr>
              <w:t>Sección 25 — Repositorio GitHub y Matriz de Pruebas</w:t>
            </w:r>
          </w:p>
        </w:tc>
        <w:tc>
          <w:tcPr>
            <w:tcW w:w="1440" w:type="dxa"/>
            <w:shd w:val="clear" w:color="auto" w:fill="FFFFFF"/>
            <w:tcMar>
              <w:top w:w="80" w:type="dxa"/>
              <w:left w:w="100" w:type="dxa"/>
              <w:bottom w:w="80" w:type="dxa"/>
              <w:right w:w="100" w:type="dxa"/>
            </w:tcMar>
          </w:tcPr>
          <w:p w14:paraId="567EA267" w14:textId="77777777" w:rsidR="009538FE" w:rsidRDefault="00000000">
            <w:proofErr w:type="spellStart"/>
            <w:r>
              <w:rPr>
                <w:sz w:val="18"/>
              </w:rPr>
              <w:t>Criterio</w:t>
            </w:r>
            <w:proofErr w:type="spellEnd"/>
            <w:r>
              <w:rPr>
                <w:sz w:val="18"/>
              </w:rPr>
              <w:t xml:space="preserve"> 28</w:t>
            </w:r>
          </w:p>
        </w:tc>
      </w:tr>
      <w:tr w:rsidR="009538FE" w14:paraId="20C9D377" w14:textId="77777777">
        <w:trPr>
          <w:jc w:val="center"/>
        </w:trPr>
        <w:tc>
          <w:tcPr>
            <w:tcW w:w="3456" w:type="dxa"/>
            <w:shd w:val="clear" w:color="auto" w:fill="F2F5F8"/>
            <w:tcMar>
              <w:top w:w="80" w:type="dxa"/>
              <w:left w:w="100" w:type="dxa"/>
              <w:bottom w:w="80" w:type="dxa"/>
              <w:right w:w="100" w:type="dxa"/>
            </w:tcMar>
          </w:tcPr>
          <w:p w14:paraId="6E8A9201" w14:textId="77777777" w:rsidR="009538FE" w:rsidRPr="00BE1737" w:rsidRDefault="00000000">
            <w:pPr>
              <w:rPr>
                <w:lang w:val="es-CO"/>
              </w:rPr>
            </w:pPr>
            <w:r w:rsidRPr="00BE1737">
              <w:rPr>
                <w:sz w:val="18"/>
                <w:lang w:val="es-CO"/>
              </w:rPr>
              <w:t>26. Organización de Entregables del Proyecto</w:t>
            </w:r>
          </w:p>
        </w:tc>
        <w:tc>
          <w:tcPr>
            <w:tcW w:w="4464" w:type="dxa"/>
            <w:shd w:val="clear" w:color="auto" w:fill="F2F5F8"/>
            <w:tcMar>
              <w:top w:w="80" w:type="dxa"/>
              <w:left w:w="100" w:type="dxa"/>
              <w:bottom w:w="80" w:type="dxa"/>
              <w:right w:w="100" w:type="dxa"/>
            </w:tcMar>
          </w:tcPr>
          <w:p w14:paraId="55102B2B" w14:textId="77777777" w:rsidR="009538FE" w:rsidRPr="00BE1737" w:rsidRDefault="00000000">
            <w:pPr>
              <w:rPr>
                <w:lang w:val="es-CO"/>
              </w:rPr>
            </w:pPr>
            <w:r w:rsidRPr="00BE1737">
              <w:rPr>
                <w:sz w:val="18"/>
                <w:lang w:val="es-CO"/>
              </w:rPr>
              <w:t>Sección 26 — Estructura Final del Repositorio</w:t>
            </w:r>
          </w:p>
        </w:tc>
        <w:tc>
          <w:tcPr>
            <w:tcW w:w="1440" w:type="dxa"/>
            <w:shd w:val="clear" w:color="auto" w:fill="F2F5F8"/>
            <w:tcMar>
              <w:top w:w="80" w:type="dxa"/>
              <w:left w:w="100" w:type="dxa"/>
              <w:bottom w:w="80" w:type="dxa"/>
              <w:right w:w="100" w:type="dxa"/>
            </w:tcMar>
          </w:tcPr>
          <w:p w14:paraId="685505BB" w14:textId="77777777" w:rsidR="009538FE" w:rsidRDefault="00000000">
            <w:proofErr w:type="spellStart"/>
            <w:r>
              <w:rPr>
                <w:sz w:val="18"/>
              </w:rPr>
              <w:t>Criterio</w:t>
            </w:r>
            <w:proofErr w:type="spellEnd"/>
            <w:r>
              <w:rPr>
                <w:sz w:val="18"/>
              </w:rPr>
              <w:t xml:space="preserve"> 29</w:t>
            </w:r>
          </w:p>
        </w:tc>
      </w:tr>
      <w:tr w:rsidR="009538FE" w14:paraId="13C2CE32" w14:textId="77777777">
        <w:trPr>
          <w:jc w:val="center"/>
        </w:trPr>
        <w:tc>
          <w:tcPr>
            <w:tcW w:w="3456" w:type="dxa"/>
            <w:shd w:val="clear" w:color="auto" w:fill="FFFFFF"/>
            <w:tcMar>
              <w:top w:w="80" w:type="dxa"/>
              <w:left w:w="100" w:type="dxa"/>
              <w:bottom w:w="80" w:type="dxa"/>
              <w:right w:w="100" w:type="dxa"/>
            </w:tcMar>
          </w:tcPr>
          <w:p w14:paraId="79C251B8" w14:textId="77777777" w:rsidR="009538FE" w:rsidRDefault="00000000">
            <w:r>
              <w:rPr>
                <w:sz w:val="18"/>
              </w:rPr>
              <w:t>27. Guía de Sustentación Técnica</w:t>
            </w:r>
          </w:p>
        </w:tc>
        <w:tc>
          <w:tcPr>
            <w:tcW w:w="4464" w:type="dxa"/>
            <w:shd w:val="clear" w:color="auto" w:fill="FFFFFF"/>
            <w:tcMar>
              <w:top w:w="80" w:type="dxa"/>
              <w:left w:w="100" w:type="dxa"/>
              <w:bottom w:w="80" w:type="dxa"/>
              <w:right w:w="100" w:type="dxa"/>
            </w:tcMar>
          </w:tcPr>
          <w:p w14:paraId="2EC609B7" w14:textId="77777777" w:rsidR="009538FE" w:rsidRPr="00BE1737" w:rsidRDefault="00000000">
            <w:pPr>
              <w:rPr>
                <w:lang w:val="es-CO"/>
              </w:rPr>
            </w:pPr>
            <w:r w:rsidRPr="00BE1737">
              <w:rPr>
                <w:sz w:val="18"/>
                <w:lang w:val="es-CO"/>
              </w:rPr>
              <w:t>Sección 27 — Guion de Presentación y Preguntas Frecuentes</w:t>
            </w:r>
          </w:p>
        </w:tc>
        <w:tc>
          <w:tcPr>
            <w:tcW w:w="1440" w:type="dxa"/>
            <w:shd w:val="clear" w:color="auto" w:fill="FFFFFF"/>
            <w:tcMar>
              <w:top w:w="80" w:type="dxa"/>
              <w:left w:w="100" w:type="dxa"/>
              <w:bottom w:w="80" w:type="dxa"/>
              <w:right w:w="100" w:type="dxa"/>
            </w:tcMar>
          </w:tcPr>
          <w:p w14:paraId="7E6F6D58" w14:textId="77777777" w:rsidR="009538FE" w:rsidRDefault="00000000">
            <w:proofErr w:type="spellStart"/>
            <w:r>
              <w:rPr>
                <w:sz w:val="18"/>
              </w:rPr>
              <w:t>Criterio</w:t>
            </w:r>
            <w:proofErr w:type="spellEnd"/>
            <w:r>
              <w:rPr>
                <w:sz w:val="18"/>
              </w:rPr>
              <w:t xml:space="preserve"> 30</w:t>
            </w:r>
          </w:p>
        </w:tc>
      </w:tr>
      <w:tr w:rsidR="009538FE" w14:paraId="3F7C3DD3" w14:textId="77777777">
        <w:trPr>
          <w:jc w:val="center"/>
        </w:trPr>
        <w:tc>
          <w:tcPr>
            <w:tcW w:w="3456" w:type="dxa"/>
            <w:shd w:val="clear" w:color="auto" w:fill="F2F5F8"/>
            <w:tcMar>
              <w:top w:w="80" w:type="dxa"/>
              <w:left w:w="100" w:type="dxa"/>
              <w:bottom w:w="80" w:type="dxa"/>
              <w:right w:w="100" w:type="dxa"/>
            </w:tcMar>
          </w:tcPr>
          <w:p w14:paraId="336D0624" w14:textId="77777777" w:rsidR="009538FE" w:rsidRDefault="00000000">
            <w:r>
              <w:rPr>
                <w:sz w:val="18"/>
              </w:rPr>
              <w:t>28. Referencias Bibliográficas</w:t>
            </w:r>
          </w:p>
        </w:tc>
        <w:tc>
          <w:tcPr>
            <w:tcW w:w="4464" w:type="dxa"/>
            <w:shd w:val="clear" w:color="auto" w:fill="F2F5F8"/>
            <w:tcMar>
              <w:top w:w="80" w:type="dxa"/>
              <w:left w:w="100" w:type="dxa"/>
              <w:bottom w:w="80" w:type="dxa"/>
              <w:right w:w="100" w:type="dxa"/>
            </w:tcMar>
          </w:tcPr>
          <w:p w14:paraId="789172D5" w14:textId="77777777" w:rsidR="009538FE" w:rsidRPr="00BE1737" w:rsidRDefault="00000000">
            <w:pPr>
              <w:rPr>
                <w:lang w:val="es-CO"/>
              </w:rPr>
            </w:pPr>
            <w:r w:rsidRPr="00BE1737">
              <w:rPr>
                <w:sz w:val="18"/>
                <w:lang w:val="es-CO"/>
              </w:rPr>
              <w:t>Sección 28 — Referencias Normas APA 7.ª edición</w:t>
            </w:r>
          </w:p>
        </w:tc>
        <w:tc>
          <w:tcPr>
            <w:tcW w:w="1440" w:type="dxa"/>
            <w:shd w:val="clear" w:color="auto" w:fill="F2F5F8"/>
            <w:tcMar>
              <w:top w:w="80" w:type="dxa"/>
              <w:left w:w="100" w:type="dxa"/>
              <w:bottom w:w="80" w:type="dxa"/>
              <w:right w:w="100" w:type="dxa"/>
            </w:tcMar>
          </w:tcPr>
          <w:p w14:paraId="7EEF5AD3" w14:textId="77777777" w:rsidR="009538FE" w:rsidRDefault="00000000">
            <w:r>
              <w:rPr>
                <w:sz w:val="18"/>
              </w:rPr>
              <w:t>APA</w:t>
            </w:r>
          </w:p>
        </w:tc>
      </w:tr>
    </w:tbl>
    <w:p w14:paraId="1C5C9428" w14:textId="77777777" w:rsidR="009538FE" w:rsidRDefault="009538FE">
      <w:pPr>
        <w:spacing w:after="80"/>
      </w:pPr>
    </w:p>
    <w:p w14:paraId="26AC8778" w14:textId="77777777" w:rsidR="009538FE" w:rsidRDefault="00000000">
      <w:r>
        <w:br w:type="page"/>
      </w:r>
    </w:p>
    <w:p w14:paraId="43D5BE44" w14:textId="77777777" w:rsidR="009538FE" w:rsidRDefault="00000000">
      <w:pPr>
        <w:keepNext/>
        <w:spacing w:before="360" w:after="160"/>
      </w:pPr>
      <w:r>
        <w:rPr>
          <w:b/>
          <w:color w:val="1F4E78"/>
          <w:sz w:val="34"/>
        </w:rPr>
        <w:lastRenderedPageBreak/>
        <w:t>1. Introducción e Idea de Negocio</w:t>
      </w:r>
    </w:p>
    <w:p w14:paraId="79F10EF7" w14:textId="77777777" w:rsidR="009538FE" w:rsidRPr="00BE1737" w:rsidRDefault="00000000">
      <w:pPr>
        <w:rPr>
          <w:lang w:val="es-CO"/>
        </w:rPr>
      </w:pPr>
      <w:r w:rsidRPr="00BE1737">
        <w:rPr>
          <w:lang w:val="es-CO"/>
        </w:rPr>
        <w:t>El proyecto GESCOM (Sistema de Gestión Comercial, Inventario y Facturación) surge como una respuesta tecnológica especializada para abordar el déficit de digitalización en las microempresas y pymes del sector comercio al por menor (</w:t>
      </w:r>
      <w:proofErr w:type="spellStart"/>
      <w:r w:rsidRPr="00BE1737">
        <w:rPr>
          <w:lang w:val="es-CO"/>
        </w:rPr>
        <w:t>retail</w:t>
      </w:r>
      <w:proofErr w:type="spellEnd"/>
      <w:r w:rsidRPr="00BE1737">
        <w:rPr>
          <w:lang w:val="es-CO"/>
        </w:rPr>
        <w:t xml:space="preserve"> local). En el contexto económico actual, establecimientos como </w:t>
      </w:r>
      <w:proofErr w:type="spellStart"/>
      <w:r w:rsidRPr="00BE1737">
        <w:rPr>
          <w:lang w:val="es-CO"/>
        </w:rPr>
        <w:t>minimarkets</w:t>
      </w:r>
      <w:proofErr w:type="spellEnd"/>
      <w:r w:rsidRPr="00BE1737">
        <w:rPr>
          <w:lang w:val="es-CO"/>
        </w:rPr>
        <w:t xml:space="preserve">, tiendas de abarrotes, ferreterías y comercios especializados enfrentan serias dificultades operativas al mantener procesos manuales o </w:t>
      </w:r>
      <w:proofErr w:type="spellStart"/>
      <w:r w:rsidRPr="00BE1737">
        <w:rPr>
          <w:lang w:val="es-CO"/>
        </w:rPr>
        <w:t>semi-automatizados</w:t>
      </w:r>
      <w:proofErr w:type="spellEnd"/>
      <w:r w:rsidRPr="00BE1737">
        <w:rPr>
          <w:lang w:val="es-CO"/>
        </w:rPr>
        <w:t xml:space="preserve"> para el registro de ventas, control de existencias y gestión de créditos a clientes.</w:t>
      </w:r>
    </w:p>
    <w:p w14:paraId="2FD818E3" w14:textId="77777777" w:rsidR="009538FE" w:rsidRPr="00BE1737" w:rsidRDefault="00000000">
      <w:pPr>
        <w:keepNext/>
        <w:spacing w:before="280"/>
        <w:rPr>
          <w:lang w:val="es-CO"/>
        </w:rPr>
      </w:pPr>
      <w:r w:rsidRPr="00BE1737">
        <w:rPr>
          <w:b/>
          <w:color w:val="2E75B6"/>
          <w:sz w:val="27"/>
          <w:lang w:val="es-CO"/>
        </w:rPr>
        <w:t>1.1 Contexto y Sector Económico</w:t>
      </w:r>
    </w:p>
    <w:p w14:paraId="103F7963" w14:textId="77777777" w:rsidR="009538FE" w:rsidRPr="00BE1737" w:rsidRDefault="00000000">
      <w:pPr>
        <w:rPr>
          <w:lang w:val="es-CO"/>
        </w:rPr>
      </w:pPr>
      <w:r w:rsidRPr="00BE1737">
        <w:rPr>
          <w:lang w:val="es-CO"/>
        </w:rPr>
        <w:t xml:space="preserve">El sector comercio minorista representa una piedra angular en la economía local, generando empleo directo e interactuando cotidianamente con miles de consumidores. Sin embargo, más del 70% de los pequeños comercios carecen de un sistema POS (Point </w:t>
      </w:r>
      <w:proofErr w:type="spellStart"/>
      <w:r w:rsidRPr="00BE1737">
        <w:rPr>
          <w:lang w:val="es-CO"/>
        </w:rPr>
        <w:t>of</w:t>
      </w:r>
      <w:proofErr w:type="spellEnd"/>
      <w:r w:rsidRPr="00BE1737">
        <w:rPr>
          <w:lang w:val="es-CO"/>
        </w:rPr>
        <w:t xml:space="preserve"> Sale) accesible, lo que conduce a cobros lentos en caja, errores en la entrega de vueltas, pérdida incontrolada de mercancía (mermas) y desactualización en los saldos de crédito rotativo concedido a los clientes habituales.</w:t>
      </w:r>
    </w:p>
    <w:p w14:paraId="6E2071ED" w14:textId="77777777" w:rsidR="009538FE" w:rsidRPr="00BE1737" w:rsidRDefault="00000000">
      <w:pPr>
        <w:keepNext/>
        <w:spacing w:before="280"/>
        <w:rPr>
          <w:lang w:val="es-CO"/>
        </w:rPr>
      </w:pPr>
      <w:r w:rsidRPr="00BE1737">
        <w:rPr>
          <w:b/>
          <w:color w:val="2E75B6"/>
          <w:sz w:val="27"/>
          <w:lang w:val="es-CO"/>
        </w:rPr>
        <w:t>1.2 Clientes y Usuarios Objetivo</w:t>
      </w:r>
    </w:p>
    <w:p w14:paraId="6DBF7C51" w14:textId="77777777" w:rsidR="009538FE" w:rsidRPr="00BE1737" w:rsidRDefault="00000000">
      <w:pPr>
        <w:rPr>
          <w:lang w:val="es-CO"/>
        </w:rPr>
      </w:pPr>
      <w:r w:rsidRPr="00BE1737">
        <w:rPr>
          <w:lang w:val="es-CO"/>
        </w:rPr>
        <w:t>Los beneficiarios directos del sistema GESCOM se dividen en dos grupos principales:</w:t>
      </w:r>
    </w:p>
    <w:p w14:paraId="66112CEE" w14:textId="77777777" w:rsidR="009538FE" w:rsidRPr="00BE1737" w:rsidRDefault="00000000">
      <w:pPr>
        <w:rPr>
          <w:lang w:val="es-CO"/>
        </w:rPr>
      </w:pPr>
      <w:r w:rsidRPr="00BE1737">
        <w:rPr>
          <w:b/>
          <w:lang w:val="es-CO"/>
        </w:rPr>
        <w:t xml:space="preserve">• Usuarios Administrativos: </w:t>
      </w:r>
      <w:r w:rsidRPr="00BE1737">
        <w:rPr>
          <w:lang w:val="es-CO"/>
        </w:rPr>
        <w:t xml:space="preserve">Propietarios y Administradores de microempresas </w:t>
      </w:r>
      <w:proofErr w:type="spellStart"/>
      <w:r w:rsidRPr="00BE1737">
        <w:rPr>
          <w:lang w:val="es-CO"/>
        </w:rPr>
        <w:t>retail</w:t>
      </w:r>
      <w:proofErr w:type="spellEnd"/>
      <w:r w:rsidRPr="00BE1737">
        <w:rPr>
          <w:lang w:val="es-CO"/>
        </w:rPr>
        <w:t xml:space="preserve"> que requieren visibilidad completa sobre los ingresos diarios, el estado del inventario, la rentabilidad por producto y la conciliación de caja sin descuadres.</w:t>
      </w:r>
    </w:p>
    <w:p w14:paraId="3BF589E4" w14:textId="77777777" w:rsidR="009538FE" w:rsidRPr="00BE1737" w:rsidRDefault="00000000">
      <w:pPr>
        <w:rPr>
          <w:lang w:val="es-CO"/>
        </w:rPr>
      </w:pPr>
      <w:r w:rsidRPr="00BE1737">
        <w:rPr>
          <w:b/>
          <w:lang w:val="es-CO"/>
        </w:rPr>
        <w:t xml:space="preserve">• Usuarios Operativos: </w:t>
      </w:r>
      <w:r w:rsidRPr="00BE1737">
        <w:rPr>
          <w:lang w:val="es-CO"/>
        </w:rPr>
        <w:t>Cajeros y vendedores de mostrador que necesitan una interfaz ágil, clara y libre de distracciones para registrar ventas, aplicar descuentos autorizados, consultar stock en tiempo real e imprimir facturas o recibos.</w:t>
      </w:r>
    </w:p>
    <w:p w14:paraId="55B7CB17" w14:textId="77777777" w:rsidR="009538FE" w:rsidRPr="00BE1737" w:rsidRDefault="00000000">
      <w:pPr>
        <w:rPr>
          <w:lang w:val="es-CO"/>
        </w:rPr>
      </w:pPr>
      <w:r w:rsidRPr="00BE1737">
        <w:rPr>
          <w:b/>
          <w:lang w:val="es-CO"/>
        </w:rPr>
        <w:t xml:space="preserve">• Clientes Finales: </w:t>
      </w:r>
      <w:r w:rsidRPr="00BE1737">
        <w:rPr>
          <w:lang w:val="es-CO"/>
        </w:rPr>
        <w:t>Clientes finales que obtienen agilidad en sus compras, comprobantes claros y un seguimiento transparente de sus líneas de crédito.</w:t>
      </w:r>
    </w:p>
    <w:p w14:paraId="06F71457" w14:textId="77777777" w:rsidR="009538FE" w:rsidRPr="00BE1737" w:rsidRDefault="00000000">
      <w:pPr>
        <w:keepNext/>
        <w:spacing w:before="280"/>
        <w:rPr>
          <w:lang w:val="es-CO"/>
        </w:rPr>
      </w:pPr>
      <w:r w:rsidRPr="00BE1737">
        <w:rPr>
          <w:b/>
          <w:color w:val="2E75B6"/>
          <w:sz w:val="27"/>
          <w:lang w:val="es-CO"/>
        </w:rPr>
        <w:t>1.3 Necesidad de Negocio Identificada</w:t>
      </w:r>
    </w:p>
    <w:p w14:paraId="4FD3FF0F" w14:textId="77777777" w:rsidR="009538FE" w:rsidRPr="00BE1737" w:rsidRDefault="00000000">
      <w:pPr>
        <w:rPr>
          <w:lang w:val="es-CO"/>
        </w:rPr>
      </w:pPr>
      <w:r w:rsidRPr="00BE1737">
        <w:rPr>
          <w:lang w:val="es-CO"/>
        </w:rPr>
        <w:t>Se identificó la necesidad imperiosa de contar con una aplicación de escritorio nativa, liviana y robusta que opere localmente sin requerir conectividad constante a internet, integrando en una sola plataforma: (a) Punto de Venta POS, (b) Control de Inventario y Kardex, (c) Gestión de Líneas de Crédito con Autorización, (d) Módulo de Facturación Electrónica y (e) Conciliación de Caja al cierre de turno.</w:t>
      </w:r>
    </w:p>
    <w:p w14:paraId="12ECB7CC" w14:textId="77777777" w:rsidR="009538FE" w:rsidRPr="00BE1737" w:rsidRDefault="00000000">
      <w:pPr>
        <w:keepNext/>
        <w:spacing w:before="360" w:after="160"/>
        <w:rPr>
          <w:lang w:val="es-CO"/>
        </w:rPr>
      </w:pPr>
      <w:r w:rsidRPr="00BE1737">
        <w:rPr>
          <w:b/>
          <w:color w:val="1F4E78"/>
          <w:sz w:val="34"/>
          <w:lang w:val="es-CO"/>
        </w:rPr>
        <w:t>2. Planteamiento del Problema</w:t>
      </w:r>
    </w:p>
    <w:p w14:paraId="1E53BC51" w14:textId="77777777" w:rsidR="009538FE" w:rsidRPr="00BE1737" w:rsidRDefault="00000000">
      <w:pPr>
        <w:rPr>
          <w:lang w:val="es-CO"/>
        </w:rPr>
      </w:pPr>
      <w:r w:rsidRPr="00BE1737">
        <w:rPr>
          <w:lang w:val="es-CO"/>
        </w:rPr>
        <w:t xml:space="preserve">La gestión empírica y manual del punto de venta en las microempresas </w:t>
      </w:r>
      <w:proofErr w:type="spellStart"/>
      <w:r w:rsidRPr="00BE1737">
        <w:rPr>
          <w:lang w:val="es-CO"/>
        </w:rPr>
        <w:t>retail</w:t>
      </w:r>
      <w:proofErr w:type="spellEnd"/>
      <w:r w:rsidRPr="00BE1737">
        <w:rPr>
          <w:lang w:val="es-CO"/>
        </w:rPr>
        <w:t xml:space="preserve"> genera una cadena de ineficiencias que impactan negativamente la rentabilidad y la sostenibilidad del negocio. La ausencia de un sistema centralizado acarrea desacuerdos entre el inventario físico y los registros contables, </w:t>
      </w:r>
      <w:r w:rsidRPr="00BE1737">
        <w:rPr>
          <w:lang w:val="es-CO"/>
        </w:rPr>
        <w:lastRenderedPageBreak/>
        <w:t>generando desabastecimiento imprevisto de productos de alta demanda o acumulación de mercancía de baja rotación.</w:t>
      </w:r>
    </w:p>
    <w:p w14:paraId="0D6C338A" w14:textId="77777777" w:rsidR="009538FE" w:rsidRPr="00BE1737" w:rsidRDefault="00000000">
      <w:pPr>
        <w:keepNext/>
        <w:spacing w:before="280"/>
        <w:rPr>
          <w:lang w:val="es-CO"/>
        </w:rPr>
      </w:pPr>
      <w:r w:rsidRPr="00BE1737">
        <w:rPr>
          <w:b/>
          <w:color w:val="2E75B6"/>
          <w:sz w:val="27"/>
          <w:lang w:val="es-CO"/>
        </w:rPr>
        <w:t>2.1 Actores Afectados</w:t>
      </w:r>
    </w:p>
    <w:p w14:paraId="0B01ECE2" w14:textId="77777777" w:rsidR="009538FE" w:rsidRPr="00BE1737" w:rsidRDefault="00000000">
      <w:pPr>
        <w:rPr>
          <w:lang w:val="es-CO"/>
        </w:rPr>
      </w:pPr>
      <w:r w:rsidRPr="00BE1737">
        <w:rPr>
          <w:b/>
          <w:lang w:val="es-CO"/>
        </w:rPr>
        <w:t xml:space="preserve">• Vendedores y Cajeros: </w:t>
      </w:r>
      <w:r w:rsidRPr="00BE1737">
        <w:rPr>
          <w:lang w:val="es-CO"/>
        </w:rPr>
        <w:t>Vendedores de mostrador sometidos a procesos de cobro lentos y propensos a errores humanos al calcular subtotales, IVA y devoluciones.</w:t>
      </w:r>
    </w:p>
    <w:p w14:paraId="63E952F8" w14:textId="77777777" w:rsidR="009538FE" w:rsidRPr="00BE1737" w:rsidRDefault="00000000">
      <w:pPr>
        <w:rPr>
          <w:lang w:val="es-CO"/>
        </w:rPr>
      </w:pPr>
      <w:r w:rsidRPr="00BE1737">
        <w:rPr>
          <w:b/>
          <w:lang w:val="es-CO"/>
        </w:rPr>
        <w:t xml:space="preserve">• Gerencia y Administración: </w:t>
      </w:r>
      <w:r w:rsidRPr="00BE1737">
        <w:rPr>
          <w:lang w:val="es-CO"/>
        </w:rPr>
        <w:t>Administradores y dueños que dedican entre 2 y 3 horas diarias al cierre de caja manual, detectando descuadres recurrentes entre el efectivo físico y las ventas estimadas.</w:t>
      </w:r>
    </w:p>
    <w:p w14:paraId="0920EF21" w14:textId="77777777" w:rsidR="009538FE" w:rsidRPr="00BE1737" w:rsidRDefault="00000000">
      <w:pPr>
        <w:rPr>
          <w:lang w:val="es-CO"/>
        </w:rPr>
      </w:pPr>
      <w:r w:rsidRPr="00BE1737">
        <w:rPr>
          <w:b/>
          <w:lang w:val="es-CO"/>
        </w:rPr>
        <w:t xml:space="preserve">• Clientes Finales: </w:t>
      </w:r>
      <w:r w:rsidRPr="00BE1737">
        <w:rPr>
          <w:lang w:val="es-CO"/>
        </w:rPr>
        <w:t>Clientes que sufren demoras en las filas de pago y falta de certeza sobre su cupo disponible en las compras fiadas a crédito.</w:t>
      </w:r>
    </w:p>
    <w:p w14:paraId="4F828234" w14:textId="77777777" w:rsidR="009538FE" w:rsidRPr="00BE1737" w:rsidRDefault="00000000">
      <w:pPr>
        <w:keepNext/>
        <w:spacing w:before="280"/>
        <w:rPr>
          <w:lang w:val="es-CO"/>
        </w:rPr>
      </w:pPr>
      <w:r w:rsidRPr="00BE1737">
        <w:rPr>
          <w:b/>
          <w:color w:val="2E75B6"/>
          <w:sz w:val="27"/>
          <w:lang w:val="es-CO"/>
        </w:rPr>
        <w:t>2.2 Consecuencias Operativas y Pérdidas Financieras</w:t>
      </w:r>
    </w:p>
    <w:p w14:paraId="5CC9EE17" w14:textId="77777777" w:rsidR="009538FE" w:rsidRPr="00BE1737" w:rsidRDefault="00000000">
      <w:pPr>
        <w:rPr>
          <w:lang w:val="es-CO"/>
        </w:rPr>
      </w:pPr>
      <w:r w:rsidRPr="00BE1737">
        <w:rPr>
          <w:lang w:val="es-CO"/>
        </w:rPr>
        <w:t>Las mediciones de diagnóstico realizadas revelan que los comercios no digitalizados pierden entre un 8% y un 15% de su margen de utilidad bruta debido a mermas no justificadas, extravío de inventario, vencimiento de productos no rotados y no cobro oportuno de deudas fiadas. Adicionalmente, el riesgo de incumplimiento con las regulaciones tributarias locales (facturación electrónica) expone a las empresas a sanciones administrativas.</w:t>
      </w:r>
    </w:p>
    <w:p w14:paraId="49BFC318" w14:textId="77777777" w:rsidR="009538FE" w:rsidRPr="00BE1737" w:rsidRDefault="00000000">
      <w:pPr>
        <w:keepNext/>
        <w:spacing w:before="280"/>
        <w:rPr>
          <w:lang w:val="es-CO"/>
        </w:rPr>
      </w:pPr>
      <w:r w:rsidRPr="00BE1737">
        <w:rPr>
          <w:b/>
          <w:color w:val="2E75B6"/>
          <w:sz w:val="27"/>
          <w:lang w:val="es-CO"/>
        </w:rPr>
        <w:t>2.3 Continuidad del Problema</w:t>
      </w:r>
    </w:p>
    <w:p w14:paraId="5CAC4848" w14:textId="77777777" w:rsidR="009538FE" w:rsidRPr="00BE1737" w:rsidRDefault="00000000">
      <w:pPr>
        <w:rPr>
          <w:lang w:val="es-CO"/>
        </w:rPr>
      </w:pPr>
      <w:r w:rsidRPr="00BE1737">
        <w:rPr>
          <w:lang w:val="es-CO"/>
        </w:rPr>
        <w:t>De no implementarse una solución como GESCOM, el problema continuará profundizándose, provocando la pérdida de competitividad de las microempresas frente a grandes cadenas de supermercados digitalizadas y acelerando el cierre prematuro de negocios locales por falta de control financiero.</w:t>
      </w:r>
    </w:p>
    <w:p w14:paraId="585DE6D2" w14:textId="77777777" w:rsidR="009538FE" w:rsidRPr="00BE1737" w:rsidRDefault="00000000">
      <w:pPr>
        <w:keepNext/>
        <w:spacing w:before="360" w:after="160"/>
        <w:rPr>
          <w:lang w:val="es-CO"/>
        </w:rPr>
      </w:pPr>
      <w:r w:rsidRPr="00BE1737">
        <w:rPr>
          <w:b/>
          <w:color w:val="1F4E78"/>
          <w:sz w:val="34"/>
          <w:lang w:val="es-CO"/>
        </w:rPr>
        <w:t>3. Justificación del Proyecto</w:t>
      </w:r>
    </w:p>
    <w:p w14:paraId="256CD903" w14:textId="77777777" w:rsidR="009538FE" w:rsidRPr="00BE1737" w:rsidRDefault="00000000">
      <w:pPr>
        <w:rPr>
          <w:lang w:val="es-CO"/>
        </w:rPr>
      </w:pPr>
      <w:r w:rsidRPr="00BE1737">
        <w:rPr>
          <w:lang w:val="es-CO"/>
        </w:rPr>
        <w:t>El desarrollo del sistema GESCOM se justifica ampliamente desde cuatro dimensiones fundamentales que garantizan su factibilidad y alto impacto:</w:t>
      </w:r>
    </w:p>
    <w:p w14:paraId="5BCE0FF2" w14:textId="77777777" w:rsidR="009538FE" w:rsidRPr="00BE1737" w:rsidRDefault="00000000">
      <w:pPr>
        <w:keepNext/>
        <w:spacing w:before="280"/>
        <w:rPr>
          <w:lang w:val="es-CO"/>
        </w:rPr>
      </w:pPr>
      <w:r w:rsidRPr="00BE1737">
        <w:rPr>
          <w:b/>
          <w:color w:val="2E75B6"/>
          <w:sz w:val="27"/>
          <w:lang w:val="es-CO"/>
        </w:rPr>
        <w:t>3.1 Viabilidad Técnica</w:t>
      </w:r>
    </w:p>
    <w:p w14:paraId="0B46982D" w14:textId="77777777" w:rsidR="009538FE" w:rsidRPr="00BE1737" w:rsidRDefault="00000000">
      <w:pPr>
        <w:rPr>
          <w:lang w:val="es-CO"/>
        </w:rPr>
      </w:pPr>
      <w:r w:rsidRPr="00BE1737">
        <w:rPr>
          <w:lang w:val="es-CO"/>
        </w:rPr>
        <w:t xml:space="preserve">La elección de Python 3.11 como lenguaje base garantiza un desarrollo modular y mantenible. </w:t>
      </w:r>
      <w:proofErr w:type="spellStart"/>
      <w:r w:rsidRPr="00BE1737">
        <w:rPr>
          <w:lang w:val="es-CO"/>
        </w:rPr>
        <w:t>Tkinter</w:t>
      </w:r>
      <w:proofErr w:type="spellEnd"/>
      <w:r w:rsidRPr="00BE1737">
        <w:rPr>
          <w:lang w:val="es-CO"/>
        </w:rPr>
        <w:t xml:space="preserve"> provee una interfaz gráfica nativa que no consume recursos excesivos de hardware, permitiendo ejecutar la aplicación en computadores de escritorio convencionales (incluso de bajas prestaciones). SQLite actúa como un motor de base de datos relacional embebido, ACID-</w:t>
      </w:r>
      <w:proofErr w:type="spellStart"/>
      <w:r w:rsidRPr="00BE1737">
        <w:rPr>
          <w:lang w:val="es-CO"/>
        </w:rPr>
        <w:t>compliant</w:t>
      </w:r>
      <w:proofErr w:type="spellEnd"/>
      <w:r w:rsidRPr="00BE1737">
        <w:rPr>
          <w:lang w:val="es-CO"/>
        </w:rPr>
        <w:t>, que elimina la necesidad de instalar y administrar servidores de bases de datos complejos como PostgreSQL o MySQL en el local comercial.</w:t>
      </w:r>
    </w:p>
    <w:p w14:paraId="2E48A0FC" w14:textId="77777777" w:rsidR="009538FE" w:rsidRPr="00BE1737" w:rsidRDefault="00000000">
      <w:pPr>
        <w:keepNext/>
        <w:spacing w:before="280"/>
        <w:rPr>
          <w:lang w:val="es-CO"/>
        </w:rPr>
      </w:pPr>
      <w:r w:rsidRPr="00BE1737">
        <w:rPr>
          <w:b/>
          <w:color w:val="2E75B6"/>
          <w:sz w:val="27"/>
          <w:lang w:val="es-CO"/>
        </w:rPr>
        <w:lastRenderedPageBreak/>
        <w:t>3.2 Viabilidad Económica</w:t>
      </w:r>
    </w:p>
    <w:p w14:paraId="3354A496" w14:textId="77777777" w:rsidR="009538FE" w:rsidRPr="00BE1737" w:rsidRDefault="00000000">
      <w:pPr>
        <w:rPr>
          <w:lang w:val="es-CO"/>
        </w:rPr>
      </w:pPr>
      <w:r w:rsidRPr="00BE1737">
        <w:rPr>
          <w:lang w:val="es-CO"/>
        </w:rPr>
        <w:t xml:space="preserve">GESCOM se construyó utilizando herramientas 100% Open </w:t>
      </w:r>
      <w:proofErr w:type="spellStart"/>
      <w:r w:rsidRPr="00BE1737">
        <w:rPr>
          <w:lang w:val="es-CO"/>
        </w:rPr>
        <w:t>Source</w:t>
      </w:r>
      <w:proofErr w:type="spellEnd"/>
      <w:r w:rsidRPr="00BE1737">
        <w:rPr>
          <w:lang w:val="es-CO"/>
        </w:rPr>
        <w:t xml:space="preserve"> y libres de licencias comerciales. Esto elimina los costos recurrentes de suscripción de software SaaS que representan un obstáculo financiero para las microempresas. El retorno de inversión (ROI) es inmediato al reducir las mermas de inventario y eliminar los descuadres de caja desde el primer mes de operación.</w:t>
      </w:r>
    </w:p>
    <w:p w14:paraId="513ADB71" w14:textId="77777777" w:rsidR="009538FE" w:rsidRPr="00BE1737" w:rsidRDefault="00000000">
      <w:pPr>
        <w:keepNext/>
        <w:spacing w:before="280"/>
        <w:rPr>
          <w:lang w:val="es-CO"/>
        </w:rPr>
      </w:pPr>
      <w:r w:rsidRPr="00BE1737">
        <w:rPr>
          <w:b/>
          <w:color w:val="2E75B6"/>
          <w:sz w:val="27"/>
          <w:lang w:val="es-CO"/>
        </w:rPr>
        <w:t>3.3 Viabilidad Operativa</w:t>
      </w:r>
    </w:p>
    <w:p w14:paraId="5A016CCB" w14:textId="77777777" w:rsidR="009538FE" w:rsidRPr="00BE1737" w:rsidRDefault="00000000">
      <w:pPr>
        <w:rPr>
          <w:lang w:val="es-CO"/>
        </w:rPr>
      </w:pPr>
      <w:r w:rsidRPr="00BE1737">
        <w:rPr>
          <w:lang w:val="es-CO"/>
        </w:rPr>
        <w:t xml:space="preserve">El diseño centrado en el usuario (UX/UI) implementado en </w:t>
      </w:r>
      <w:proofErr w:type="spellStart"/>
      <w:r w:rsidRPr="00BE1737">
        <w:rPr>
          <w:lang w:val="es-CO"/>
        </w:rPr>
        <w:t>Tkinter</w:t>
      </w:r>
      <w:proofErr w:type="spellEnd"/>
      <w:r w:rsidRPr="00BE1737">
        <w:rPr>
          <w:lang w:val="es-CO"/>
        </w:rPr>
        <w:t xml:space="preserve"> ofrece una curva de aprendizaje inferior a 2 horas para cajeros y administradores. Los flujos operativos automatizan el cálculo de impuestos, la aplicación de descuentos, la verificación de límites de crédito y la generación de reportes de cierre de caja en segundos.</w:t>
      </w:r>
    </w:p>
    <w:p w14:paraId="03B7936C" w14:textId="77777777" w:rsidR="009538FE" w:rsidRPr="00BE1737" w:rsidRDefault="00000000">
      <w:pPr>
        <w:keepNext/>
        <w:spacing w:before="280"/>
        <w:rPr>
          <w:lang w:val="es-CO"/>
        </w:rPr>
      </w:pPr>
      <w:r w:rsidRPr="00BE1737">
        <w:rPr>
          <w:b/>
          <w:color w:val="2E75B6"/>
          <w:sz w:val="27"/>
          <w:lang w:val="es-CO"/>
        </w:rPr>
        <w:t>3.4 Viabilidad Académica y Metodológica</w:t>
      </w:r>
    </w:p>
    <w:p w14:paraId="349F4A63" w14:textId="77777777" w:rsidR="009538FE" w:rsidRPr="00BE1737" w:rsidRDefault="00000000">
      <w:pPr>
        <w:rPr>
          <w:lang w:val="es-CO"/>
        </w:rPr>
      </w:pPr>
      <w:r w:rsidRPr="00BE1737">
        <w:rPr>
          <w:lang w:val="es-CO"/>
        </w:rPr>
        <w:t>Desde la perspectiva del programa SENA ADSO, el proyecto articula la totalidad de las competencias del diseño y desarrollo de software: análisis de requerimientos, modelado de datos UML/MER, programación orientada a objetos (POO), patrones de arquitectura (MVC), calidad de software y gestión ágil de proyectos mediante Scrum.</w:t>
      </w:r>
    </w:p>
    <w:p w14:paraId="5DF57BA0" w14:textId="77777777" w:rsidR="009538FE" w:rsidRPr="00BE1737" w:rsidRDefault="00000000">
      <w:pPr>
        <w:keepNext/>
        <w:spacing w:before="360" w:after="160"/>
        <w:rPr>
          <w:lang w:val="es-CO"/>
        </w:rPr>
      </w:pPr>
      <w:r w:rsidRPr="00BE1737">
        <w:rPr>
          <w:b/>
          <w:color w:val="1F4E78"/>
          <w:sz w:val="34"/>
          <w:lang w:val="es-CO"/>
        </w:rPr>
        <w:t>4. Objetivos del Proyecto</w:t>
      </w:r>
    </w:p>
    <w:p w14:paraId="2D9483CA" w14:textId="77777777" w:rsidR="009538FE" w:rsidRPr="00BE1737" w:rsidRDefault="00000000">
      <w:pPr>
        <w:rPr>
          <w:lang w:val="es-CO"/>
        </w:rPr>
      </w:pPr>
      <w:r w:rsidRPr="00BE1737">
        <w:rPr>
          <w:lang w:val="es-CO"/>
        </w:rPr>
        <w:t xml:space="preserve">A </w:t>
      </w:r>
      <w:proofErr w:type="gramStart"/>
      <w:r w:rsidRPr="00BE1737">
        <w:rPr>
          <w:lang w:val="es-CO"/>
        </w:rPr>
        <w:t>continuación</w:t>
      </w:r>
      <w:proofErr w:type="gramEnd"/>
      <w:r w:rsidRPr="00BE1737">
        <w:rPr>
          <w:lang w:val="es-CO"/>
        </w:rPr>
        <w:t xml:space="preserve"> se declaran el objetivo general y exactamente los seis objetivos específicos que delimitan el alcance del proyecto GESCOM:</w:t>
      </w:r>
    </w:p>
    <w:p w14:paraId="3590ADFB" w14:textId="77777777" w:rsidR="009538FE" w:rsidRPr="00BE1737" w:rsidRDefault="00000000">
      <w:pPr>
        <w:keepNext/>
        <w:spacing w:before="280"/>
        <w:rPr>
          <w:lang w:val="es-CO"/>
        </w:rPr>
      </w:pPr>
      <w:r w:rsidRPr="00BE1737">
        <w:rPr>
          <w:b/>
          <w:color w:val="2E75B6"/>
          <w:sz w:val="27"/>
          <w:lang w:val="es-CO"/>
        </w:rPr>
        <w:t>4.1 Objetivo General</w:t>
      </w:r>
    </w:p>
    <w:p w14:paraId="0A6F489C" w14:textId="77777777" w:rsidR="009538FE" w:rsidRPr="00BE1737" w:rsidRDefault="00000000">
      <w:pPr>
        <w:rPr>
          <w:lang w:val="es-CO"/>
        </w:rPr>
      </w:pPr>
      <w:r w:rsidRPr="00BE1737">
        <w:rPr>
          <w:lang w:val="es-CO"/>
        </w:rPr>
        <w:t xml:space="preserve">Desarrollar e implementar un sistema de información de gestión comercial, inventarios, ventas y facturación (GESCOM) mediante lenguaje Python, entorno gráfico </w:t>
      </w:r>
      <w:proofErr w:type="spellStart"/>
      <w:r w:rsidRPr="00BE1737">
        <w:rPr>
          <w:lang w:val="es-CO"/>
        </w:rPr>
        <w:t>Tkinter</w:t>
      </w:r>
      <w:proofErr w:type="spellEnd"/>
      <w:r w:rsidRPr="00BE1737">
        <w:rPr>
          <w:lang w:val="es-CO"/>
        </w:rPr>
        <w:t xml:space="preserve"> y base de datos SQLite, aplicando el patrón de arquitectura MVC y la metodología ágil Scrum, con el fin de optimizar el control operacional, financiero y tributario de las microempresas comerciales del sector </w:t>
      </w:r>
      <w:proofErr w:type="spellStart"/>
      <w:r w:rsidRPr="00BE1737">
        <w:rPr>
          <w:lang w:val="es-CO"/>
        </w:rPr>
        <w:t>retail</w:t>
      </w:r>
      <w:proofErr w:type="spellEnd"/>
      <w:r w:rsidRPr="00BE1737">
        <w:rPr>
          <w:lang w:val="es-CO"/>
        </w:rPr>
        <w:t>.</w:t>
      </w:r>
    </w:p>
    <w:p w14:paraId="6A4134A7" w14:textId="77777777" w:rsidR="009538FE" w:rsidRPr="00BE1737" w:rsidRDefault="00000000">
      <w:pPr>
        <w:keepNext/>
        <w:spacing w:before="280"/>
        <w:rPr>
          <w:lang w:val="es-CO"/>
        </w:rPr>
      </w:pPr>
      <w:r w:rsidRPr="00BE1737">
        <w:rPr>
          <w:b/>
          <w:color w:val="2E75B6"/>
          <w:sz w:val="27"/>
          <w:lang w:val="es-CO"/>
        </w:rPr>
        <w:t>4.2 Objetivos Específicos</w:t>
      </w:r>
    </w:p>
    <w:p w14:paraId="628DDC68" w14:textId="77777777" w:rsidR="009538FE" w:rsidRPr="00BE1737" w:rsidRDefault="00000000">
      <w:pPr>
        <w:rPr>
          <w:lang w:val="es-CO"/>
        </w:rPr>
      </w:pPr>
      <w:r w:rsidRPr="00BE1737">
        <w:rPr>
          <w:lang w:val="es-CO"/>
        </w:rPr>
        <w:t xml:space="preserve">1. Levantar y documentar la totalidad de los requerimientos funcionales (RF01-RF20) y no funcionales (RNF01-RNF10) mediante técnicas de negociación y entrevistas con actores del sector </w:t>
      </w:r>
      <w:proofErr w:type="spellStart"/>
      <w:r w:rsidRPr="00BE1737">
        <w:rPr>
          <w:lang w:val="es-CO"/>
        </w:rPr>
        <w:t>retail</w:t>
      </w:r>
      <w:proofErr w:type="spellEnd"/>
      <w:r w:rsidRPr="00BE1737">
        <w:rPr>
          <w:lang w:val="es-CO"/>
        </w:rPr>
        <w:t xml:space="preserve"> local.</w:t>
      </w:r>
    </w:p>
    <w:p w14:paraId="774D77A4" w14:textId="77777777" w:rsidR="009538FE" w:rsidRPr="00BE1737" w:rsidRDefault="00000000">
      <w:pPr>
        <w:rPr>
          <w:lang w:val="es-CO"/>
        </w:rPr>
      </w:pPr>
      <w:r w:rsidRPr="00BE1737">
        <w:rPr>
          <w:lang w:val="es-CO"/>
        </w:rPr>
        <w:t>2. Diseñar el modelo relacional de base de datos (MER) y su diccionario de datos completo, garantizando la integridad referencial y la normalización en tercera forma normal (3FN).</w:t>
      </w:r>
    </w:p>
    <w:p w14:paraId="71F3C410" w14:textId="77777777" w:rsidR="009538FE" w:rsidRPr="00BE1737" w:rsidRDefault="00000000">
      <w:pPr>
        <w:rPr>
          <w:lang w:val="es-CO"/>
        </w:rPr>
      </w:pPr>
      <w:r w:rsidRPr="00BE1737">
        <w:rPr>
          <w:lang w:val="es-CO"/>
        </w:rPr>
        <w:t xml:space="preserve">3. Construir la interfaz gráfica de usuario (GUI) amigable, intuitiva y accesible utilizando </w:t>
      </w:r>
      <w:proofErr w:type="spellStart"/>
      <w:r w:rsidRPr="00BE1737">
        <w:rPr>
          <w:lang w:val="es-CO"/>
        </w:rPr>
        <w:t>Tkinter</w:t>
      </w:r>
      <w:proofErr w:type="spellEnd"/>
      <w:r w:rsidRPr="00BE1737">
        <w:rPr>
          <w:lang w:val="es-CO"/>
        </w:rPr>
        <w:t xml:space="preserve"> y </w:t>
      </w:r>
      <w:proofErr w:type="spellStart"/>
      <w:r w:rsidRPr="00BE1737">
        <w:rPr>
          <w:lang w:val="es-CO"/>
        </w:rPr>
        <w:t>ttk</w:t>
      </w:r>
      <w:proofErr w:type="spellEnd"/>
      <w:r w:rsidRPr="00BE1737">
        <w:rPr>
          <w:lang w:val="es-CO"/>
        </w:rPr>
        <w:t>, aplicando principios de usabilidad y diseño responsivo de escritorio.</w:t>
      </w:r>
    </w:p>
    <w:p w14:paraId="2FB592D3" w14:textId="77777777" w:rsidR="009538FE" w:rsidRPr="00BE1737" w:rsidRDefault="00000000">
      <w:pPr>
        <w:rPr>
          <w:lang w:val="es-CO"/>
        </w:rPr>
      </w:pPr>
      <w:r w:rsidRPr="00BE1737">
        <w:rPr>
          <w:lang w:val="es-CO"/>
        </w:rPr>
        <w:lastRenderedPageBreak/>
        <w:t>4. Desarrollar los módulos de lógica de negocio para la gestión de clientes, productos, proveedores, inventario en tiempo real, punto de venta (POS) y emisión de factura electrónica.</w:t>
      </w:r>
    </w:p>
    <w:p w14:paraId="63CE699D" w14:textId="77777777" w:rsidR="009538FE" w:rsidRPr="00BE1737" w:rsidRDefault="00000000">
      <w:pPr>
        <w:rPr>
          <w:lang w:val="es-CO"/>
        </w:rPr>
      </w:pPr>
      <w:r w:rsidRPr="00BE1737">
        <w:rPr>
          <w:lang w:val="es-CO"/>
        </w:rPr>
        <w:t>5. Implementar los flujos especiales de seguridad y control operativo, incluyendo ventas a crédito con autorización de cupo, descuentos por volumen, anulaciones, devoluciones, garantías y cierre conciliado de caja.</w:t>
      </w:r>
    </w:p>
    <w:p w14:paraId="00B69863" w14:textId="77777777" w:rsidR="009538FE" w:rsidRPr="00BE1737" w:rsidRDefault="00000000">
      <w:pPr>
        <w:rPr>
          <w:lang w:val="es-CO"/>
        </w:rPr>
      </w:pPr>
      <w:r w:rsidRPr="00BE1737">
        <w:rPr>
          <w:lang w:val="es-CO"/>
        </w:rPr>
        <w:t>6. Ejecutar pruebas de software funcionales y unitarias (</w:t>
      </w:r>
      <w:proofErr w:type="spellStart"/>
      <w:r w:rsidRPr="00BE1737">
        <w:rPr>
          <w:lang w:val="es-CO"/>
        </w:rPr>
        <w:t>unittest</w:t>
      </w:r>
      <w:proofErr w:type="spellEnd"/>
      <w:r w:rsidRPr="00BE1737">
        <w:rPr>
          <w:lang w:val="es-CO"/>
        </w:rPr>
        <w:t xml:space="preserve">) y elaborar los </w:t>
      </w:r>
      <w:proofErr w:type="gramStart"/>
      <w:r w:rsidRPr="00BE1737">
        <w:rPr>
          <w:lang w:val="es-CO"/>
        </w:rPr>
        <w:t>manuales técnico</w:t>
      </w:r>
      <w:proofErr w:type="gramEnd"/>
      <w:r w:rsidRPr="00BE1737">
        <w:rPr>
          <w:lang w:val="es-CO"/>
        </w:rPr>
        <w:t xml:space="preserve"> y de usuario finales, asegurando la calidad del código y la correcta transferencia tecnológica.</w:t>
      </w:r>
    </w:p>
    <w:p w14:paraId="7800B41A" w14:textId="77777777" w:rsidR="009538FE" w:rsidRPr="00BE1737" w:rsidRDefault="00000000">
      <w:pPr>
        <w:keepNext/>
        <w:spacing w:before="360" w:after="160"/>
        <w:rPr>
          <w:lang w:val="es-CO"/>
        </w:rPr>
      </w:pPr>
      <w:r w:rsidRPr="00BE1737">
        <w:rPr>
          <w:b/>
          <w:color w:val="1F4E78"/>
          <w:sz w:val="34"/>
          <w:lang w:val="es-CO"/>
        </w:rPr>
        <w:t xml:space="preserve">5. Identificación y Análisis de </w:t>
      </w:r>
      <w:proofErr w:type="spellStart"/>
      <w:r w:rsidRPr="00BE1737">
        <w:rPr>
          <w:b/>
          <w:color w:val="1F4E78"/>
          <w:sz w:val="34"/>
          <w:lang w:val="es-CO"/>
        </w:rPr>
        <w:t>Stakeholders</w:t>
      </w:r>
      <w:proofErr w:type="spellEnd"/>
    </w:p>
    <w:p w14:paraId="4E0A34BE" w14:textId="77777777" w:rsidR="009538FE" w:rsidRPr="00BE1737" w:rsidRDefault="00000000">
      <w:pPr>
        <w:rPr>
          <w:lang w:val="es-CO"/>
        </w:rPr>
      </w:pPr>
      <w:r w:rsidRPr="00BE1737">
        <w:rPr>
          <w:lang w:val="es-CO"/>
        </w:rPr>
        <w:t>Para asegurar la correcta adopción del sistema y la alineación con las expectativas de todos los involucrados, se caracterizaron los cinco grupos de interés (</w:t>
      </w:r>
      <w:proofErr w:type="spellStart"/>
      <w:r w:rsidRPr="00BE1737">
        <w:rPr>
          <w:lang w:val="es-CO"/>
        </w:rPr>
        <w:t>Stakeholders</w:t>
      </w:r>
      <w:proofErr w:type="spellEnd"/>
      <w:r w:rsidRPr="00BE1737">
        <w:rPr>
          <w:lang w:val="es-CO"/>
        </w:rPr>
        <w:t>) principales del proyecto:</w:t>
      </w:r>
    </w:p>
    <w:tbl>
      <w:tblPr>
        <w:tblW w:w="0" w:type="auto"/>
        <w:jc w:val="center"/>
        <w:tblLayout w:type="fixed"/>
        <w:tblLook w:val="04A0" w:firstRow="1" w:lastRow="0" w:firstColumn="1" w:lastColumn="0" w:noHBand="0" w:noVBand="1"/>
      </w:tblPr>
      <w:tblGrid>
        <w:gridCol w:w="2016"/>
        <w:gridCol w:w="1152"/>
        <w:gridCol w:w="1152"/>
        <w:gridCol w:w="1008"/>
        <w:gridCol w:w="1008"/>
        <w:gridCol w:w="3024"/>
      </w:tblGrid>
      <w:tr w:rsidR="009538FE" w14:paraId="12E89444" w14:textId="77777777">
        <w:trPr>
          <w:jc w:val="center"/>
        </w:trPr>
        <w:tc>
          <w:tcPr>
            <w:tcW w:w="2016" w:type="dxa"/>
            <w:shd w:val="clear" w:color="auto" w:fill="1F4E78"/>
            <w:tcMar>
              <w:top w:w="120" w:type="dxa"/>
              <w:left w:w="120" w:type="dxa"/>
              <w:bottom w:w="120" w:type="dxa"/>
              <w:right w:w="120" w:type="dxa"/>
            </w:tcMar>
          </w:tcPr>
          <w:p w14:paraId="78964698" w14:textId="77777777" w:rsidR="009538FE" w:rsidRDefault="00000000">
            <w:pPr>
              <w:jc w:val="center"/>
            </w:pPr>
            <w:r>
              <w:rPr>
                <w:b/>
                <w:color w:val="FFFFFF"/>
                <w:sz w:val="19"/>
              </w:rPr>
              <w:t>Stakeholder</w:t>
            </w:r>
          </w:p>
        </w:tc>
        <w:tc>
          <w:tcPr>
            <w:tcW w:w="1152" w:type="dxa"/>
            <w:shd w:val="clear" w:color="auto" w:fill="1F4E78"/>
            <w:tcMar>
              <w:top w:w="120" w:type="dxa"/>
              <w:left w:w="120" w:type="dxa"/>
              <w:bottom w:w="120" w:type="dxa"/>
              <w:right w:w="120" w:type="dxa"/>
            </w:tcMar>
          </w:tcPr>
          <w:p w14:paraId="381F32CD" w14:textId="77777777" w:rsidR="009538FE" w:rsidRDefault="00000000">
            <w:pPr>
              <w:jc w:val="center"/>
            </w:pPr>
            <w:r>
              <w:rPr>
                <w:b/>
                <w:color w:val="FFFFFF"/>
                <w:sz w:val="19"/>
              </w:rPr>
              <w:t>Tipo</w:t>
            </w:r>
          </w:p>
        </w:tc>
        <w:tc>
          <w:tcPr>
            <w:tcW w:w="1152" w:type="dxa"/>
            <w:shd w:val="clear" w:color="auto" w:fill="1F4E78"/>
            <w:tcMar>
              <w:top w:w="120" w:type="dxa"/>
              <w:left w:w="120" w:type="dxa"/>
              <w:bottom w:w="120" w:type="dxa"/>
              <w:right w:w="120" w:type="dxa"/>
            </w:tcMar>
          </w:tcPr>
          <w:p w14:paraId="1FECA66F" w14:textId="77777777" w:rsidR="009538FE" w:rsidRDefault="00000000">
            <w:pPr>
              <w:jc w:val="center"/>
            </w:pPr>
            <w:r>
              <w:rPr>
                <w:b/>
                <w:color w:val="FFFFFF"/>
                <w:sz w:val="19"/>
              </w:rPr>
              <w:t>Nivel</w:t>
            </w:r>
          </w:p>
        </w:tc>
        <w:tc>
          <w:tcPr>
            <w:tcW w:w="1008" w:type="dxa"/>
            <w:shd w:val="clear" w:color="auto" w:fill="1F4E78"/>
            <w:tcMar>
              <w:top w:w="120" w:type="dxa"/>
              <w:left w:w="120" w:type="dxa"/>
              <w:bottom w:w="120" w:type="dxa"/>
              <w:right w:w="120" w:type="dxa"/>
            </w:tcMar>
          </w:tcPr>
          <w:p w14:paraId="54B9C07F" w14:textId="77777777" w:rsidR="009538FE" w:rsidRDefault="00000000">
            <w:pPr>
              <w:jc w:val="center"/>
            </w:pPr>
            <w:r>
              <w:rPr>
                <w:b/>
                <w:color w:val="FFFFFF"/>
                <w:sz w:val="19"/>
              </w:rPr>
              <w:t>Poder</w:t>
            </w:r>
          </w:p>
        </w:tc>
        <w:tc>
          <w:tcPr>
            <w:tcW w:w="1008" w:type="dxa"/>
            <w:shd w:val="clear" w:color="auto" w:fill="1F4E78"/>
            <w:tcMar>
              <w:top w:w="120" w:type="dxa"/>
              <w:left w:w="120" w:type="dxa"/>
              <w:bottom w:w="120" w:type="dxa"/>
              <w:right w:w="120" w:type="dxa"/>
            </w:tcMar>
          </w:tcPr>
          <w:p w14:paraId="751AAF9C" w14:textId="77777777" w:rsidR="009538FE" w:rsidRDefault="00000000">
            <w:pPr>
              <w:jc w:val="center"/>
            </w:pPr>
            <w:r>
              <w:rPr>
                <w:b/>
                <w:color w:val="FFFFFF"/>
                <w:sz w:val="19"/>
              </w:rPr>
              <w:t>Interés</w:t>
            </w:r>
          </w:p>
        </w:tc>
        <w:tc>
          <w:tcPr>
            <w:tcW w:w="3024" w:type="dxa"/>
            <w:shd w:val="clear" w:color="auto" w:fill="1F4E78"/>
            <w:tcMar>
              <w:top w:w="120" w:type="dxa"/>
              <w:left w:w="120" w:type="dxa"/>
              <w:bottom w:w="120" w:type="dxa"/>
              <w:right w:w="120" w:type="dxa"/>
            </w:tcMar>
          </w:tcPr>
          <w:p w14:paraId="1BCFEDF5" w14:textId="77777777" w:rsidR="009538FE" w:rsidRDefault="00000000">
            <w:pPr>
              <w:jc w:val="center"/>
            </w:pPr>
            <w:r>
              <w:rPr>
                <w:b/>
                <w:color w:val="FFFFFF"/>
                <w:sz w:val="19"/>
              </w:rPr>
              <w:t>Expectativa Principal</w:t>
            </w:r>
          </w:p>
        </w:tc>
      </w:tr>
      <w:tr w:rsidR="009538FE" w:rsidRPr="00BE1737" w14:paraId="4C6E11CA" w14:textId="77777777">
        <w:trPr>
          <w:jc w:val="center"/>
        </w:trPr>
        <w:tc>
          <w:tcPr>
            <w:tcW w:w="2016" w:type="dxa"/>
            <w:shd w:val="clear" w:color="auto" w:fill="FFFFFF"/>
            <w:tcMar>
              <w:top w:w="80" w:type="dxa"/>
              <w:left w:w="100" w:type="dxa"/>
              <w:bottom w:w="80" w:type="dxa"/>
              <w:right w:w="100" w:type="dxa"/>
            </w:tcMar>
          </w:tcPr>
          <w:p w14:paraId="7F8CBA62" w14:textId="77777777" w:rsidR="009538FE" w:rsidRDefault="00000000">
            <w:r>
              <w:rPr>
                <w:sz w:val="18"/>
              </w:rPr>
              <w:t>Gerente / Propietario</w:t>
            </w:r>
          </w:p>
        </w:tc>
        <w:tc>
          <w:tcPr>
            <w:tcW w:w="1152" w:type="dxa"/>
            <w:shd w:val="clear" w:color="auto" w:fill="FFFFFF"/>
            <w:tcMar>
              <w:top w:w="80" w:type="dxa"/>
              <w:left w:w="100" w:type="dxa"/>
              <w:bottom w:w="80" w:type="dxa"/>
              <w:right w:w="100" w:type="dxa"/>
            </w:tcMar>
          </w:tcPr>
          <w:p w14:paraId="54D73EF5" w14:textId="77777777" w:rsidR="009538FE" w:rsidRDefault="00000000">
            <w:r>
              <w:rPr>
                <w:sz w:val="18"/>
              </w:rPr>
              <w:t>Interno</w:t>
            </w:r>
          </w:p>
        </w:tc>
        <w:tc>
          <w:tcPr>
            <w:tcW w:w="1152" w:type="dxa"/>
            <w:shd w:val="clear" w:color="auto" w:fill="FFFFFF"/>
            <w:tcMar>
              <w:top w:w="80" w:type="dxa"/>
              <w:left w:w="100" w:type="dxa"/>
              <w:bottom w:w="80" w:type="dxa"/>
              <w:right w:w="100" w:type="dxa"/>
            </w:tcMar>
          </w:tcPr>
          <w:p w14:paraId="6097127F" w14:textId="77777777" w:rsidR="009538FE" w:rsidRDefault="00000000">
            <w:r>
              <w:rPr>
                <w:sz w:val="18"/>
              </w:rPr>
              <w:t>Estratégico</w:t>
            </w:r>
          </w:p>
        </w:tc>
        <w:tc>
          <w:tcPr>
            <w:tcW w:w="1008" w:type="dxa"/>
            <w:shd w:val="clear" w:color="auto" w:fill="FFFFFF"/>
            <w:tcMar>
              <w:top w:w="80" w:type="dxa"/>
              <w:left w:w="100" w:type="dxa"/>
              <w:bottom w:w="80" w:type="dxa"/>
              <w:right w:w="100" w:type="dxa"/>
            </w:tcMar>
          </w:tcPr>
          <w:p w14:paraId="1EAD75A5" w14:textId="77777777" w:rsidR="009538FE" w:rsidRDefault="00000000">
            <w:r>
              <w:rPr>
                <w:sz w:val="18"/>
              </w:rPr>
              <w:t>Alto</w:t>
            </w:r>
          </w:p>
        </w:tc>
        <w:tc>
          <w:tcPr>
            <w:tcW w:w="1008" w:type="dxa"/>
            <w:shd w:val="clear" w:color="auto" w:fill="FFFFFF"/>
            <w:tcMar>
              <w:top w:w="80" w:type="dxa"/>
              <w:left w:w="100" w:type="dxa"/>
              <w:bottom w:w="80" w:type="dxa"/>
              <w:right w:w="100" w:type="dxa"/>
            </w:tcMar>
          </w:tcPr>
          <w:p w14:paraId="7F86F6CE" w14:textId="77777777" w:rsidR="009538FE" w:rsidRDefault="00000000">
            <w:r>
              <w:rPr>
                <w:sz w:val="18"/>
              </w:rPr>
              <w:t>Alto</w:t>
            </w:r>
          </w:p>
        </w:tc>
        <w:tc>
          <w:tcPr>
            <w:tcW w:w="3024" w:type="dxa"/>
            <w:shd w:val="clear" w:color="auto" w:fill="FFFFFF"/>
            <w:tcMar>
              <w:top w:w="80" w:type="dxa"/>
              <w:left w:w="100" w:type="dxa"/>
              <w:bottom w:w="80" w:type="dxa"/>
              <w:right w:w="100" w:type="dxa"/>
            </w:tcMar>
          </w:tcPr>
          <w:p w14:paraId="77B7420E" w14:textId="77777777" w:rsidR="009538FE" w:rsidRPr="00BE1737" w:rsidRDefault="00000000">
            <w:pPr>
              <w:rPr>
                <w:lang w:val="es-CO"/>
              </w:rPr>
            </w:pPr>
            <w:r w:rsidRPr="00BE1737">
              <w:rPr>
                <w:sz w:val="18"/>
                <w:lang w:val="es-CO"/>
              </w:rPr>
              <w:t xml:space="preserve">Visibilidad total del negocio, reportes de ventas, </w:t>
            </w:r>
            <w:proofErr w:type="spellStart"/>
            <w:r w:rsidRPr="00BE1737">
              <w:rPr>
                <w:sz w:val="18"/>
                <w:lang w:val="es-CO"/>
              </w:rPr>
              <w:t>KPIs</w:t>
            </w:r>
            <w:proofErr w:type="spellEnd"/>
            <w:r w:rsidRPr="00BE1737">
              <w:rPr>
                <w:sz w:val="18"/>
                <w:lang w:val="es-CO"/>
              </w:rPr>
              <w:t xml:space="preserve"> y maximización del margen de utilidad.</w:t>
            </w:r>
          </w:p>
        </w:tc>
      </w:tr>
      <w:tr w:rsidR="009538FE" w:rsidRPr="00BE1737" w14:paraId="33C6D62B" w14:textId="77777777">
        <w:trPr>
          <w:jc w:val="center"/>
        </w:trPr>
        <w:tc>
          <w:tcPr>
            <w:tcW w:w="2016" w:type="dxa"/>
            <w:shd w:val="clear" w:color="auto" w:fill="F2F5F8"/>
            <w:tcMar>
              <w:top w:w="80" w:type="dxa"/>
              <w:left w:w="100" w:type="dxa"/>
              <w:bottom w:w="80" w:type="dxa"/>
              <w:right w:w="100" w:type="dxa"/>
            </w:tcMar>
          </w:tcPr>
          <w:p w14:paraId="35AD5238" w14:textId="77777777" w:rsidR="009538FE" w:rsidRDefault="00000000">
            <w:proofErr w:type="spellStart"/>
            <w:r>
              <w:rPr>
                <w:sz w:val="18"/>
              </w:rPr>
              <w:t>Administrador</w:t>
            </w:r>
            <w:proofErr w:type="spellEnd"/>
            <w:r>
              <w:rPr>
                <w:sz w:val="18"/>
              </w:rPr>
              <w:t xml:space="preserve"> / Supervisor</w:t>
            </w:r>
          </w:p>
        </w:tc>
        <w:tc>
          <w:tcPr>
            <w:tcW w:w="1152" w:type="dxa"/>
            <w:shd w:val="clear" w:color="auto" w:fill="F2F5F8"/>
            <w:tcMar>
              <w:top w:w="80" w:type="dxa"/>
              <w:left w:w="100" w:type="dxa"/>
              <w:bottom w:w="80" w:type="dxa"/>
              <w:right w:w="100" w:type="dxa"/>
            </w:tcMar>
          </w:tcPr>
          <w:p w14:paraId="5537EE08" w14:textId="77777777" w:rsidR="009538FE" w:rsidRDefault="00000000">
            <w:r>
              <w:rPr>
                <w:sz w:val="18"/>
              </w:rPr>
              <w:t>Interno</w:t>
            </w:r>
          </w:p>
        </w:tc>
        <w:tc>
          <w:tcPr>
            <w:tcW w:w="1152" w:type="dxa"/>
            <w:shd w:val="clear" w:color="auto" w:fill="F2F5F8"/>
            <w:tcMar>
              <w:top w:w="80" w:type="dxa"/>
              <w:left w:w="100" w:type="dxa"/>
              <w:bottom w:w="80" w:type="dxa"/>
              <w:right w:w="100" w:type="dxa"/>
            </w:tcMar>
          </w:tcPr>
          <w:p w14:paraId="5DB391E1" w14:textId="77777777" w:rsidR="009538FE" w:rsidRDefault="00000000">
            <w:r>
              <w:rPr>
                <w:sz w:val="18"/>
              </w:rPr>
              <w:t>Táctico</w:t>
            </w:r>
          </w:p>
        </w:tc>
        <w:tc>
          <w:tcPr>
            <w:tcW w:w="1008" w:type="dxa"/>
            <w:shd w:val="clear" w:color="auto" w:fill="F2F5F8"/>
            <w:tcMar>
              <w:top w:w="80" w:type="dxa"/>
              <w:left w:w="100" w:type="dxa"/>
              <w:bottom w:w="80" w:type="dxa"/>
              <w:right w:w="100" w:type="dxa"/>
            </w:tcMar>
          </w:tcPr>
          <w:p w14:paraId="4CF050EF" w14:textId="77777777" w:rsidR="009538FE" w:rsidRDefault="00000000">
            <w:r>
              <w:rPr>
                <w:sz w:val="18"/>
              </w:rPr>
              <w:t>Alto</w:t>
            </w:r>
          </w:p>
        </w:tc>
        <w:tc>
          <w:tcPr>
            <w:tcW w:w="1008" w:type="dxa"/>
            <w:shd w:val="clear" w:color="auto" w:fill="F2F5F8"/>
            <w:tcMar>
              <w:top w:w="80" w:type="dxa"/>
              <w:left w:w="100" w:type="dxa"/>
              <w:bottom w:w="80" w:type="dxa"/>
              <w:right w:w="100" w:type="dxa"/>
            </w:tcMar>
          </w:tcPr>
          <w:p w14:paraId="3A5DC5C1" w14:textId="77777777" w:rsidR="009538FE" w:rsidRDefault="00000000">
            <w:r>
              <w:rPr>
                <w:sz w:val="18"/>
              </w:rPr>
              <w:t>Alto</w:t>
            </w:r>
          </w:p>
        </w:tc>
        <w:tc>
          <w:tcPr>
            <w:tcW w:w="3024" w:type="dxa"/>
            <w:shd w:val="clear" w:color="auto" w:fill="F2F5F8"/>
            <w:tcMar>
              <w:top w:w="80" w:type="dxa"/>
              <w:left w:w="100" w:type="dxa"/>
              <w:bottom w:w="80" w:type="dxa"/>
              <w:right w:w="100" w:type="dxa"/>
            </w:tcMar>
          </w:tcPr>
          <w:p w14:paraId="3A784A4A" w14:textId="77777777" w:rsidR="009538FE" w:rsidRPr="00BE1737" w:rsidRDefault="00000000">
            <w:pPr>
              <w:rPr>
                <w:lang w:val="es-CO"/>
              </w:rPr>
            </w:pPr>
            <w:r w:rsidRPr="00BE1737">
              <w:rPr>
                <w:sz w:val="18"/>
                <w:lang w:val="es-CO"/>
              </w:rPr>
              <w:t>Aprobación de créditos, descuentos, control de caja, gestión de inventario y auditoría.</w:t>
            </w:r>
          </w:p>
        </w:tc>
      </w:tr>
      <w:tr w:rsidR="009538FE" w:rsidRPr="00BE1737" w14:paraId="7884C7B0" w14:textId="77777777">
        <w:trPr>
          <w:jc w:val="center"/>
        </w:trPr>
        <w:tc>
          <w:tcPr>
            <w:tcW w:w="2016" w:type="dxa"/>
            <w:shd w:val="clear" w:color="auto" w:fill="FFFFFF"/>
            <w:tcMar>
              <w:top w:w="80" w:type="dxa"/>
              <w:left w:w="100" w:type="dxa"/>
              <w:bottom w:w="80" w:type="dxa"/>
              <w:right w:w="100" w:type="dxa"/>
            </w:tcMar>
          </w:tcPr>
          <w:p w14:paraId="6E130EED" w14:textId="77777777" w:rsidR="009538FE" w:rsidRDefault="00000000">
            <w:proofErr w:type="spellStart"/>
            <w:r>
              <w:rPr>
                <w:sz w:val="18"/>
              </w:rPr>
              <w:t>Vendedor</w:t>
            </w:r>
            <w:proofErr w:type="spellEnd"/>
            <w:r>
              <w:rPr>
                <w:sz w:val="18"/>
              </w:rPr>
              <w:t xml:space="preserve"> / </w:t>
            </w:r>
            <w:proofErr w:type="spellStart"/>
            <w:r>
              <w:rPr>
                <w:sz w:val="18"/>
              </w:rPr>
              <w:t>Cajero</w:t>
            </w:r>
            <w:proofErr w:type="spellEnd"/>
          </w:p>
        </w:tc>
        <w:tc>
          <w:tcPr>
            <w:tcW w:w="1152" w:type="dxa"/>
            <w:shd w:val="clear" w:color="auto" w:fill="FFFFFF"/>
            <w:tcMar>
              <w:top w:w="80" w:type="dxa"/>
              <w:left w:w="100" w:type="dxa"/>
              <w:bottom w:w="80" w:type="dxa"/>
              <w:right w:w="100" w:type="dxa"/>
            </w:tcMar>
          </w:tcPr>
          <w:p w14:paraId="6C309C19" w14:textId="77777777" w:rsidR="009538FE" w:rsidRDefault="00000000">
            <w:r>
              <w:rPr>
                <w:sz w:val="18"/>
              </w:rPr>
              <w:t>Interno</w:t>
            </w:r>
          </w:p>
        </w:tc>
        <w:tc>
          <w:tcPr>
            <w:tcW w:w="1152" w:type="dxa"/>
            <w:shd w:val="clear" w:color="auto" w:fill="FFFFFF"/>
            <w:tcMar>
              <w:top w:w="80" w:type="dxa"/>
              <w:left w:w="100" w:type="dxa"/>
              <w:bottom w:w="80" w:type="dxa"/>
              <w:right w:w="100" w:type="dxa"/>
            </w:tcMar>
          </w:tcPr>
          <w:p w14:paraId="1FE14A9E" w14:textId="77777777" w:rsidR="009538FE" w:rsidRDefault="00000000">
            <w:r>
              <w:rPr>
                <w:sz w:val="18"/>
              </w:rPr>
              <w:t>Operativo</w:t>
            </w:r>
          </w:p>
        </w:tc>
        <w:tc>
          <w:tcPr>
            <w:tcW w:w="1008" w:type="dxa"/>
            <w:shd w:val="clear" w:color="auto" w:fill="FFFFFF"/>
            <w:tcMar>
              <w:top w:w="80" w:type="dxa"/>
              <w:left w:w="100" w:type="dxa"/>
              <w:bottom w:w="80" w:type="dxa"/>
              <w:right w:w="100" w:type="dxa"/>
            </w:tcMar>
          </w:tcPr>
          <w:p w14:paraId="20F859A8" w14:textId="77777777" w:rsidR="009538FE" w:rsidRDefault="00000000">
            <w:r>
              <w:rPr>
                <w:sz w:val="18"/>
              </w:rPr>
              <w:t>Medio</w:t>
            </w:r>
          </w:p>
        </w:tc>
        <w:tc>
          <w:tcPr>
            <w:tcW w:w="1008" w:type="dxa"/>
            <w:shd w:val="clear" w:color="auto" w:fill="FFFFFF"/>
            <w:tcMar>
              <w:top w:w="80" w:type="dxa"/>
              <w:left w:w="100" w:type="dxa"/>
              <w:bottom w:w="80" w:type="dxa"/>
              <w:right w:w="100" w:type="dxa"/>
            </w:tcMar>
          </w:tcPr>
          <w:p w14:paraId="729435BB" w14:textId="77777777" w:rsidR="009538FE" w:rsidRDefault="00000000">
            <w:r>
              <w:rPr>
                <w:sz w:val="18"/>
              </w:rPr>
              <w:t>Alto</w:t>
            </w:r>
          </w:p>
        </w:tc>
        <w:tc>
          <w:tcPr>
            <w:tcW w:w="3024" w:type="dxa"/>
            <w:shd w:val="clear" w:color="auto" w:fill="FFFFFF"/>
            <w:tcMar>
              <w:top w:w="80" w:type="dxa"/>
              <w:left w:w="100" w:type="dxa"/>
              <w:bottom w:w="80" w:type="dxa"/>
              <w:right w:w="100" w:type="dxa"/>
            </w:tcMar>
          </w:tcPr>
          <w:p w14:paraId="3ADE2D83" w14:textId="77777777" w:rsidR="009538FE" w:rsidRPr="00BE1737" w:rsidRDefault="00000000">
            <w:pPr>
              <w:rPr>
                <w:lang w:val="es-CO"/>
              </w:rPr>
            </w:pPr>
            <w:r w:rsidRPr="00BE1737">
              <w:rPr>
                <w:sz w:val="18"/>
                <w:lang w:val="es-CO"/>
              </w:rPr>
              <w:t>Facilidad de uso en caja, rapidez en transacciones, registro sin errores y atención ágil.</w:t>
            </w:r>
          </w:p>
        </w:tc>
      </w:tr>
      <w:tr w:rsidR="009538FE" w:rsidRPr="00BE1737" w14:paraId="3D9357E8" w14:textId="77777777">
        <w:trPr>
          <w:jc w:val="center"/>
        </w:trPr>
        <w:tc>
          <w:tcPr>
            <w:tcW w:w="2016" w:type="dxa"/>
            <w:shd w:val="clear" w:color="auto" w:fill="F2F5F8"/>
            <w:tcMar>
              <w:top w:w="80" w:type="dxa"/>
              <w:left w:w="100" w:type="dxa"/>
              <w:bottom w:w="80" w:type="dxa"/>
              <w:right w:w="100" w:type="dxa"/>
            </w:tcMar>
          </w:tcPr>
          <w:p w14:paraId="18EDA79F" w14:textId="77777777" w:rsidR="009538FE" w:rsidRDefault="00000000">
            <w:proofErr w:type="spellStart"/>
            <w:r>
              <w:rPr>
                <w:sz w:val="18"/>
              </w:rPr>
              <w:t>Cliente</w:t>
            </w:r>
            <w:proofErr w:type="spellEnd"/>
            <w:r>
              <w:rPr>
                <w:sz w:val="18"/>
              </w:rPr>
              <w:t xml:space="preserve"> Final</w:t>
            </w:r>
          </w:p>
        </w:tc>
        <w:tc>
          <w:tcPr>
            <w:tcW w:w="1152" w:type="dxa"/>
            <w:shd w:val="clear" w:color="auto" w:fill="F2F5F8"/>
            <w:tcMar>
              <w:top w:w="80" w:type="dxa"/>
              <w:left w:w="100" w:type="dxa"/>
              <w:bottom w:w="80" w:type="dxa"/>
              <w:right w:w="100" w:type="dxa"/>
            </w:tcMar>
          </w:tcPr>
          <w:p w14:paraId="70443BD3" w14:textId="77777777" w:rsidR="009538FE" w:rsidRDefault="00000000">
            <w:r>
              <w:rPr>
                <w:sz w:val="18"/>
              </w:rPr>
              <w:t>Externo</w:t>
            </w:r>
          </w:p>
        </w:tc>
        <w:tc>
          <w:tcPr>
            <w:tcW w:w="1152" w:type="dxa"/>
            <w:shd w:val="clear" w:color="auto" w:fill="F2F5F8"/>
            <w:tcMar>
              <w:top w:w="80" w:type="dxa"/>
              <w:left w:w="100" w:type="dxa"/>
              <w:bottom w:w="80" w:type="dxa"/>
              <w:right w:w="100" w:type="dxa"/>
            </w:tcMar>
          </w:tcPr>
          <w:p w14:paraId="04B80F48" w14:textId="77777777" w:rsidR="009538FE" w:rsidRDefault="00000000">
            <w:r>
              <w:rPr>
                <w:sz w:val="18"/>
              </w:rPr>
              <w:t>Final</w:t>
            </w:r>
          </w:p>
        </w:tc>
        <w:tc>
          <w:tcPr>
            <w:tcW w:w="1008" w:type="dxa"/>
            <w:shd w:val="clear" w:color="auto" w:fill="F2F5F8"/>
            <w:tcMar>
              <w:top w:w="80" w:type="dxa"/>
              <w:left w:w="100" w:type="dxa"/>
              <w:bottom w:w="80" w:type="dxa"/>
              <w:right w:w="100" w:type="dxa"/>
            </w:tcMar>
          </w:tcPr>
          <w:p w14:paraId="242EF9ED" w14:textId="77777777" w:rsidR="009538FE" w:rsidRDefault="00000000">
            <w:r>
              <w:rPr>
                <w:sz w:val="18"/>
              </w:rPr>
              <w:t>Bajo</w:t>
            </w:r>
          </w:p>
        </w:tc>
        <w:tc>
          <w:tcPr>
            <w:tcW w:w="1008" w:type="dxa"/>
            <w:shd w:val="clear" w:color="auto" w:fill="F2F5F8"/>
            <w:tcMar>
              <w:top w:w="80" w:type="dxa"/>
              <w:left w:w="100" w:type="dxa"/>
              <w:bottom w:w="80" w:type="dxa"/>
              <w:right w:w="100" w:type="dxa"/>
            </w:tcMar>
          </w:tcPr>
          <w:p w14:paraId="3936B87D" w14:textId="77777777" w:rsidR="009538FE" w:rsidRDefault="00000000">
            <w:r>
              <w:rPr>
                <w:sz w:val="18"/>
              </w:rPr>
              <w:t>Alto</w:t>
            </w:r>
          </w:p>
        </w:tc>
        <w:tc>
          <w:tcPr>
            <w:tcW w:w="3024" w:type="dxa"/>
            <w:shd w:val="clear" w:color="auto" w:fill="F2F5F8"/>
            <w:tcMar>
              <w:top w:w="80" w:type="dxa"/>
              <w:left w:w="100" w:type="dxa"/>
              <w:bottom w:w="80" w:type="dxa"/>
              <w:right w:w="100" w:type="dxa"/>
            </w:tcMar>
          </w:tcPr>
          <w:p w14:paraId="03506084" w14:textId="77777777" w:rsidR="009538FE" w:rsidRPr="00BE1737" w:rsidRDefault="00000000">
            <w:pPr>
              <w:rPr>
                <w:lang w:val="es-CO"/>
              </w:rPr>
            </w:pPr>
            <w:r w:rsidRPr="00BE1737">
              <w:rPr>
                <w:sz w:val="18"/>
                <w:lang w:val="es-CO"/>
              </w:rPr>
              <w:t>Atención rápida en punto de venta, recibos claros y gestión transparente de crédito fiado.</w:t>
            </w:r>
          </w:p>
        </w:tc>
      </w:tr>
      <w:tr w:rsidR="009538FE" w:rsidRPr="00BE1737" w14:paraId="3FFF1C52" w14:textId="77777777">
        <w:trPr>
          <w:jc w:val="center"/>
        </w:trPr>
        <w:tc>
          <w:tcPr>
            <w:tcW w:w="2016" w:type="dxa"/>
            <w:shd w:val="clear" w:color="auto" w:fill="FFFFFF"/>
            <w:tcMar>
              <w:top w:w="80" w:type="dxa"/>
              <w:left w:w="100" w:type="dxa"/>
              <w:bottom w:w="80" w:type="dxa"/>
              <w:right w:w="100" w:type="dxa"/>
            </w:tcMar>
          </w:tcPr>
          <w:p w14:paraId="58A042B6" w14:textId="77777777" w:rsidR="009538FE" w:rsidRDefault="00000000">
            <w:proofErr w:type="spellStart"/>
            <w:r>
              <w:rPr>
                <w:sz w:val="18"/>
              </w:rPr>
              <w:t>Proveedor</w:t>
            </w:r>
            <w:proofErr w:type="spellEnd"/>
            <w:r>
              <w:rPr>
                <w:sz w:val="18"/>
              </w:rPr>
              <w:t xml:space="preserve"> de </w:t>
            </w:r>
            <w:proofErr w:type="spellStart"/>
            <w:r>
              <w:rPr>
                <w:sz w:val="18"/>
              </w:rPr>
              <w:t>Mercancía</w:t>
            </w:r>
            <w:proofErr w:type="spellEnd"/>
          </w:p>
        </w:tc>
        <w:tc>
          <w:tcPr>
            <w:tcW w:w="1152" w:type="dxa"/>
            <w:shd w:val="clear" w:color="auto" w:fill="FFFFFF"/>
            <w:tcMar>
              <w:top w:w="80" w:type="dxa"/>
              <w:left w:w="100" w:type="dxa"/>
              <w:bottom w:w="80" w:type="dxa"/>
              <w:right w:w="100" w:type="dxa"/>
            </w:tcMar>
          </w:tcPr>
          <w:p w14:paraId="172C3263" w14:textId="77777777" w:rsidR="009538FE" w:rsidRDefault="00000000">
            <w:r>
              <w:rPr>
                <w:sz w:val="18"/>
              </w:rPr>
              <w:t>Externo</w:t>
            </w:r>
          </w:p>
        </w:tc>
        <w:tc>
          <w:tcPr>
            <w:tcW w:w="1152" w:type="dxa"/>
            <w:shd w:val="clear" w:color="auto" w:fill="FFFFFF"/>
            <w:tcMar>
              <w:top w:w="80" w:type="dxa"/>
              <w:left w:w="100" w:type="dxa"/>
              <w:bottom w:w="80" w:type="dxa"/>
              <w:right w:w="100" w:type="dxa"/>
            </w:tcMar>
          </w:tcPr>
          <w:p w14:paraId="1595B385" w14:textId="77777777" w:rsidR="009538FE" w:rsidRDefault="00000000">
            <w:r>
              <w:rPr>
                <w:sz w:val="18"/>
              </w:rPr>
              <w:t>Comercial</w:t>
            </w:r>
          </w:p>
        </w:tc>
        <w:tc>
          <w:tcPr>
            <w:tcW w:w="1008" w:type="dxa"/>
            <w:shd w:val="clear" w:color="auto" w:fill="FFFFFF"/>
            <w:tcMar>
              <w:top w:w="80" w:type="dxa"/>
              <w:left w:w="100" w:type="dxa"/>
              <w:bottom w:w="80" w:type="dxa"/>
              <w:right w:w="100" w:type="dxa"/>
            </w:tcMar>
          </w:tcPr>
          <w:p w14:paraId="2B14A798" w14:textId="77777777" w:rsidR="009538FE" w:rsidRDefault="00000000">
            <w:r>
              <w:rPr>
                <w:sz w:val="18"/>
              </w:rPr>
              <w:t>Bajo</w:t>
            </w:r>
          </w:p>
        </w:tc>
        <w:tc>
          <w:tcPr>
            <w:tcW w:w="1008" w:type="dxa"/>
            <w:shd w:val="clear" w:color="auto" w:fill="FFFFFF"/>
            <w:tcMar>
              <w:top w:w="80" w:type="dxa"/>
              <w:left w:w="100" w:type="dxa"/>
              <w:bottom w:w="80" w:type="dxa"/>
              <w:right w:w="100" w:type="dxa"/>
            </w:tcMar>
          </w:tcPr>
          <w:p w14:paraId="526E477D" w14:textId="77777777" w:rsidR="009538FE" w:rsidRDefault="00000000">
            <w:r>
              <w:rPr>
                <w:sz w:val="18"/>
              </w:rPr>
              <w:t>Medio</w:t>
            </w:r>
          </w:p>
        </w:tc>
        <w:tc>
          <w:tcPr>
            <w:tcW w:w="3024" w:type="dxa"/>
            <w:shd w:val="clear" w:color="auto" w:fill="FFFFFF"/>
            <w:tcMar>
              <w:top w:w="80" w:type="dxa"/>
              <w:left w:w="100" w:type="dxa"/>
              <w:bottom w:w="80" w:type="dxa"/>
              <w:right w:w="100" w:type="dxa"/>
            </w:tcMar>
          </w:tcPr>
          <w:p w14:paraId="6BB95502" w14:textId="77777777" w:rsidR="009538FE" w:rsidRPr="00BE1737" w:rsidRDefault="00000000">
            <w:pPr>
              <w:rPr>
                <w:lang w:val="es-CO"/>
              </w:rPr>
            </w:pPr>
            <w:r w:rsidRPr="00BE1737">
              <w:rPr>
                <w:sz w:val="18"/>
                <w:lang w:val="es-CO"/>
              </w:rPr>
              <w:t>Reabastecimiento oportuno, órdenes de compra precisas y pagos a tiempo.</w:t>
            </w:r>
          </w:p>
        </w:tc>
      </w:tr>
    </w:tbl>
    <w:p w14:paraId="38EE5386" w14:textId="77777777" w:rsidR="009538FE" w:rsidRPr="00BE1737" w:rsidRDefault="009538FE">
      <w:pPr>
        <w:spacing w:after="80"/>
        <w:rPr>
          <w:lang w:val="es-CO"/>
        </w:rPr>
      </w:pPr>
    </w:p>
    <w:p w14:paraId="2A071E70" w14:textId="77777777" w:rsidR="009538FE" w:rsidRPr="00BE1737" w:rsidRDefault="00000000">
      <w:pPr>
        <w:keepNext/>
        <w:spacing w:before="360" w:after="160"/>
        <w:rPr>
          <w:lang w:val="es-CO"/>
        </w:rPr>
      </w:pPr>
      <w:r w:rsidRPr="00BE1737">
        <w:rPr>
          <w:b/>
          <w:color w:val="1F4E78"/>
          <w:sz w:val="34"/>
          <w:lang w:val="es-CO"/>
        </w:rPr>
        <w:t>6. Requerimientos Funcionales del Sistema</w:t>
      </w:r>
    </w:p>
    <w:p w14:paraId="6E277199" w14:textId="77777777" w:rsidR="009538FE" w:rsidRPr="00BE1737" w:rsidRDefault="00000000">
      <w:pPr>
        <w:rPr>
          <w:lang w:val="es-CO"/>
        </w:rPr>
      </w:pPr>
      <w:r w:rsidRPr="00BE1737">
        <w:rPr>
          <w:lang w:val="es-CO"/>
        </w:rPr>
        <w:t>Se han especificado y numerado rigurosamente 20 Requerimientos Funcionales (RF01 a RF20) que cubren el 100% de la funcionalidad requerida por el sistema GESCOM:</w:t>
      </w:r>
    </w:p>
    <w:tbl>
      <w:tblPr>
        <w:tblW w:w="0" w:type="auto"/>
        <w:jc w:val="center"/>
        <w:tblLayout w:type="fixed"/>
        <w:tblLook w:val="04A0" w:firstRow="1" w:lastRow="0" w:firstColumn="1" w:lastColumn="0" w:noHBand="0" w:noVBand="1"/>
      </w:tblPr>
      <w:tblGrid>
        <w:gridCol w:w="864"/>
        <w:gridCol w:w="1872"/>
        <w:gridCol w:w="3888"/>
        <w:gridCol w:w="1584"/>
        <w:gridCol w:w="1152"/>
      </w:tblGrid>
      <w:tr w:rsidR="009538FE" w14:paraId="733EAE5E" w14:textId="77777777">
        <w:trPr>
          <w:jc w:val="center"/>
        </w:trPr>
        <w:tc>
          <w:tcPr>
            <w:tcW w:w="864" w:type="dxa"/>
            <w:shd w:val="clear" w:color="auto" w:fill="1F4E78"/>
            <w:tcMar>
              <w:top w:w="120" w:type="dxa"/>
              <w:left w:w="120" w:type="dxa"/>
              <w:bottom w:w="120" w:type="dxa"/>
              <w:right w:w="120" w:type="dxa"/>
            </w:tcMar>
          </w:tcPr>
          <w:p w14:paraId="7A3DDC49" w14:textId="77777777" w:rsidR="009538FE" w:rsidRDefault="00000000">
            <w:pPr>
              <w:jc w:val="center"/>
            </w:pPr>
            <w:r>
              <w:rPr>
                <w:b/>
                <w:color w:val="FFFFFF"/>
                <w:sz w:val="19"/>
              </w:rPr>
              <w:t>ID</w:t>
            </w:r>
          </w:p>
        </w:tc>
        <w:tc>
          <w:tcPr>
            <w:tcW w:w="1872" w:type="dxa"/>
            <w:shd w:val="clear" w:color="auto" w:fill="1F4E78"/>
            <w:tcMar>
              <w:top w:w="120" w:type="dxa"/>
              <w:left w:w="120" w:type="dxa"/>
              <w:bottom w:w="120" w:type="dxa"/>
              <w:right w:w="120" w:type="dxa"/>
            </w:tcMar>
          </w:tcPr>
          <w:p w14:paraId="3238D754" w14:textId="77777777" w:rsidR="009538FE" w:rsidRDefault="00000000">
            <w:pPr>
              <w:jc w:val="center"/>
            </w:pPr>
            <w:r>
              <w:rPr>
                <w:b/>
                <w:color w:val="FFFFFF"/>
                <w:sz w:val="19"/>
              </w:rPr>
              <w:t>Módulo / Nombre</w:t>
            </w:r>
          </w:p>
        </w:tc>
        <w:tc>
          <w:tcPr>
            <w:tcW w:w="3888" w:type="dxa"/>
            <w:shd w:val="clear" w:color="auto" w:fill="1F4E78"/>
            <w:tcMar>
              <w:top w:w="120" w:type="dxa"/>
              <w:left w:w="120" w:type="dxa"/>
              <w:bottom w:w="120" w:type="dxa"/>
              <w:right w:w="120" w:type="dxa"/>
            </w:tcMar>
          </w:tcPr>
          <w:p w14:paraId="49A98044" w14:textId="77777777" w:rsidR="009538FE" w:rsidRDefault="00000000">
            <w:pPr>
              <w:jc w:val="center"/>
            </w:pPr>
            <w:r>
              <w:rPr>
                <w:b/>
                <w:color w:val="FFFFFF"/>
                <w:sz w:val="19"/>
              </w:rPr>
              <w:t>Descripción Funcional Detallada</w:t>
            </w:r>
          </w:p>
        </w:tc>
        <w:tc>
          <w:tcPr>
            <w:tcW w:w="1584" w:type="dxa"/>
            <w:shd w:val="clear" w:color="auto" w:fill="1F4E78"/>
            <w:tcMar>
              <w:top w:w="120" w:type="dxa"/>
              <w:left w:w="120" w:type="dxa"/>
              <w:bottom w:w="120" w:type="dxa"/>
              <w:right w:w="120" w:type="dxa"/>
            </w:tcMar>
          </w:tcPr>
          <w:p w14:paraId="06AA86E0" w14:textId="77777777" w:rsidR="009538FE" w:rsidRDefault="00000000">
            <w:pPr>
              <w:jc w:val="center"/>
            </w:pPr>
            <w:r>
              <w:rPr>
                <w:b/>
                <w:color w:val="FFFFFF"/>
                <w:sz w:val="19"/>
              </w:rPr>
              <w:t>Actor Principal</w:t>
            </w:r>
          </w:p>
        </w:tc>
        <w:tc>
          <w:tcPr>
            <w:tcW w:w="1152" w:type="dxa"/>
            <w:shd w:val="clear" w:color="auto" w:fill="1F4E78"/>
            <w:tcMar>
              <w:top w:w="120" w:type="dxa"/>
              <w:left w:w="120" w:type="dxa"/>
              <w:bottom w:w="120" w:type="dxa"/>
              <w:right w:w="120" w:type="dxa"/>
            </w:tcMar>
          </w:tcPr>
          <w:p w14:paraId="5704EE81" w14:textId="77777777" w:rsidR="009538FE" w:rsidRDefault="00000000">
            <w:pPr>
              <w:jc w:val="center"/>
            </w:pPr>
            <w:r>
              <w:rPr>
                <w:b/>
                <w:color w:val="FFFFFF"/>
                <w:sz w:val="19"/>
              </w:rPr>
              <w:t>Prioridad</w:t>
            </w:r>
          </w:p>
        </w:tc>
      </w:tr>
      <w:tr w:rsidR="009538FE" w14:paraId="605D091E" w14:textId="77777777">
        <w:trPr>
          <w:jc w:val="center"/>
        </w:trPr>
        <w:tc>
          <w:tcPr>
            <w:tcW w:w="864" w:type="dxa"/>
            <w:shd w:val="clear" w:color="auto" w:fill="FFFFFF"/>
            <w:tcMar>
              <w:top w:w="80" w:type="dxa"/>
              <w:left w:w="100" w:type="dxa"/>
              <w:bottom w:w="80" w:type="dxa"/>
              <w:right w:w="100" w:type="dxa"/>
            </w:tcMar>
          </w:tcPr>
          <w:p w14:paraId="46B42E61" w14:textId="77777777" w:rsidR="009538FE" w:rsidRDefault="00000000">
            <w:r>
              <w:rPr>
                <w:sz w:val="18"/>
              </w:rPr>
              <w:t>RF01</w:t>
            </w:r>
          </w:p>
        </w:tc>
        <w:tc>
          <w:tcPr>
            <w:tcW w:w="1872" w:type="dxa"/>
            <w:shd w:val="clear" w:color="auto" w:fill="FFFFFF"/>
            <w:tcMar>
              <w:top w:w="80" w:type="dxa"/>
              <w:left w:w="100" w:type="dxa"/>
              <w:bottom w:w="80" w:type="dxa"/>
              <w:right w:w="100" w:type="dxa"/>
            </w:tcMar>
          </w:tcPr>
          <w:p w14:paraId="09641E2D" w14:textId="77777777" w:rsidR="009538FE" w:rsidRDefault="00000000">
            <w:r>
              <w:rPr>
                <w:sz w:val="18"/>
              </w:rPr>
              <w:t>Autenticación y Roles</w:t>
            </w:r>
          </w:p>
        </w:tc>
        <w:tc>
          <w:tcPr>
            <w:tcW w:w="3888" w:type="dxa"/>
            <w:shd w:val="clear" w:color="auto" w:fill="FFFFFF"/>
            <w:tcMar>
              <w:top w:w="80" w:type="dxa"/>
              <w:left w:w="100" w:type="dxa"/>
              <w:bottom w:w="80" w:type="dxa"/>
              <w:right w:w="100" w:type="dxa"/>
            </w:tcMar>
          </w:tcPr>
          <w:p w14:paraId="60E65D24" w14:textId="77777777" w:rsidR="009538FE" w:rsidRPr="00BE1737" w:rsidRDefault="00000000">
            <w:pPr>
              <w:rPr>
                <w:lang w:val="es-CO"/>
              </w:rPr>
            </w:pPr>
            <w:r w:rsidRPr="00BE1737">
              <w:rPr>
                <w:sz w:val="18"/>
                <w:lang w:val="es-CO"/>
              </w:rPr>
              <w:t xml:space="preserve">Permitir inicio de sesión seguro con usuario y </w:t>
            </w:r>
            <w:r w:rsidRPr="00BE1737">
              <w:rPr>
                <w:sz w:val="18"/>
                <w:lang w:val="es-CO"/>
              </w:rPr>
              <w:lastRenderedPageBreak/>
              <w:t>contraseña, asignando permisos por rol (</w:t>
            </w:r>
            <w:proofErr w:type="spellStart"/>
            <w:r w:rsidRPr="00BE1737">
              <w:rPr>
                <w:sz w:val="18"/>
                <w:lang w:val="es-CO"/>
              </w:rPr>
              <w:t>Admin</w:t>
            </w:r>
            <w:proofErr w:type="spellEnd"/>
            <w:r w:rsidRPr="00BE1737">
              <w:rPr>
                <w:sz w:val="18"/>
                <w:lang w:val="es-CO"/>
              </w:rPr>
              <w:t>/Vendedor).</w:t>
            </w:r>
          </w:p>
        </w:tc>
        <w:tc>
          <w:tcPr>
            <w:tcW w:w="1584" w:type="dxa"/>
            <w:shd w:val="clear" w:color="auto" w:fill="FFFFFF"/>
            <w:tcMar>
              <w:top w:w="80" w:type="dxa"/>
              <w:left w:w="100" w:type="dxa"/>
              <w:bottom w:w="80" w:type="dxa"/>
              <w:right w:w="100" w:type="dxa"/>
            </w:tcMar>
          </w:tcPr>
          <w:p w14:paraId="00902225" w14:textId="77777777" w:rsidR="009538FE" w:rsidRDefault="00000000">
            <w:proofErr w:type="spellStart"/>
            <w:r>
              <w:rPr>
                <w:sz w:val="18"/>
              </w:rPr>
              <w:lastRenderedPageBreak/>
              <w:t>Todos</w:t>
            </w:r>
            <w:proofErr w:type="spellEnd"/>
          </w:p>
        </w:tc>
        <w:tc>
          <w:tcPr>
            <w:tcW w:w="1152" w:type="dxa"/>
            <w:shd w:val="clear" w:color="auto" w:fill="FFFFFF"/>
            <w:tcMar>
              <w:top w:w="80" w:type="dxa"/>
              <w:left w:w="100" w:type="dxa"/>
              <w:bottom w:w="80" w:type="dxa"/>
              <w:right w:w="100" w:type="dxa"/>
            </w:tcMar>
          </w:tcPr>
          <w:p w14:paraId="347AA6C8" w14:textId="77777777" w:rsidR="009538FE" w:rsidRDefault="00000000">
            <w:r>
              <w:rPr>
                <w:sz w:val="18"/>
              </w:rPr>
              <w:t>Alta</w:t>
            </w:r>
          </w:p>
        </w:tc>
      </w:tr>
      <w:tr w:rsidR="009538FE" w14:paraId="3A03E6FD" w14:textId="77777777">
        <w:trPr>
          <w:jc w:val="center"/>
        </w:trPr>
        <w:tc>
          <w:tcPr>
            <w:tcW w:w="864" w:type="dxa"/>
            <w:shd w:val="clear" w:color="auto" w:fill="F2F5F8"/>
            <w:tcMar>
              <w:top w:w="80" w:type="dxa"/>
              <w:left w:w="100" w:type="dxa"/>
              <w:bottom w:w="80" w:type="dxa"/>
              <w:right w:w="100" w:type="dxa"/>
            </w:tcMar>
          </w:tcPr>
          <w:p w14:paraId="6C33ADA8" w14:textId="77777777" w:rsidR="009538FE" w:rsidRDefault="00000000">
            <w:r>
              <w:rPr>
                <w:sz w:val="18"/>
              </w:rPr>
              <w:t>RF02</w:t>
            </w:r>
          </w:p>
        </w:tc>
        <w:tc>
          <w:tcPr>
            <w:tcW w:w="1872" w:type="dxa"/>
            <w:shd w:val="clear" w:color="auto" w:fill="F2F5F8"/>
            <w:tcMar>
              <w:top w:w="80" w:type="dxa"/>
              <w:left w:w="100" w:type="dxa"/>
              <w:bottom w:w="80" w:type="dxa"/>
              <w:right w:w="100" w:type="dxa"/>
            </w:tcMar>
          </w:tcPr>
          <w:p w14:paraId="159A01D1" w14:textId="77777777" w:rsidR="009538FE" w:rsidRDefault="00000000">
            <w:r>
              <w:rPr>
                <w:sz w:val="18"/>
              </w:rPr>
              <w:t>CRUD de Clientes</w:t>
            </w:r>
          </w:p>
        </w:tc>
        <w:tc>
          <w:tcPr>
            <w:tcW w:w="3888" w:type="dxa"/>
            <w:shd w:val="clear" w:color="auto" w:fill="F2F5F8"/>
            <w:tcMar>
              <w:top w:w="80" w:type="dxa"/>
              <w:left w:w="100" w:type="dxa"/>
              <w:bottom w:w="80" w:type="dxa"/>
              <w:right w:w="100" w:type="dxa"/>
            </w:tcMar>
          </w:tcPr>
          <w:p w14:paraId="50446519" w14:textId="77777777" w:rsidR="009538FE" w:rsidRPr="00BE1737" w:rsidRDefault="00000000">
            <w:pPr>
              <w:rPr>
                <w:lang w:val="es-CO"/>
              </w:rPr>
            </w:pPr>
            <w:r w:rsidRPr="00BE1737">
              <w:rPr>
                <w:sz w:val="18"/>
                <w:lang w:val="es-CO"/>
              </w:rPr>
              <w:t>Registrar, consultar, actualizar y desactivar clientes con validación de tipo y número de documento.</w:t>
            </w:r>
          </w:p>
        </w:tc>
        <w:tc>
          <w:tcPr>
            <w:tcW w:w="1584" w:type="dxa"/>
            <w:shd w:val="clear" w:color="auto" w:fill="F2F5F8"/>
            <w:tcMar>
              <w:top w:w="80" w:type="dxa"/>
              <w:left w:w="100" w:type="dxa"/>
              <w:bottom w:w="80" w:type="dxa"/>
              <w:right w:w="100" w:type="dxa"/>
            </w:tcMar>
          </w:tcPr>
          <w:p w14:paraId="6AE7566F" w14:textId="77777777" w:rsidR="009538FE" w:rsidRDefault="00000000">
            <w:proofErr w:type="spellStart"/>
            <w:r>
              <w:rPr>
                <w:sz w:val="18"/>
              </w:rPr>
              <w:t>Vendedor</w:t>
            </w:r>
            <w:proofErr w:type="spellEnd"/>
            <w:r>
              <w:rPr>
                <w:sz w:val="18"/>
              </w:rPr>
              <w:t>/Admin</w:t>
            </w:r>
          </w:p>
        </w:tc>
        <w:tc>
          <w:tcPr>
            <w:tcW w:w="1152" w:type="dxa"/>
            <w:shd w:val="clear" w:color="auto" w:fill="F2F5F8"/>
            <w:tcMar>
              <w:top w:w="80" w:type="dxa"/>
              <w:left w:w="100" w:type="dxa"/>
              <w:bottom w:w="80" w:type="dxa"/>
              <w:right w:w="100" w:type="dxa"/>
            </w:tcMar>
          </w:tcPr>
          <w:p w14:paraId="47EBBECF" w14:textId="77777777" w:rsidR="009538FE" w:rsidRDefault="00000000">
            <w:r>
              <w:rPr>
                <w:sz w:val="18"/>
              </w:rPr>
              <w:t>Alta</w:t>
            </w:r>
          </w:p>
        </w:tc>
      </w:tr>
      <w:tr w:rsidR="009538FE" w14:paraId="769A0A3C" w14:textId="77777777">
        <w:trPr>
          <w:jc w:val="center"/>
        </w:trPr>
        <w:tc>
          <w:tcPr>
            <w:tcW w:w="864" w:type="dxa"/>
            <w:shd w:val="clear" w:color="auto" w:fill="FFFFFF"/>
            <w:tcMar>
              <w:top w:w="80" w:type="dxa"/>
              <w:left w:w="100" w:type="dxa"/>
              <w:bottom w:w="80" w:type="dxa"/>
              <w:right w:w="100" w:type="dxa"/>
            </w:tcMar>
          </w:tcPr>
          <w:p w14:paraId="42C13EF1" w14:textId="77777777" w:rsidR="009538FE" w:rsidRDefault="00000000">
            <w:r>
              <w:rPr>
                <w:sz w:val="18"/>
              </w:rPr>
              <w:t>RF03</w:t>
            </w:r>
          </w:p>
        </w:tc>
        <w:tc>
          <w:tcPr>
            <w:tcW w:w="1872" w:type="dxa"/>
            <w:shd w:val="clear" w:color="auto" w:fill="FFFFFF"/>
            <w:tcMar>
              <w:top w:w="80" w:type="dxa"/>
              <w:left w:w="100" w:type="dxa"/>
              <w:bottom w:w="80" w:type="dxa"/>
              <w:right w:w="100" w:type="dxa"/>
            </w:tcMar>
          </w:tcPr>
          <w:p w14:paraId="0A9884E3" w14:textId="77777777" w:rsidR="009538FE" w:rsidRPr="00BE1737" w:rsidRDefault="00000000">
            <w:pPr>
              <w:rPr>
                <w:lang w:val="es-CO"/>
              </w:rPr>
            </w:pPr>
            <w:r w:rsidRPr="00BE1737">
              <w:rPr>
                <w:sz w:val="18"/>
                <w:lang w:val="es-CO"/>
              </w:rPr>
              <w:t>Gestión de Línea de Crédito</w:t>
            </w:r>
          </w:p>
        </w:tc>
        <w:tc>
          <w:tcPr>
            <w:tcW w:w="3888" w:type="dxa"/>
            <w:shd w:val="clear" w:color="auto" w:fill="FFFFFF"/>
            <w:tcMar>
              <w:top w:w="80" w:type="dxa"/>
              <w:left w:w="100" w:type="dxa"/>
              <w:bottom w:w="80" w:type="dxa"/>
              <w:right w:w="100" w:type="dxa"/>
            </w:tcMar>
          </w:tcPr>
          <w:p w14:paraId="182EAA12" w14:textId="77777777" w:rsidR="009538FE" w:rsidRPr="00BE1737" w:rsidRDefault="00000000">
            <w:pPr>
              <w:rPr>
                <w:lang w:val="es-CO"/>
              </w:rPr>
            </w:pPr>
            <w:r w:rsidRPr="00BE1737">
              <w:rPr>
                <w:sz w:val="18"/>
                <w:lang w:val="es-CO"/>
              </w:rPr>
              <w:t>Asignar cupo máximo de crédito a clientes elegibles y consultar saldo pendiente en tiempo real.</w:t>
            </w:r>
          </w:p>
        </w:tc>
        <w:tc>
          <w:tcPr>
            <w:tcW w:w="1584" w:type="dxa"/>
            <w:shd w:val="clear" w:color="auto" w:fill="FFFFFF"/>
            <w:tcMar>
              <w:top w:w="80" w:type="dxa"/>
              <w:left w:w="100" w:type="dxa"/>
              <w:bottom w:w="80" w:type="dxa"/>
              <w:right w:w="100" w:type="dxa"/>
            </w:tcMar>
          </w:tcPr>
          <w:p w14:paraId="513F3174" w14:textId="77777777" w:rsidR="009538FE" w:rsidRDefault="00000000">
            <w:proofErr w:type="spellStart"/>
            <w:r>
              <w:rPr>
                <w:sz w:val="18"/>
              </w:rPr>
              <w:t>Administrador</w:t>
            </w:r>
            <w:proofErr w:type="spellEnd"/>
          </w:p>
        </w:tc>
        <w:tc>
          <w:tcPr>
            <w:tcW w:w="1152" w:type="dxa"/>
            <w:shd w:val="clear" w:color="auto" w:fill="FFFFFF"/>
            <w:tcMar>
              <w:top w:w="80" w:type="dxa"/>
              <w:left w:w="100" w:type="dxa"/>
              <w:bottom w:w="80" w:type="dxa"/>
              <w:right w:w="100" w:type="dxa"/>
            </w:tcMar>
          </w:tcPr>
          <w:p w14:paraId="005922D6" w14:textId="77777777" w:rsidR="009538FE" w:rsidRDefault="00000000">
            <w:r>
              <w:rPr>
                <w:sz w:val="18"/>
              </w:rPr>
              <w:t>Alta</w:t>
            </w:r>
          </w:p>
        </w:tc>
      </w:tr>
      <w:tr w:rsidR="009538FE" w14:paraId="2C44F051" w14:textId="77777777">
        <w:trPr>
          <w:jc w:val="center"/>
        </w:trPr>
        <w:tc>
          <w:tcPr>
            <w:tcW w:w="864" w:type="dxa"/>
            <w:shd w:val="clear" w:color="auto" w:fill="F2F5F8"/>
            <w:tcMar>
              <w:top w:w="80" w:type="dxa"/>
              <w:left w:w="100" w:type="dxa"/>
              <w:bottom w:w="80" w:type="dxa"/>
              <w:right w:w="100" w:type="dxa"/>
            </w:tcMar>
          </w:tcPr>
          <w:p w14:paraId="0E879D3B" w14:textId="77777777" w:rsidR="009538FE" w:rsidRDefault="00000000">
            <w:r>
              <w:rPr>
                <w:sz w:val="18"/>
              </w:rPr>
              <w:t>RF04</w:t>
            </w:r>
          </w:p>
        </w:tc>
        <w:tc>
          <w:tcPr>
            <w:tcW w:w="1872" w:type="dxa"/>
            <w:shd w:val="clear" w:color="auto" w:fill="F2F5F8"/>
            <w:tcMar>
              <w:top w:w="80" w:type="dxa"/>
              <w:left w:w="100" w:type="dxa"/>
              <w:bottom w:w="80" w:type="dxa"/>
              <w:right w:w="100" w:type="dxa"/>
            </w:tcMar>
          </w:tcPr>
          <w:p w14:paraId="03A7A4D9" w14:textId="77777777" w:rsidR="009538FE" w:rsidRDefault="00000000">
            <w:r>
              <w:rPr>
                <w:sz w:val="18"/>
              </w:rPr>
              <w:t>CRUD de Productos</w:t>
            </w:r>
          </w:p>
        </w:tc>
        <w:tc>
          <w:tcPr>
            <w:tcW w:w="3888" w:type="dxa"/>
            <w:shd w:val="clear" w:color="auto" w:fill="F2F5F8"/>
            <w:tcMar>
              <w:top w:w="80" w:type="dxa"/>
              <w:left w:w="100" w:type="dxa"/>
              <w:bottom w:w="80" w:type="dxa"/>
              <w:right w:w="100" w:type="dxa"/>
            </w:tcMar>
          </w:tcPr>
          <w:p w14:paraId="516BC617" w14:textId="77777777" w:rsidR="009538FE" w:rsidRPr="00BE1737" w:rsidRDefault="00000000">
            <w:pPr>
              <w:rPr>
                <w:lang w:val="es-CO"/>
              </w:rPr>
            </w:pPr>
            <w:r w:rsidRPr="00BE1737">
              <w:rPr>
                <w:sz w:val="18"/>
                <w:lang w:val="es-CO"/>
              </w:rPr>
              <w:t>Gestionar catálogo de productos con código de barras, nombre, precios de compra/venta y stock.</w:t>
            </w:r>
          </w:p>
        </w:tc>
        <w:tc>
          <w:tcPr>
            <w:tcW w:w="1584" w:type="dxa"/>
            <w:shd w:val="clear" w:color="auto" w:fill="F2F5F8"/>
            <w:tcMar>
              <w:top w:w="80" w:type="dxa"/>
              <w:left w:w="100" w:type="dxa"/>
              <w:bottom w:w="80" w:type="dxa"/>
              <w:right w:w="100" w:type="dxa"/>
            </w:tcMar>
          </w:tcPr>
          <w:p w14:paraId="2E9B2F1B" w14:textId="77777777" w:rsidR="009538FE" w:rsidRDefault="00000000">
            <w:proofErr w:type="spellStart"/>
            <w:r>
              <w:rPr>
                <w:sz w:val="18"/>
              </w:rPr>
              <w:t>Administrador</w:t>
            </w:r>
            <w:proofErr w:type="spellEnd"/>
          </w:p>
        </w:tc>
        <w:tc>
          <w:tcPr>
            <w:tcW w:w="1152" w:type="dxa"/>
            <w:shd w:val="clear" w:color="auto" w:fill="F2F5F8"/>
            <w:tcMar>
              <w:top w:w="80" w:type="dxa"/>
              <w:left w:w="100" w:type="dxa"/>
              <w:bottom w:w="80" w:type="dxa"/>
              <w:right w:w="100" w:type="dxa"/>
            </w:tcMar>
          </w:tcPr>
          <w:p w14:paraId="126AF4FB" w14:textId="77777777" w:rsidR="009538FE" w:rsidRDefault="00000000">
            <w:r>
              <w:rPr>
                <w:sz w:val="18"/>
              </w:rPr>
              <w:t>Alta</w:t>
            </w:r>
          </w:p>
        </w:tc>
      </w:tr>
      <w:tr w:rsidR="009538FE" w14:paraId="6DBE03FE" w14:textId="77777777">
        <w:trPr>
          <w:jc w:val="center"/>
        </w:trPr>
        <w:tc>
          <w:tcPr>
            <w:tcW w:w="864" w:type="dxa"/>
            <w:shd w:val="clear" w:color="auto" w:fill="FFFFFF"/>
            <w:tcMar>
              <w:top w:w="80" w:type="dxa"/>
              <w:left w:w="100" w:type="dxa"/>
              <w:bottom w:w="80" w:type="dxa"/>
              <w:right w:w="100" w:type="dxa"/>
            </w:tcMar>
          </w:tcPr>
          <w:p w14:paraId="6BC41091" w14:textId="77777777" w:rsidR="009538FE" w:rsidRDefault="00000000">
            <w:r>
              <w:rPr>
                <w:sz w:val="18"/>
              </w:rPr>
              <w:t>RF05</w:t>
            </w:r>
          </w:p>
        </w:tc>
        <w:tc>
          <w:tcPr>
            <w:tcW w:w="1872" w:type="dxa"/>
            <w:shd w:val="clear" w:color="auto" w:fill="FFFFFF"/>
            <w:tcMar>
              <w:top w:w="80" w:type="dxa"/>
              <w:left w:w="100" w:type="dxa"/>
              <w:bottom w:w="80" w:type="dxa"/>
              <w:right w:w="100" w:type="dxa"/>
            </w:tcMar>
          </w:tcPr>
          <w:p w14:paraId="5BBC6CE8" w14:textId="77777777" w:rsidR="009538FE" w:rsidRDefault="00000000">
            <w:r>
              <w:rPr>
                <w:sz w:val="18"/>
              </w:rPr>
              <w:t>Categorización</w:t>
            </w:r>
          </w:p>
        </w:tc>
        <w:tc>
          <w:tcPr>
            <w:tcW w:w="3888" w:type="dxa"/>
            <w:shd w:val="clear" w:color="auto" w:fill="FFFFFF"/>
            <w:tcMar>
              <w:top w:w="80" w:type="dxa"/>
              <w:left w:w="100" w:type="dxa"/>
              <w:bottom w:w="80" w:type="dxa"/>
              <w:right w:w="100" w:type="dxa"/>
            </w:tcMar>
          </w:tcPr>
          <w:p w14:paraId="66AADF37" w14:textId="77777777" w:rsidR="009538FE" w:rsidRPr="00BE1737" w:rsidRDefault="00000000">
            <w:pPr>
              <w:rPr>
                <w:lang w:val="es-CO"/>
              </w:rPr>
            </w:pPr>
            <w:r w:rsidRPr="00BE1737">
              <w:rPr>
                <w:sz w:val="18"/>
                <w:lang w:val="es-CO"/>
              </w:rPr>
              <w:t>Clasificar productos por categorías comerciales para facilitar la búsqueda y análisis de ventas.</w:t>
            </w:r>
          </w:p>
        </w:tc>
        <w:tc>
          <w:tcPr>
            <w:tcW w:w="1584" w:type="dxa"/>
            <w:shd w:val="clear" w:color="auto" w:fill="FFFFFF"/>
            <w:tcMar>
              <w:top w:w="80" w:type="dxa"/>
              <w:left w:w="100" w:type="dxa"/>
              <w:bottom w:w="80" w:type="dxa"/>
              <w:right w:w="100" w:type="dxa"/>
            </w:tcMar>
          </w:tcPr>
          <w:p w14:paraId="44422024" w14:textId="77777777" w:rsidR="009538FE" w:rsidRDefault="00000000">
            <w:proofErr w:type="spellStart"/>
            <w:r>
              <w:rPr>
                <w:sz w:val="18"/>
              </w:rPr>
              <w:t>Administrador</w:t>
            </w:r>
            <w:proofErr w:type="spellEnd"/>
          </w:p>
        </w:tc>
        <w:tc>
          <w:tcPr>
            <w:tcW w:w="1152" w:type="dxa"/>
            <w:shd w:val="clear" w:color="auto" w:fill="FFFFFF"/>
            <w:tcMar>
              <w:top w:w="80" w:type="dxa"/>
              <w:left w:w="100" w:type="dxa"/>
              <w:bottom w:w="80" w:type="dxa"/>
              <w:right w:w="100" w:type="dxa"/>
            </w:tcMar>
          </w:tcPr>
          <w:p w14:paraId="37D7D2C8" w14:textId="77777777" w:rsidR="009538FE" w:rsidRDefault="00000000">
            <w:r>
              <w:rPr>
                <w:sz w:val="18"/>
              </w:rPr>
              <w:t>Media</w:t>
            </w:r>
          </w:p>
        </w:tc>
      </w:tr>
      <w:tr w:rsidR="009538FE" w14:paraId="2BA56583" w14:textId="77777777">
        <w:trPr>
          <w:jc w:val="center"/>
        </w:trPr>
        <w:tc>
          <w:tcPr>
            <w:tcW w:w="864" w:type="dxa"/>
            <w:shd w:val="clear" w:color="auto" w:fill="F2F5F8"/>
            <w:tcMar>
              <w:top w:w="80" w:type="dxa"/>
              <w:left w:w="100" w:type="dxa"/>
              <w:bottom w:w="80" w:type="dxa"/>
              <w:right w:w="100" w:type="dxa"/>
            </w:tcMar>
          </w:tcPr>
          <w:p w14:paraId="2DAC1019" w14:textId="77777777" w:rsidR="009538FE" w:rsidRDefault="00000000">
            <w:r>
              <w:rPr>
                <w:sz w:val="18"/>
              </w:rPr>
              <w:t>RF06</w:t>
            </w:r>
          </w:p>
        </w:tc>
        <w:tc>
          <w:tcPr>
            <w:tcW w:w="1872" w:type="dxa"/>
            <w:shd w:val="clear" w:color="auto" w:fill="F2F5F8"/>
            <w:tcMar>
              <w:top w:w="80" w:type="dxa"/>
              <w:left w:w="100" w:type="dxa"/>
              <w:bottom w:w="80" w:type="dxa"/>
              <w:right w:w="100" w:type="dxa"/>
            </w:tcMar>
          </w:tcPr>
          <w:p w14:paraId="3CF26D6B" w14:textId="77777777" w:rsidR="009538FE" w:rsidRDefault="00000000">
            <w:r>
              <w:rPr>
                <w:sz w:val="18"/>
              </w:rPr>
              <w:t>CRUD de Proveedores</w:t>
            </w:r>
          </w:p>
        </w:tc>
        <w:tc>
          <w:tcPr>
            <w:tcW w:w="3888" w:type="dxa"/>
            <w:shd w:val="clear" w:color="auto" w:fill="F2F5F8"/>
            <w:tcMar>
              <w:top w:w="80" w:type="dxa"/>
              <w:left w:w="100" w:type="dxa"/>
              <w:bottom w:w="80" w:type="dxa"/>
              <w:right w:w="100" w:type="dxa"/>
            </w:tcMar>
          </w:tcPr>
          <w:p w14:paraId="3B5C6FA6" w14:textId="77777777" w:rsidR="009538FE" w:rsidRPr="00BE1737" w:rsidRDefault="00000000">
            <w:pPr>
              <w:rPr>
                <w:lang w:val="es-CO"/>
              </w:rPr>
            </w:pPr>
            <w:r w:rsidRPr="00BE1737">
              <w:rPr>
                <w:sz w:val="18"/>
                <w:lang w:val="es-CO"/>
              </w:rPr>
              <w:t>Registrar información de proveedores, NIT, contacto, teléfono y catálogo de productos asociados.</w:t>
            </w:r>
          </w:p>
        </w:tc>
        <w:tc>
          <w:tcPr>
            <w:tcW w:w="1584" w:type="dxa"/>
            <w:shd w:val="clear" w:color="auto" w:fill="F2F5F8"/>
            <w:tcMar>
              <w:top w:w="80" w:type="dxa"/>
              <w:left w:w="100" w:type="dxa"/>
              <w:bottom w:w="80" w:type="dxa"/>
              <w:right w:w="100" w:type="dxa"/>
            </w:tcMar>
          </w:tcPr>
          <w:p w14:paraId="6433FB9C" w14:textId="77777777" w:rsidR="009538FE" w:rsidRDefault="00000000">
            <w:proofErr w:type="spellStart"/>
            <w:r>
              <w:rPr>
                <w:sz w:val="18"/>
              </w:rPr>
              <w:t>Administrador</w:t>
            </w:r>
            <w:proofErr w:type="spellEnd"/>
          </w:p>
        </w:tc>
        <w:tc>
          <w:tcPr>
            <w:tcW w:w="1152" w:type="dxa"/>
            <w:shd w:val="clear" w:color="auto" w:fill="F2F5F8"/>
            <w:tcMar>
              <w:top w:w="80" w:type="dxa"/>
              <w:left w:w="100" w:type="dxa"/>
              <w:bottom w:w="80" w:type="dxa"/>
              <w:right w:w="100" w:type="dxa"/>
            </w:tcMar>
          </w:tcPr>
          <w:p w14:paraId="39487460" w14:textId="77777777" w:rsidR="009538FE" w:rsidRDefault="00000000">
            <w:r>
              <w:rPr>
                <w:sz w:val="18"/>
              </w:rPr>
              <w:t>Media</w:t>
            </w:r>
          </w:p>
        </w:tc>
      </w:tr>
      <w:tr w:rsidR="009538FE" w14:paraId="5C130AB0" w14:textId="77777777">
        <w:trPr>
          <w:jc w:val="center"/>
        </w:trPr>
        <w:tc>
          <w:tcPr>
            <w:tcW w:w="864" w:type="dxa"/>
            <w:shd w:val="clear" w:color="auto" w:fill="FFFFFF"/>
            <w:tcMar>
              <w:top w:w="80" w:type="dxa"/>
              <w:left w:w="100" w:type="dxa"/>
              <w:bottom w:w="80" w:type="dxa"/>
              <w:right w:w="100" w:type="dxa"/>
            </w:tcMar>
          </w:tcPr>
          <w:p w14:paraId="033415E1" w14:textId="77777777" w:rsidR="009538FE" w:rsidRDefault="00000000">
            <w:r>
              <w:rPr>
                <w:sz w:val="18"/>
              </w:rPr>
              <w:t>RF07</w:t>
            </w:r>
          </w:p>
        </w:tc>
        <w:tc>
          <w:tcPr>
            <w:tcW w:w="1872" w:type="dxa"/>
            <w:shd w:val="clear" w:color="auto" w:fill="FFFFFF"/>
            <w:tcMar>
              <w:top w:w="80" w:type="dxa"/>
              <w:left w:w="100" w:type="dxa"/>
              <w:bottom w:w="80" w:type="dxa"/>
              <w:right w:w="100" w:type="dxa"/>
            </w:tcMar>
          </w:tcPr>
          <w:p w14:paraId="00381090" w14:textId="77777777" w:rsidR="009538FE" w:rsidRDefault="00000000">
            <w:r>
              <w:rPr>
                <w:sz w:val="18"/>
              </w:rPr>
              <w:t>Venta POS y Carrito</w:t>
            </w:r>
          </w:p>
        </w:tc>
        <w:tc>
          <w:tcPr>
            <w:tcW w:w="3888" w:type="dxa"/>
            <w:shd w:val="clear" w:color="auto" w:fill="FFFFFF"/>
            <w:tcMar>
              <w:top w:w="80" w:type="dxa"/>
              <w:left w:w="100" w:type="dxa"/>
              <w:bottom w:w="80" w:type="dxa"/>
              <w:right w:w="100" w:type="dxa"/>
            </w:tcMar>
          </w:tcPr>
          <w:p w14:paraId="01E02428" w14:textId="77777777" w:rsidR="009538FE" w:rsidRPr="00BE1737" w:rsidRDefault="00000000">
            <w:pPr>
              <w:rPr>
                <w:lang w:val="es-CO"/>
              </w:rPr>
            </w:pPr>
            <w:r w:rsidRPr="00BE1737">
              <w:rPr>
                <w:sz w:val="18"/>
                <w:lang w:val="es-CO"/>
              </w:rPr>
              <w:t>Registrar ventas agregando productos por código de barras o búsqueda, calculando subtotales e IVA.</w:t>
            </w:r>
          </w:p>
        </w:tc>
        <w:tc>
          <w:tcPr>
            <w:tcW w:w="1584" w:type="dxa"/>
            <w:shd w:val="clear" w:color="auto" w:fill="FFFFFF"/>
            <w:tcMar>
              <w:top w:w="80" w:type="dxa"/>
              <w:left w:w="100" w:type="dxa"/>
              <w:bottom w:w="80" w:type="dxa"/>
              <w:right w:w="100" w:type="dxa"/>
            </w:tcMar>
          </w:tcPr>
          <w:p w14:paraId="0ED7D3B7" w14:textId="77777777" w:rsidR="009538FE" w:rsidRDefault="00000000">
            <w:proofErr w:type="spellStart"/>
            <w:r>
              <w:rPr>
                <w:sz w:val="18"/>
              </w:rPr>
              <w:t>Vendedor</w:t>
            </w:r>
            <w:proofErr w:type="spellEnd"/>
          </w:p>
        </w:tc>
        <w:tc>
          <w:tcPr>
            <w:tcW w:w="1152" w:type="dxa"/>
            <w:shd w:val="clear" w:color="auto" w:fill="FFFFFF"/>
            <w:tcMar>
              <w:top w:w="80" w:type="dxa"/>
              <w:left w:w="100" w:type="dxa"/>
              <w:bottom w:w="80" w:type="dxa"/>
              <w:right w:w="100" w:type="dxa"/>
            </w:tcMar>
          </w:tcPr>
          <w:p w14:paraId="08E1DE1F" w14:textId="77777777" w:rsidR="009538FE" w:rsidRDefault="00000000">
            <w:r>
              <w:rPr>
                <w:sz w:val="18"/>
              </w:rPr>
              <w:t>Alta</w:t>
            </w:r>
          </w:p>
        </w:tc>
      </w:tr>
      <w:tr w:rsidR="009538FE" w14:paraId="38F5C5A8" w14:textId="77777777">
        <w:trPr>
          <w:jc w:val="center"/>
        </w:trPr>
        <w:tc>
          <w:tcPr>
            <w:tcW w:w="864" w:type="dxa"/>
            <w:shd w:val="clear" w:color="auto" w:fill="F2F5F8"/>
            <w:tcMar>
              <w:top w:w="80" w:type="dxa"/>
              <w:left w:w="100" w:type="dxa"/>
              <w:bottom w:w="80" w:type="dxa"/>
              <w:right w:w="100" w:type="dxa"/>
            </w:tcMar>
          </w:tcPr>
          <w:p w14:paraId="618DE5B4" w14:textId="77777777" w:rsidR="009538FE" w:rsidRDefault="00000000">
            <w:r>
              <w:rPr>
                <w:sz w:val="18"/>
              </w:rPr>
              <w:t>RF08</w:t>
            </w:r>
          </w:p>
        </w:tc>
        <w:tc>
          <w:tcPr>
            <w:tcW w:w="1872" w:type="dxa"/>
            <w:shd w:val="clear" w:color="auto" w:fill="F2F5F8"/>
            <w:tcMar>
              <w:top w:w="80" w:type="dxa"/>
              <w:left w:w="100" w:type="dxa"/>
              <w:bottom w:w="80" w:type="dxa"/>
              <w:right w:w="100" w:type="dxa"/>
            </w:tcMar>
          </w:tcPr>
          <w:p w14:paraId="1BB211CB" w14:textId="77777777" w:rsidR="009538FE" w:rsidRDefault="00000000">
            <w:r>
              <w:rPr>
                <w:sz w:val="18"/>
              </w:rPr>
              <w:t>Venta a Crédito Especial</w:t>
            </w:r>
          </w:p>
        </w:tc>
        <w:tc>
          <w:tcPr>
            <w:tcW w:w="3888" w:type="dxa"/>
            <w:shd w:val="clear" w:color="auto" w:fill="F2F5F8"/>
            <w:tcMar>
              <w:top w:w="80" w:type="dxa"/>
              <w:left w:w="100" w:type="dxa"/>
              <w:bottom w:w="80" w:type="dxa"/>
              <w:right w:w="100" w:type="dxa"/>
            </w:tcMar>
          </w:tcPr>
          <w:p w14:paraId="196165B3" w14:textId="77777777" w:rsidR="009538FE" w:rsidRPr="00BE1737" w:rsidRDefault="00000000">
            <w:pPr>
              <w:rPr>
                <w:lang w:val="es-CO"/>
              </w:rPr>
            </w:pPr>
            <w:r w:rsidRPr="00BE1737">
              <w:rPr>
                <w:sz w:val="18"/>
                <w:lang w:val="es-CO"/>
              </w:rPr>
              <w:t>Procesar ventas a crédito que superen el límite estándar mediante autorización con clave de supervisor.</w:t>
            </w:r>
          </w:p>
        </w:tc>
        <w:tc>
          <w:tcPr>
            <w:tcW w:w="1584" w:type="dxa"/>
            <w:shd w:val="clear" w:color="auto" w:fill="F2F5F8"/>
            <w:tcMar>
              <w:top w:w="80" w:type="dxa"/>
              <w:left w:w="100" w:type="dxa"/>
              <w:bottom w:w="80" w:type="dxa"/>
              <w:right w:w="100" w:type="dxa"/>
            </w:tcMar>
          </w:tcPr>
          <w:p w14:paraId="48874C68" w14:textId="77777777" w:rsidR="009538FE" w:rsidRDefault="00000000">
            <w:r>
              <w:rPr>
                <w:sz w:val="18"/>
              </w:rPr>
              <w:t>Supervisor</w:t>
            </w:r>
          </w:p>
        </w:tc>
        <w:tc>
          <w:tcPr>
            <w:tcW w:w="1152" w:type="dxa"/>
            <w:shd w:val="clear" w:color="auto" w:fill="F2F5F8"/>
            <w:tcMar>
              <w:top w:w="80" w:type="dxa"/>
              <w:left w:w="100" w:type="dxa"/>
              <w:bottom w:w="80" w:type="dxa"/>
              <w:right w:w="100" w:type="dxa"/>
            </w:tcMar>
          </w:tcPr>
          <w:p w14:paraId="098B1D75" w14:textId="77777777" w:rsidR="009538FE" w:rsidRDefault="00000000">
            <w:r>
              <w:rPr>
                <w:sz w:val="18"/>
              </w:rPr>
              <w:t>Alta</w:t>
            </w:r>
          </w:p>
        </w:tc>
      </w:tr>
      <w:tr w:rsidR="009538FE" w14:paraId="1A00F626" w14:textId="77777777">
        <w:trPr>
          <w:jc w:val="center"/>
        </w:trPr>
        <w:tc>
          <w:tcPr>
            <w:tcW w:w="864" w:type="dxa"/>
            <w:shd w:val="clear" w:color="auto" w:fill="FFFFFF"/>
            <w:tcMar>
              <w:top w:w="80" w:type="dxa"/>
              <w:left w:w="100" w:type="dxa"/>
              <w:bottom w:w="80" w:type="dxa"/>
              <w:right w:w="100" w:type="dxa"/>
            </w:tcMar>
          </w:tcPr>
          <w:p w14:paraId="47AC81B1" w14:textId="77777777" w:rsidR="009538FE" w:rsidRDefault="00000000">
            <w:r>
              <w:rPr>
                <w:sz w:val="18"/>
              </w:rPr>
              <w:t>RF09</w:t>
            </w:r>
          </w:p>
        </w:tc>
        <w:tc>
          <w:tcPr>
            <w:tcW w:w="1872" w:type="dxa"/>
            <w:shd w:val="clear" w:color="auto" w:fill="FFFFFF"/>
            <w:tcMar>
              <w:top w:w="80" w:type="dxa"/>
              <w:left w:w="100" w:type="dxa"/>
              <w:bottom w:w="80" w:type="dxa"/>
              <w:right w:w="100" w:type="dxa"/>
            </w:tcMar>
          </w:tcPr>
          <w:p w14:paraId="3FF83DF7" w14:textId="77777777" w:rsidR="009538FE" w:rsidRDefault="00000000">
            <w:r>
              <w:rPr>
                <w:sz w:val="18"/>
              </w:rPr>
              <w:t>Abonos a Crédito</w:t>
            </w:r>
          </w:p>
        </w:tc>
        <w:tc>
          <w:tcPr>
            <w:tcW w:w="3888" w:type="dxa"/>
            <w:shd w:val="clear" w:color="auto" w:fill="FFFFFF"/>
            <w:tcMar>
              <w:top w:w="80" w:type="dxa"/>
              <w:left w:w="100" w:type="dxa"/>
              <w:bottom w:w="80" w:type="dxa"/>
              <w:right w:w="100" w:type="dxa"/>
            </w:tcMar>
          </w:tcPr>
          <w:p w14:paraId="316DFE54" w14:textId="77777777" w:rsidR="009538FE" w:rsidRPr="00BE1737" w:rsidRDefault="00000000">
            <w:pPr>
              <w:rPr>
                <w:lang w:val="es-CO"/>
              </w:rPr>
            </w:pPr>
            <w:r w:rsidRPr="00BE1737">
              <w:rPr>
                <w:sz w:val="18"/>
                <w:lang w:val="es-CO"/>
              </w:rPr>
              <w:t>Registrar pagos de cuotas de clientes a sus saldos pendientes, actualizando el cupo y emitiendo recibo.</w:t>
            </w:r>
          </w:p>
        </w:tc>
        <w:tc>
          <w:tcPr>
            <w:tcW w:w="1584" w:type="dxa"/>
            <w:shd w:val="clear" w:color="auto" w:fill="FFFFFF"/>
            <w:tcMar>
              <w:top w:w="80" w:type="dxa"/>
              <w:left w:w="100" w:type="dxa"/>
              <w:bottom w:w="80" w:type="dxa"/>
              <w:right w:w="100" w:type="dxa"/>
            </w:tcMar>
          </w:tcPr>
          <w:p w14:paraId="63C2AEEF" w14:textId="77777777" w:rsidR="009538FE" w:rsidRDefault="00000000">
            <w:proofErr w:type="spellStart"/>
            <w:r>
              <w:rPr>
                <w:sz w:val="18"/>
              </w:rPr>
              <w:t>Vendedor</w:t>
            </w:r>
            <w:proofErr w:type="spellEnd"/>
            <w:r>
              <w:rPr>
                <w:sz w:val="18"/>
              </w:rPr>
              <w:t>/Admin</w:t>
            </w:r>
          </w:p>
        </w:tc>
        <w:tc>
          <w:tcPr>
            <w:tcW w:w="1152" w:type="dxa"/>
            <w:shd w:val="clear" w:color="auto" w:fill="FFFFFF"/>
            <w:tcMar>
              <w:top w:w="80" w:type="dxa"/>
              <w:left w:w="100" w:type="dxa"/>
              <w:bottom w:w="80" w:type="dxa"/>
              <w:right w:w="100" w:type="dxa"/>
            </w:tcMar>
          </w:tcPr>
          <w:p w14:paraId="3EBDFF89" w14:textId="77777777" w:rsidR="009538FE" w:rsidRDefault="00000000">
            <w:r>
              <w:rPr>
                <w:sz w:val="18"/>
              </w:rPr>
              <w:t>Alta</w:t>
            </w:r>
          </w:p>
        </w:tc>
      </w:tr>
      <w:tr w:rsidR="009538FE" w14:paraId="74125DAB" w14:textId="77777777">
        <w:trPr>
          <w:jc w:val="center"/>
        </w:trPr>
        <w:tc>
          <w:tcPr>
            <w:tcW w:w="864" w:type="dxa"/>
            <w:shd w:val="clear" w:color="auto" w:fill="F2F5F8"/>
            <w:tcMar>
              <w:top w:w="80" w:type="dxa"/>
              <w:left w:w="100" w:type="dxa"/>
              <w:bottom w:w="80" w:type="dxa"/>
              <w:right w:w="100" w:type="dxa"/>
            </w:tcMar>
          </w:tcPr>
          <w:p w14:paraId="31EFDF4E" w14:textId="77777777" w:rsidR="009538FE" w:rsidRDefault="00000000">
            <w:r>
              <w:rPr>
                <w:sz w:val="18"/>
              </w:rPr>
              <w:t>RF10</w:t>
            </w:r>
          </w:p>
        </w:tc>
        <w:tc>
          <w:tcPr>
            <w:tcW w:w="1872" w:type="dxa"/>
            <w:shd w:val="clear" w:color="auto" w:fill="F2F5F8"/>
            <w:tcMar>
              <w:top w:w="80" w:type="dxa"/>
              <w:left w:w="100" w:type="dxa"/>
              <w:bottom w:w="80" w:type="dxa"/>
              <w:right w:w="100" w:type="dxa"/>
            </w:tcMar>
          </w:tcPr>
          <w:p w14:paraId="5A568275" w14:textId="77777777" w:rsidR="009538FE" w:rsidRDefault="00000000">
            <w:r>
              <w:rPr>
                <w:sz w:val="18"/>
              </w:rPr>
              <w:t>Descuento por Volumen</w:t>
            </w:r>
          </w:p>
        </w:tc>
        <w:tc>
          <w:tcPr>
            <w:tcW w:w="3888" w:type="dxa"/>
            <w:shd w:val="clear" w:color="auto" w:fill="F2F5F8"/>
            <w:tcMar>
              <w:top w:w="80" w:type="dxa"/>
              <w:left w:w="100" w:type="dxa"/>
              <w:bottom w:w="80" w:type="dxa"/>
              <w:right w:w="100" w:type="dxa"/>
            </w:tcMar>
          </w:tcPr>
          <w:p w14:paraId="43D7BB83" w14:textId="77777777" w:rsidR="009538FE" w:rsidRPr="00BE1737" w:rsidRDefault="00000000">
            <w:pPr>
              <w:rPr>
                <w:lang w:val="es-CO"/>
              </w:rPr>
            </w:pPr>
            <w:r w:rsidRPr="00BE1737">
              <w:rPr>
                <w:sz w:val="18"/>
                <w:lang w:val="es-CO"/>
              </w:rPr>
              <w:t>Aplicar descuentos porcentuales en ventas al por mayor requiriendo contraseña de aprobación gerencial.</w:t>
            </w:r>
          </w:p>
        </w:tc>
        <w:tc>
          <w:tcPr>
            <w:tcW w:w="1584" w:type="dxa"/>
            <w:shd w:val="clear" w:color="auto" w:fill="F2F5F8"/>
            <w:tcMar>
              <w:top w:w="80" w:type="dxa"/>
              <w:left w:w="100" w:type="dxa"/>
              <w:bottom w:w="80" w:type="dxa"/>
              <w:right w:w="100" w:type="dxa"/>
            </w:tcMar>
          </w:tcPr>
          <w:p w14:paraId="464177D7" w14:textId="77777777" w:rsidR="009538FE" w:rsidRDefault="00000000">
            <w:r>
              <w:rPr>
                <w:sz w:val="18"/>
              </w:rPr>
              <w:t>Supervisor</w:t>
            </w:r>
          </w:p>
        </w:tc>
        <w:tc>
          <w:tcPr>
            <w:tcW w:w="1152" w:type="dxa"/>
            <w:shd w:val="clear" w:color="auto" w:fill="F2F5F8"/>
            <w:tcMar>
              <w:top w:w="80" w:type="dxa"/>
              <w:left w:w="100" w:type="dxa"/>
              <w:bottom w:w="80" w:type="dxa"/>
              <w:right w:w="100" w:type="dxa"/>
            </w:tcMar>
          </w:tcPr>
          <w:p w14:paraId="589F587B" w14:textId="77777777" w:rsidR="009538FE" w:rsidRDefault="00000000">
            <w:r>
              <w:rPr>
                <w:sz w:val="18"/>
              </w:rPr>
              <w:t>Media</w:t>
            </w:r>
          </w:p>
        </w:tc>
      </w:tr>
      <w:tr w:rsidR="009538FE" w14:paraId="341B58FD" w14:textId="77777777">
        <w:trPr>
          <w:jc w:val="center"/>
        </w:trPr>
        <w:tc>
          <w:tcPr>
            <w:tcW w:w="864" w:type="dxa"/>
            <w:shd w:val="clear" w:color="auto" w:fill="FFFFFF"/>
            <w:tcMar>
              <w:top w:w="80" w:type="dxa"/>
              <w:left w:w="100" w:type="dxa"/>
              <w:bottom w:w="80" w:type="dxa"/>
              <w:right w:w="100" w:type="dxa"/>
            </w:tcMar>
          </w:tcPr>
          <w:p w14:paraId="7FA0540A" w14:textId="77777777" w:rsidR="009538FE" w:rsidRDefault="00000000">
            <w:r>
              <w:rPr>
                <w:sz w:val="18"/>
              </w:rPr>
              <w:t>RF11</w:t>
            </w:r>
          </w:p>
        </w:tc>
        <w:tc>
          <w:tcPr>
            <w:tcW w:w="1872" w:type="dxa"/>
            <w:shd w:val="clear" w:color="auto" w:fill="FFFFFF"/>
            <w:tcMar>
              <w:top w:w="80" w:type="dxa"/>
              <w:left w:w="100" w:type="dxa"/>
              <w:bottom w:w="80" w:type="dxa"/>
              <w:right w:w="100" w:type="dxa"/>
            </w:tcMar>
          </w:tcPr>
          <w:p w14:paraId="44C50BA1" w14:textId="77777777" w:rsidR="009538FE" w:rsidRDefault="00000000">
            <w:r>
              <w:rPr>
                <w:sz w:val="18"/>
              </w:rPr>
              <w:t>Factura Electrónica</w:t>
            </w:r>
          </w:p>
        </w:tc>
        <w:tc>
          <w:tcPr>
            <w:tcW w:w="3888" w:type="dxa"/>
            <w:shd w:val="clear" w:color="auto" w:fill="FFFFFF"/>
            <w:tcMar>
              <w:top w:w="80" w:type="dxa"/>
              <w:left w:w="100" w:type="dxa"/>
              <w:bottom w:w="80" w:type="dxa"/>
              <w:right w:w="100" w:type="dxa"/>
            </w:tcMar>
          </w:tcPr>
          <w:p w14:paraId="565BED0A" w14:textId="77777777" w:rsidR="009538FE" w:rsidRPr="00BE1737" w:rsidRDefault="00000000">
            <w:pPr>
              <w:rPr>
                <w:lang w:val="es-CO"/>
              </w:rPr>
            </w:pPr>
            <w:r w:rsidRPr="00BE1737">
              <w:rPr>
                <w:sz w:val="18"/>
                <w:lang w:val="es-CO"/>
              </w:rPr>
              <w:t>Generar factura digital con CUFE, código QR, desglose de impuestos y envío por correo electrónico.</w:t>
            </w:r>
          </w:p>
        </w:tc>
        <w:tc>
          <w:tcPr>
            <w:tcW w:w="1584" w:type="dxa"/>
            <w:shd w:val="clear" w:color="auto" w:fill="FFFFFF"/>
            <w:tcMar>
              <w:top w:w="80" w:type="dxa"/>
              <w:left w:w="100" w:type="dxa"/>
              <w:bottom w:w="80" w:type="dxa"/>
              <w:right w:w="100" w:type="dxa"/>
            </w:tcMar>
          </w:tcPr>
          <w:p w14:paraId="1FA17266" w14:textId="77777777" w:rsidR="009538FE" w:rsidRDefault="00000000">
            <w:r>
              <w:rPr>
                <w:sz w:val="18"/>
              </w:rPr>
              <w:t>Sistema/</w:t>
            </w:r>
            <w:proofErr w:type="spellStart"/>
            <w:r>
              <w:rPr>
                <w:sz w:val="18"/>
              </w:rPr>
              <w:t>Vendedor</w:t>
            </w:r>
            <w:proofErr w:type="spellEnd"/>
          </w:p>
        </w:tc>
        <w:tc>
          <w:tcPr>
            <w:tcW w:w="1152" w:type="dxa"/>
            <w:shd w:val="clear" w:color="auto" w:fill="FFFFFF"/>
            <w:tcMar>
              <w:top w:w="80" w:type="dxa"/>
              <w:left w:w="100" w:type="dxa"/>
              <w:bottom w:w="80" w:type="dxa"/>
              <w:right w:w="100" w:type="dxa"/>
            </w:tcMar>
          </w:tcPr>
          <w:p w14:paraId="0FAE7DC3" w14:textId="77777777" w:rsidR="009538FE" w:rsidRDefault="00000000">
            <w:r>
              <w:rPr>
                <w:sz w:val="18"/>
              </w:rPr>
              <w:t>Alta</w:t>
            </w:r>
          </w:p>
        </w:tc>
      </w:tr>
      <w:tr w:rsidR="009538FE" w14:paraId="65DDF4B9" w14:textId="77777777">
        <w:trPr>
          <w:jc w:val="center"/>
        </w:trPr>
        <w:tc>
          <w:tcPr>
            <w:tcW w:w="864" w:type="dxa"/>
            <w:shd w:val="clear" w:color="auto" w:fill="F2F5F8"/>
            <w:tcMar>
              <w:top w:w="80" w:type="dxa"/>
              <w:left w:w="100" w:type="dxa"/>
              <w:bottom w:w="80" w:type="dxa"/>
              <w:right w:w="100" w:type="dxa"/>
            </w:tcMar>
          </w:tcPr>
          <w:p w14:paraId="1831AFC3" w14:textId="77777777" w:rsidR="009538FE" w:rsidRDefault="00000000">
            <w:r>
              <w:rPr>
                <w:sz w:val="18"/>
              </w:rPr>
              <w:t>RF12</w:t>
            </w:r>
          </w:p>
        </w:tc>
        <w:tc>
          <w:tcPr>
            <w:tcW w:w="1872" w:type="dxa"/>
            <w:shd w:val="clear" w:color="auto" w:fill="F2F5F8"/>
            <w:tcMar>
              <w:top w:w="80" w:type="dxa"/>
              <w:left w:w="100" w:type="dxa"/>
              <w:bottom w:w="80" w:type="dxa"/>
              <w:right w:w="100" w:type="dxa"/>
            </w:tcMar>
          </w:tcPr>
          <w:p w14:paraId="45309B1D" w14:textId="77777777" w:rsidR="009538FE" w:rsidRDefault="00000000">
            <w:r>
              <w:rPr>
                <w:sz w:val="18"/>
              </w:rPr>
              <w:t>Anulación de Venta</w:t>
            </w:r>
          </w:p>
        </w:tc>
        <w:tc>
          <w:tcPr>
            <w:tcW w:w="3888" w:type="dxa"/>
            <w:shd w:val="clear" w:color="auto" w:fill="F2F5F8"/>
            <w:tcMar>
              <w:top w:w="80" w:type="dxa"/>
              <w:left w:w="100" w:type="dxa"/>
              <w:bottom w:w="80" w:type="dxa"/>
              <w:right w:w="100" w:type="dxa"/>
            </w:tcMar>
          </w:tcPr>
          <w:p w14:paraId="74BB881D" w14:textId="77777777" w:rsidR="009538FE" w:rsidRPr="00BE1737" w:rsidRDefault="00000000">
            <w:pPr>
              <w:rPr>
                <w:lang w:val="es-CO"/>
              </w:rPr>
            </w:pPr>
            <w:r w:rsidRPr="00BE1737">
              <w:rPr>
                <w:sz w:val="18"/>
                <w:lang w:val="es-CO"/>
              </w:rPr>
              <w:t>Permitir la cancelación de una venta en curso antes del pago, limpiando el carrito y liberando la caja.</w:t>
            </w:r>
          </w:p>
        </w:tc>
        <w:tc>
          <w:tcPr>
            <w:tcW w:w="1584" w:type="dxa"/>
            <w:shd w:val="clear" w:color="auto" w:fill="F2F5F8"/>
            <w:tcMar>
              <w:top w:w="80" w:type="dxa"/>
              <w:left w:w="100" w:type="dxa"/>
              <w:bottom w:w="80" w:type="dxa"/>
              <w:right w:w="100" w:type="dxa"/>
            </w:tcMar>
          </w:tcPr>
          <w:p w14:paraId="5961C5E8" w14:textId="77777777" w:rsidR="009538FE" w:rsidRDefault="00000000">
            <w:r>
              <w:rPr>
                <w:sz w:val="18"/>
              </w:rPr>
              <w:t>Supervisor</w:t>
            </w:r>
          </w:p>
        </w:tc>
        <w:tc>
          <w:tcPr>
            <w:tcW w:w="1152" w:type="dxa"/>
            <w:shd w:val="clear" w:color="auto" w:fill="F2F5F8"/>
            <w:tcMar>
              <w:top w:w="80" w:type="dxa"/>
              <w:left w:w="100" w:type="dxa"/>
              <w:bottom w:w="80" w:type="dxa"/>
              <w:right w:w="100" w:type="dxa"/>
            </w:tcMar>
          </w:tcPr>
          <w:p w14:paraId="16F23B69" w14:textId="77777777" w:rsidR="009538FE" w:rsidRDefault="00000000">
            <w:r>
              <w:rPr>
                <w:sz w:val="18"/>
              </w:rPr>
              <w:t>Media</w:t>
            </w:r>
          </w:p>
        </w:tc>
      </w:tr>
      <w:tr w:rsidR="009538FE" w14:paraId="14E36357" w14:textId="77777777">
        <w:trPr>
          <w:jc w:val="center"/>
        </w:trPr>
        <w:tc>
          <w:tcPr>
            <w:tcW w:w="864" w:type="dxa"/>
            <w:shd w:val="clear" w:color="auto" w:fill="FFFFFF"/>
            <w:tcMar>
              <w:top w:w="80" w:type="dxa"/>
              <w:left w:w="100" w:type="dxa"/>
              <w:bottom w:w="80" w:type="dxa"/>
              <w:right w:w="100" w:type="dxa"/>
            </w:tcMar>
          </w:tcPr>
          <w:p w14:paraId="0F024549" w14:textId="77777777" w:rsidR="009538FE" w:rsidRDefault="00000000">
            <w:r>
              <w:rPr>
                <w:sz w:val="18"/>
              </w:rPr>
              <w:t>RF13</w:t>
            </w:r>
          </w:p>
        </w:tc>
        <w:tc>
          <w:tcPr>
            <w:tcW w:w="1872" w:type="dxa"/>
            <w:shd w:val="clear" w:color="auto" w:fill="FFFFFF"/>
            <w:tcMar>
              <w:top w:w="80" w:type="dxa"/>
              <w:left w:w="100" w:type="dxa"/>
              <w:bottom w:w="80" w:type="dxa"/>
              <w:right w:w="100" w:type="dxa"/>
            </w:tcMar>
          </w:tcPr>
          <w:p w14:paraId="6528C075" w14:textId="77777777" w:rsidR="009538FE" w:rsidRDefault="00000000">
            <w:r>
              <w:rPr>
                <w:sz w:val="18"/>
              </w:rPr>
              <w:t>Devolución de Productos</w:t>
            </w:r>
          </w:p>
        </w:tc>
        <w:tc>
          <w:tcPr>
            <w:tcW w:w="3888" w:type="dxa"/>
            <w:shd w:val="clear" w:color="auto" w:fill="FFFFFF"/>
            <w:tcMar>
              <w:top w:w="80" w:type="dxa"/>
              <w:left w:w="100" w:type="dxa"/>
              <w:bottom w:w="80" w:type="dxa"/>
              <w:right w:w="100" w:type="dxa"/>
            </w:tcMar>
          </w:tcPr>
          <w:p w14:paraId="676C3885" w14:textId="77777777" w:rsidR="009538FE" w:rsidRPr="00BE1737" w:rsidRDefault="00000000">
            <w:pPr>
              <w:rPr>
                <w:lang w:val="es-CO"/>
              </w:rPr>
            </w:pPr>
            <w:r w:rsidRPr="00BE1737">
              <w:rPr>
                <w:sz w:val="18"/>
                <w:lang w:val="es-CO"/>
              </w:rPr>
              <w:t>Procesar devoluciones de mercancía con factura válida, reintegrando el dinero y actualizando stock.</w:t>
            </w:r>
          </w:p>
        </w:tc>
        <w:tc>
          <w:tcPr>
            <w:tcW w:w="1584" w:type="dxa"/>
            <w:shd w:val="clear" w:color="auto" w:fill="FFFFFF"/>
            <w:tcMar>
              <w:top w:w="80" w:type="dxa"/>
              <w:left w:w="100" w:type="dxa"/>
              <w:bottom w:w="80" w:type="dxa"/>
              <w:right w:w="100" w:type="dxa"/>
            </w:tcMar>
          </w:tcPr>
          <w:p w14:paraId="3DC1355C" w14:textId="77777777" w:rsidR="009538FE" w:rsidRDefault="00000000">
            <w:r>
              <w:rPr>
                <w:sz w:val="18"/>
              </w:rPr>
              <w:t>Supervisor</w:t>
            </w:r>
          </w:p>
        </w:tc>
        <w:tc>
          <w:tcPr>
            <w:tcW w:w="1152" w:type="dxa"/>
            <w:shd w:val="clear" w:color="auto" w:fill="FFFFFF"/>
            <w:tcMar>
              <w:top w:w="80" w:type="dxa"/>
              <w:left w:w="100" w:type="dxa"/>
              <w:bottom w:w="80" w:type="dxa"/>
              <w:right w:w="100" w:type="dxa"/>
            </w:tcMar>
          </w:tcPr>
          <w:p w14:paraId="3828EB9B" w14:textId="77777777" w:rsidR="009538FE" w:rsidRDefault="00000000">
            <w:r>
              <w:rPr>
                <w:sz w:val="18"/>
              </w:rPr>
              <w:t>Media</w:t>
            </w:r>
          </w:p>
        </w:tc>
      </w:tr>
      <w:tr w:rsidR="009538FE" w14:paraId="211AD0AA" w14:textId="77777777">
        <w:trPr>
          <w:jc w:val="center"/>
        </w:trPr>
        <w:tc>
          <w:tcPr>
            <w:tcW w:w="864" w:type="dxa"/>
            <w:shd w:val="clear" w:color="auto" w:fill="F2F5F8"/>
            <w:tcMar>
              <w:top w:w="80" w:type="dxa"/>
              <w:left w:w="100" w:type="dxa"/>
              <w:bottom w:w="80" w:type="dxa"/>
              <w:right w:w="100" w:type="dxa"/>
            </w:tcMar>
          </w:tcPr>
          <w:p w14:paraId="7266C5C3" w14:textId="77777777" w:rsidR="009538FE" w:rsidRDefault="00000000">
            <w:r>
              <w:rPr>
                <w:sz w:val="18"/>
              </w:rPr>
              <w:lastRenderedPageBreak/>
              <w:t>RF14</w:t>
            </w:r>
          </w:p>
        </w:tc>
        <w:tc>
          <w:tcPr>
            <w:tcW w:w="1872" w:type="dxa"/>
            <w:shd w:val="clear" w:color="auto" w:fill="F2F5F8"/>
            <w:tcMar>
              <w:top w:w="80" w:type="dxa"/>
              <w:left w:w="100" w:type="dxa"/>
              <w:bottom w:w="80" w:type="dxa"/>
              <w:right w:w="100" w:type="dxa"/>
            </w:tcMar>
          </w:tcPr>
          <w:p w14:paraId="6BBDBCC7" w14:textId="77777777" w:rsidR="009538FE" w:rsidRDefault="00000000">
            <w:r>
              <w:rPr>
                <w:sz w:val="18"/>
              </w:rPr>
              <w:t>Garantía de Producto</w:t>
            </w:r>
          </w:p>
        </w:tc>
        <w:tc>
          <w:tcPr>
            <w:tcW w:w="3888" w:type="dxa"/>
            <w:shd w:val="clear" w:color="auto" w:fill="F2F5F8"/>
            <w:tcMar>
              <w:top w:w="80" w:type="dxa"/>
              <w:left w:w="100" w:type="dxa"/>
              <w:bottom w:w="80" w:type="dxa"/>
              <w:right w:w="100" w:type="dxa"/>
            </w:tcMar>
          </w:tcPr>
          <w:p w14:paraId="690010B5" w14:textId="77777777" w:rsidR="009538FE" w:rsidRPr="00BE1737" w:rsidRDefault="00000000">
            <w:pPr>
              <w:rPr>
                <w:lang w:val="es-CO"/>
              </w:rPr>
            </w:pPr>
            <w:r w:rsidRPr="00BE1737">
              <w:rPr>
                <w:sz w:val="18"/>
                <w:lang w:val="es-CO"/>
              </w:rPr>
              <w:t>Tramitar cambios de productos defectuosos tras revisión técnica, registrando el ítem de reemplazo.</w:t>
            </w:r>
          </w:p>
        </w:tc>
        <w:tc>
          <w:tcPr>
            <w:tcW w:w="1584" w:type="dxa"/>
            <w:shd w:val="clear" w:color="auto" w:fill="F2F5F8"/>
            <w:tcMar>
              <w:top w:w="80" w:type="dxa"/>
              <w:left w:w="100" w:type="dxa"/>
              <w:bottom w:w="80" w:type="dxa"/>
              <w:right w:w="100" w:type="dxa"/>
            </w:tcMar>
          </w:tcPr>
          <w:p w14:paraId="428DD7AE" w14:textId="77777777" w:rsidR="009538FE" w:rsidRDefault="00000000">
            <w:r>
              <w:rPr>
                <w:sz w:val="18"/>
              </w:rPr>
              <w:t>Supervisor/Técnico</w:t>
            </w:r>
          </w:p>
        </w:tc>
        <w:tc>
          <w:tcPr>
            <w:tcW w:w="1152" w:type="dxa"/>
            <w:shd w:val="clear" w:color="auto" w:fill="F2F5F8"/>
            <w:tcMar>
              <w:top w:w="80" w:type="dxa"/>
              <w:left w:w="100" w:type="dxa"/>
              <w:bottom w:w="80" w:type="dxa"/>
              <w:right w:w="100" w:type="dxa"/>
            </w:tcMar>
          </w:tcPr>
          <w:p w14:paraId="56980594" w14:textId="77777777" w:rsidR="009538FE" w:rsidRDefault="00000000">
            <w:r>
              <w:rPr>
                <w:sz w:val="18"/>
              </w:rPr>
              <w:t>Media</w:t>
            </w:r>
          </w:p>
        </w:tc>
      </w:tr>
      <w:tr w:rsidR="009538FE" w14:paraId="4D5F8F02" w14:textId="77777777">
        <w:trPr>
          <w:jc w:val="center"/>
        </w:trPr>
        <w:tc>
          <w:tcPr>
            <w:tcW w:w="864" w:type="dxa"/>
            <w:shd w:val="clear" w:color="auto" w:fill="FFFFFF"/>
            <w:tcMar>
              <w:top w:w="80" w:type="dxa"/>
              <w:left w:w="100" w:type="dxa"/>
              <w:bottom w:w="80" w:type="dxa"/>
              <w:right w:w="100" w:type="dxa"/>
            </w:tcMar>
          </w:tcPr>
          <w:p w14:paraId="1CC3D1B1" w14:textId="77777777" w:rsidR="009538FE" w:rsidRDefault="00000000">
            <w:r>
              <w:rPr>
                <w:sz w:val="18"/>
              </w:rPr>
              <w:t>RF15</w:t>
            </w:r>
          </w:p>
        </w:tc>
        <w:tc>
          <w:tcPr>
            <w:tcW w:w="1872" w:type="dxa"/>
            <w:shd w:val="clear" w:color="auto" w:fill="FFFFFF"/>
            <w:tcMar>
              <w:top w:w="80" w:type="dxa"/>
              <w:left w:w="100" w:type="dxa"/>
              <w:bottom w:w="80" w:type="dxa"/>
              <w:right w:w="100" w:type="dxa"/>
            </w:tcMar>
          </w:tcPr>
          <w:p w14:paraId="1F50352A" w14:textId="77777777" w:rsidR="009538FE" w:rsidRDefault="00000000">
            <w:r>
              <w:rPr>
                <w:sz w:val="18"/>
              </w:rPr>
              <w:t>Cierre y Conciliación</w:t>
            </w:r>
          </w:p>
        </w:tc>
        <w:tc>
          <w:tcPr>
            <w:tcW w:w="3888" w:type="dxa"/>
            <w:shd w:val="clear" w:color="auto" w:fill="FFFFFF"/>
            <w:tcMar>
              <w:top w:w="80" w:type="dxa"/>
              <w:left w:w="100" w:type="dxa"/>
              <w:bottom w:w="80" w:type="dxa"/>
              <w:right w:w="100" w:type="dxa"/>
            </w:tcMar>
          </w:tcPr>
          <w:p w14:paraId="63145922" w14:textId="77777777" w:rsidR="009538FE" w:rsidRPr="00BE1737" w:rsidRDefault="00000000">
            <w:pPr>
              <w:rPr>
                <w:lang w:val="es-CO"/>
              </w:rPr>
            </w:pPr>
            <w:r w:rsidRPr="00BE1737">
              <w:rPr>
                <w:sz w:val="18"/>
                <w:lang w:val="es-CO"/>
              </w:rPr>
              <w:t>Ejecutar el arqueo de caja al final del turno, comparando efectivo físico vs sistema y congelando la caja.</w:t>
            </w:r>
          </w:p>
        </w:tc>
        <w:tc>
          <w:tcPr>
            <w:tcW w:w="1584" w:type="dxa"/>
            <w:shd w:val="clear" w:color="auto" w:fill="FFFFFF"/>
            <w:tcMar>
              <w:top w:w="80" w:type="dxa"/>
              <w:left w:w="100" w:type="dxa"/>
              <w:bottom w:w="80" w:type="dxa"/>
              <w:right w:w="100" w:type="dxa"/>
            </w:tcMar>
          </w:tcPr>
          <w:p w14:paraId="1EAC5521" w14:textId="77777777" w:rsidR="009538FE" w:rsidRDefault="00000000">
            <w:r>
              <w:rPr>
                <w:sz w:val="18"/>
              </w:rPr>
              <w:t>Supervisor/</w:t>
            </w:r>
            <w:proofErr w:type="spellStart"/>
            <w:r>
              <w:rPr>
                <w:sz w:val="18"/>
              </w:rPr>
              <w:t>Cajero</w:t>
            </w:r>
            <w:proofErr w:type="spellEnd"/>
          </w:p>
        </w:tc>
        <w:tc>
          <w:tcPr>
            <w:tcW w:w="1152" w:type="dxa"/>
            <w:shd w:val="clear" w:color="auto" w:fill="FFFFFF"/>
            <w:tcMar>
              <w:top w:w="80" w:type="dxa"/>
              <w:left w:w="100" w:type="dxa"/>
              <w:bottom w:w="80" w:type="dxa"/>
              <w:right w:w="100" w:type="dxa"/>
            </w:tcMar>
          </w:tcPr>
          <w:p w14:paraId="544A9C6B" w14:textId="77777777" w:rsidR="009538FE" w:rsidRDefault="00000000">
            <w:r>
              <w:rPr>
                <w:sz w:val="18"/>
              </w:rPr>
              <w:t>Alta</w:t>
            </w:r>
          </w:p>
        </w:tc>
      </w:tr>
      <w:tr w:rsidR="009538FE" w14:paraId="76FCD8A2" w14:textId="77777777">
        <w:trPr>
          <w:jc w:val="center"/>
        </w:trPr>
        <w:tc>
          <w:tcPr>
            <w:tcW w:w="864" w:type="dxa"/>
            <w:shd w:val="clear" w:color="auto" w:fill="F2F5F8"/>
            <w:tcMar>
              <w:top w:w="80" w:type="dxa"/>
              <w:left w:w="100" w:type="dxa"/>
              <w:bottom w:w="80" w:type="dxa"/>
              <w:right w:w="100" w:type="dxa"/>
            </w:tcMar>
          </w:tcPr>
          <w:p w14:paraId="65FE2D45" w14:textId="77777777" w:rsidR="009538FE" w:rsidRDefault="00000000">
            <w:r>
              <w:rPr>
                <w:sz w:val="18"/>
              </w:rPr>
              <w:t>RF16</w:t>
            </w:r>
          </w:p>
        </w:tc>
        <w:tc>
          <w:tcPr>
            <w:tcW w:w="1872" w:type="dxa"/>
            <w:shd w:val="clear" w:color="auto" w:fill="F2F5F8"/>
            <w:tcMar>
              <w:top w:w="80" w:type="dxa"/>
              <w:left w:w="100" w:type="dxa"/>
              <w:bottom w:w="80" w:type="dxa"/>
              <w:right w:w="100" w:type="dxa"/>
            </w:tcMar>
          </w:tcPr>
          <w:p w14:paraId="631B9F55" w14:textId="77777777" w:rsidR="009538FE" w:rsidRDefault="00000000">
            <w:r>
              <w:rPr>
                <w:sz w:val="18"/>
              </w:rPr>
              <w:t>Control de Stock Mínimo</w:t>
            </w:r>
          </w:p>
        </w:tc>
        <w:tc>
          <w:tcPr>
            <w:tcW w:w="3888" w:type="dxa"/>
            <w:shd w:val="clear" w:color="auto" w:fill="F2F5F8"/>
            <w:tcMar>
              <w:top w:w="80" w:type="dxa"/>
              <w:left w:w="100" w:type="dxa"/>
              <w:bottom w:w="80" w:type="dxa"/>
              <w:right w:w="100" w:type="dxa"/>
            </w:tcMar>
          </w:tcPr>
          <w:p w14:paraId="35BC75F8" w14:textId="77777777" w:rsidR="009538FE" w:rsidRPr="00BE1737" w:rsidRDefault="00000000">
            <w:pPr>
              <w:rPr>
                <w:lang w:val="es-CO"/>
              </w:rPr>
            </w:pPr>
            <w:r w:rsidRPr="00BE1737">
              <w:rPr>
                <w:sz w:val="18"/>
                <w:lang w:val="es-CO"/>
              </w:rPr>
              <w:t>Generar alertas automáticas visuales cuando el stock de un producto llegue a su umbral mínimo.</w:t>
            </w:r>
          </w:p>
        </w:tc>
        <w:tc>
          <w:tcPr>
            <w:tcW w:w="1584" w:type="dxa"/>
            <w:shd w:val="clear" w:color="auto" w:fill="F2F5F8"/>
            <w:tcMar>
              <w:top w:w="80" w:type="dxa"/>
              <w:left w:w="100" w:type="dxa"/>
              <w:bottom w:w="80" w:type="dxa"/>
              <w:right w:w="100" w:type="dxa"/>
            </w:tcMar>
          </w:tcPr>
          <w:p w14:paraId="1A0668C3" w14:textId="77777777" w:rsidR="009538FE" w:rsidRDefault="00000000">
            <w:r>
              <w:rPr>
                <w:sz w:val="18"/>
              </w:rPr>
              <w:t>Sistema</w:t>
            </w:r>
          </w:p>
        </w:tc>
        <w:tc>
          <w:tcPr>
            <w:tcW w:w="1152" w:type="dxa"/>
            <w:shd w:val="clear" w:color="auto" w:fill="F2F5F8"/>
            <w:tcMar>
              <w:top w:w="80" w:type="dxa"/>
              <w:left w:w="100" w:type="dxa"/>
              <w:bottom w:w="80" w:type="dxa"/>
              <w:right w:w="100" w:type="dxa"/>
            </w:tcMar>
          </w:tcPr>
          <w:p w14:paraId="02EDC720" w14:textId="77777777" w:rsidR="009538FE" w:rsidRDefault="00000000">
            <w:r>
              <w:rPr>
                <w:sz w:val="18"/>
              </w:rPr>
              <w:t>Alta</w:t>
            </w:r>
          </w:p>
        </w:tc>
      </w:tr>
      <w:tr w:rsidR="009538FE" w14:paraId="25798059" w14:textId="77777777">
        <w:trPr>
          <w:jc w:val="center"/>
        </w:trPr>
        <w:tc>
          <w:tcPr>
            <w:tcW w:w="864" w:type="dxa"/>
            <w:shd w:val="clear" w:color="auto" w:fill="FFFFFF"/>
            <w:tcMar>
              <w:top w:w="80" w:type="dxa"/>
              <w:left w:w="100" w:type="dxa"/>
              <w:bottom w:w="80" w:type="dxa"/>
              <w:right w:w="100" w:type="dxa"/>
            </w:tcMar>
          </w:tcPr>
          <w:p w14:paraId="5D0FC007" w14:textId="77777777" w:rsidR="009538FE" w:rsidRDefault="00000000">
            <w:r>
              <w:rPr>
                <w:sz w:val="18"/>
              </w:rPr>
              <w:t>RF17</w:t>
            </w:r>
          </w:p>
        </w:tc>
        <w:tc>
          <w:tcPr>
            <w:tcW w:w="1872" w:type="dxa"/>
            <w:shd w:val="clear" w:color="auto" w:fill="FFFFFF"/>
            <w:tcMar>
              <w:top w:w="80" w:type="dxa"/>
              <w:left w:w="100" w:type="dxa"/>
              <w:bottom w:w="80" w:type="dxa"/>
              <w:right w:w="100" w:type="dxa"/>
            </w:tcMar>
          </w:tcPr>
          <w:p w14:paraId="4046C328" w14:textId="77777777" w:rsidR="009538FE" w:rsidRDefault="00000000">
            <w:r>
              <w:rPr>
                <w:sz w:val="18"/>
              </w:rPr>
              <w:t>Filtro y Reporte Ventas</w:t>
            </w:r>
          </w:p>
        </w:tc>
        <w:tc>
          <w:tcPr>
            <w:tcW w:w="3888" w:type="dxa"/>
            <w:shd w:val="clear" w:color="auto" w:fill="FFFFFF"/>
            <w:tcMar>
              <w:top w:w="80" w:type="dxa"/>
              <w:left w:w="100" w:type="dxa"/>
              <w:bottom w:w="80" w:type="dxa"/>
              <w:right w:w="100" w:type="dxa"/>
            </w:tcMar>
          </w:tcPr>
          <w:p w14:paraId="75B99D9C" w14:textId="77777777" w:rsidR="009538FE" w:rsidRPr="00BE1737" w:rsidRDefault="00000000">
            <w:pPr>
              <w:rPr>
                <w:lang w:val="es-CO"/>
              </w:rPr>
            </w:pPr>
            <w:r w:rsidRPr="00BE1737">
              <w:rPr>
                <w:sz w:val="18"/>
                <w:lang w:val="es-CO"/>
              </w:rPr>
              <w:t>Consultar historial de ventas por rango de fechas, cliente, vendedor o método de pago.</w:t>
            </w:r>
          </w:p>
        </w:tc>
        <w:tc>
          <w:tcPr>
            <w:tcW w:w="1584" w:type="dxa"/>
            <w:shd w:val="clear" w:color="auto" w:fill="FFFFFF"/>
            <w:tcMar>
              <w:top w:w="80" w:type="dxa"/>
              <w:left w:w="100" w:type="dxa"/>
              <w:bottom w:w="80" w:type="dxa"/>
              <w:right w:w="100" w:type="dxa"/>
            </w:tcMar>
          </w:tcPr>
          <w:p w14:paraId="6CE05FD5" w14:textId="77777777" w:rsidR="009538FE" w:rsidRDefault="00000000">
            <w:proofErr w:type="spellStart"/>
            <w:r>
              <w:rPr>
                <w:sz w:val="18"/>
              </w:rPr>
              <w:t>Administrador</w:t>
            </w:r>
            <w:proofErr w:type="spellEnd"/>
          </w:p>
        </w:tc>
        <w:tc>
          <w:tcPr>
            <w:tcW w:w="1152" w:type="dxa"/>
            <w:shd w:val="clear" w:color="auto" w:fill="FFFFFF"/>
            <w:tcMar>
              <w:top w:w="80" w:type="dxa"/>
              <w:left w:w="100" w:type="dxa"/>
              <w:bottom w:w="80" w:type="dxa"/>
              <w:right w:w="100" w:type="dxa"/>
            </w:tcMar>
          </w:tcPr>
          <w:p w14:paraId="76C95973" w14:textId="77777777" w:rsidR="009538FE" w:rsidRDefault="00000000">
            <w:r>
              <w:rPr>
                <w:sz w:val="18"/>
              </w:rPr>
              <w:t>Media</w:t>
            </w:r>
          </w:p>
        </w:tc>
      </w:tr>
      <w:tr w:rsidR="009538FE" w14:paraId="6B932B43" w14:textId="77777777">
        <w:trPr>
          <w:jc w:val="center"/>
        </w:trPr>
        <w:tc>
          <w:tcPr>
            <w:tcW w:w="864" w:type="dxa"/>
            <w:shd w:val="clear" w:color="auto" w:fill="F2F5F8"/>
            <w:tcMar>
              <w:top w:w="80" w:type="dxa"/>
              <w:left w:w="100" w:type="dxa"/>
              <w:bottom w:w="80" w:type="dxa"/>
              <w:right w:w="100" w:type="dxa"/>
            </w:tcMar>
          </w:tcPr>
          <w:p w14:paraId="413D9BA4" w14:textId="77777777" w:rsidR="009538FE" w:rsidRDefault="00000000">
            <w:r>
              <w:rPr>
                <w:sz w:val="18"/>
              </w:rPr>
              <w:t>RF18</w:t>
            </w:r>
          </w:p>
        </w:tc>
        <w:tc>
          <w:tcPr>
            <w:tcW w:w="1872" w:type="dxa"/>
            <w:shd w:val="clear" w:color="auto" w:fill="F2F5F8"/>
            <w:tcMar>
              <w:top w:w="80" w:type="dxa"/>
              <w:left w:w="100" w:type="dxa"/>
              <w:bottom w:w="80" w:type="dxa"/>
              <w:right w:w="100" w:type="dxa"/>
            </w:tcMar>
          </w:tcPr>
          <w:p w14:paraId="7388BD17" w14:textId="77777777" w:rsidR="009538FE" w:rsidRDefault="00000000">
            <w:r>
              <w:rPr>
                <w:sz w:val="18"/>
              </w:rPr>
              <w:t>Dashboard de KPIs</w:t>
            </w:r>
          </w:p>
        </w:tc>
        <w:tc>
          <w:tcPr>
            <w:tcW w:w="3888" w:type="dxa"/>
            <w:shd w:val="clear" w:color="auto" w:fill="F2F5F8"/>
            <w:tcMar>
              <w:top w:w="80" w:type="dxa"/>
              <w:left w:w="100" w:type="dxa"/>
              <w:bottom w:w="80" w:type="dxa"/>
              <w:right w:w="100" w:type="dxa"/>
            </w:tcMar>
          </w:tcPr>
          <w:p w14:paraId="5FCB0561" w14:textId="77777777" w:rsidR="009538FE" w:rsidRPr="00BE1737" w:rsidRDefault="00000000">
            <w:pPr>
              <w:rPr>
                <w:lang w:val="es-CO"/>
              </w:rPr>
            </w:pPr>
            <w:r w:rsidRPr="00BE1737">
              <w:rPr>
                <w:sz w:val="18"/>
                <w:lang w:val="es-CO"/>
              </w:rPr>
              <w:t>Visualizar indicadores en tiempo real: ventas del día, top productos, margen bruto y cartera.</w:t>
            </w:r>
          </w:p>
        </w:tc>
        <w:tc>
          <w:tcPr>
            <w:tcW w:w="1584" w:type="dxa"/>
            <w:shd w:val="clear" w:color="auto" w:fill="F2F5F8"/>
            <w:tcMar>
              <w:top w:w="80" w:type="dxa"/>
              <w:left w:w="100" w:type="dxa"/>
              <w:bottom w:w="80" w:type="dxa"/>
              <w:right w:w="100" w:type="dxa"/>
            </w:tcMar>
          </w:tcPr>
          <w:p w14:paraId="0A9A34FB" w14:textId="77777777" w:rsidR="009538FE" w:rsidRDefault="00000000">
            <w:proofErr w:type="spellStart"/>
            <w:r>
              <w:rPr>
                <w:sz w:val="18"/>
              </w:rPr>
              <w:t>Gerente</w:t>
            </w:r>
            <w:proofErr w:type="spellEnd"/>
            <w:r>
              <w:rPr>
                <w:sz w:val="18"/>
              </w:rPr>
              <w:t>/Admin</w:t>
            </w:r>
          </w:p>
        </w:tc>
        <w:tc>
          <w:tcPr>
            <w:tcW w:w="1152" w:type="dxa"/>
            <w:shd w:val="clear" w:color="auto" w:fill="F2F5F8"/>
            <w:tcMar>
              <w:top w:w="80" w:type="dxa"/>
              <w:left w:w="100" w:type="dxa"/>
              <w:bottom w:w="80" w:type="dxa"/>
              <w:right w:w="100" w:type="dxa"/>
            </w:tcMar>
          </w:tcPr>
          <w:p w14:paraId="58EF3362" w14:textId="77777777" w:rsidR="009538FE" w:rsidRDefault="00000000">
            <w:r>
              <w:rPr>
                <w:sz w:val="18"/>
              </w:rPr>
              <w:t>Media</w:t>
            </w:r>
          </w:p>
        </w:tc>
      </w:tr>
      <w:tr w:rsidR="009538FE" w14:paraId="60452A93" w14:textId="77777777">
        <w:trPr>
          <w:jc w:val="center"/>
        </w:trPr>
        <w:tc>
          <w:tcPr>
            <w:tcW w:w="864" w:type="dxa"/>
            <w:shd w:val="clear" w:color="auto" w:fill="FFFFFF"/>
            <w:tcMar>
              <w:top w:w="80" w:type="dxa"/>
              <w:left w:w="100" w:type="dxa"/>
              <w:bottom w:w="80" w:type="dxa"/>
              <w:right w:w="100" w:type="dxa"/>
            </w:tcMar>
          </w:tcPr>
          <w:p w14:paraId="07EFA26D" w14:textId="77777777" w:rsidR="009538FE" w:rsidRDefault="00000000">
            <w:r>
              <w:rPr>
                <w:sz w:val="18"/>
              </w:rPr>
              <w:t>RF19</w:t>
            </w:r>
          </w:p>
        </w:tc>
        <w:tc>
          <w:tcPr>
            <w:tcW w:w="1872" w:type="dxa"/>
            <w:shd w:val="clear" w:color="auto" w:fill="FFFFFF"/>
            <w:tcMar>
              <w:top w:w="80" w:type="dxa"/>
              <w:left w:w="100" w:type="dxa"/>
              <w:bottom w:w="80" w:type="dxa"/>
              <w:right w:w="100" w:type="dxa"/>
            </w:tcMar>
          </w:tcPr>
          <w:p w14:paraId="0F36F775" w14:textId="77777777" w:rsidR="009538FE" w:rsidRDefault="00000000">
            <w:r>
              <w:rPr>
                <w:sz w:val="18"/>
              </w:rPr>
              <w:t>Respaldos de Base Datos</w:t>
            </w:r>
          </w:p>
        </w:tc>
        <w:tc>
          <w:tcPr>
            <w:tcW w:w="3888" w:type="dxa"/>
            <w:shd w:val="clear" w:color="auto" w:fill="FFFFFF"/>
            <w:tcMar>
              <w:top w:w="80" w:type="dxa"/>
              <w:left w:w="100" w:type="dxa"/>
              <w:bottom w:w="80" w:type="dxa"/>
              <w:right w:w="100" w:type="dxa"/>
            </w:tcMar>
          </w:tcPr>
          <w:p w14:paraId="4ABFFE66" w14:textId="77777777" w:rsidR="009538FE" w:rsidRPr="00BE1737" w:rsidRDefault="00000000">
            <w:pPr>
              <w:rPr>
                <w:lang w:val="es-CO"/>
              </w:rPr>
            </w:pPr>
            <w:r w:rsidRPr="00BE1737">
              <w:rPr>
                <w:sz w:val="18"/>
                <w:lang w:val="es-CO"/>
              </w:rPr>
              <w:t>Generar copias de seguridad (</w:t>
            </w:r>
            <w:proofErr w:type="spellStart"/>
            <w:r w:rsidRPr="00BE1737">
              <w:rPr>
                <w:sz w:val="18"/>
                <w:lang w:val="es-CO"/>
              </w:rPr>
              <w:t>backup</w:t>
            </w:r>
            <w:proofErr w:type="spellEnd"/>
            <w:r w:rsidRPr="00BE1737">
              <w:rPr>
                <w:sz w:val="18"/>
                <w:lang w:val="es-CO"/>
              </w:rPr>
              <w:t>) automáticas y manuales del archivo SQLite.</w:t>
            </w:r>
          </w:p>
        </w:tc>
        <w:tc>
          <w:tcPr>
            <w:tcW w:w="1584" w:type="dxa"/>
            <w:shd w:val="clear" w:color="auto" w:fill="FFFFFF"/>
            <w:tcMar>
              <w:top w:w="80" w:type="dxa"/>
              <w:left w:w="100" w:type="dxa"/>
              <w:bottom w:w="80" w:type="dxa"/>
              <w:right w:w="100" w:type="dxa"/>
            </w:tcMar>
          </w:tcPr>
          <w:p w14:paraId="428F600D" w14:textId="77777777" w:rsidR="009538FE" w:rsidRDefault="00000000">
            <w:proofErr w:type="spellStart"/>
            <w:r>
              <w:rPr>
                <w:sz w:val="18"/>
              </w:rPr>
              <w:t>Administrador</w:t>
            </w:r>
            <w:proofErr w:type="spellEnd"/>
          </w:p>
        </w:tc>
        <w:tc>
          <w:tcPr>
            <w:tcW w:w="1152" w:type="dxa"/>
            <w:shd w:val="clear" w:color="auto" w:fill="FFFFFF"/>
            <w:tcMar>
              <w:top w:w="80" w:type="dxa"/>
              <w:left w:w="100" w:type="dxa"/>
              <w:bottom w:w="80" w:type="dxa"/>
              <w:right w:w="100" w:type="dxa"/>
            </w:tcMar>
          </w:tcPr>
          <w:p w14:paraId="1164BA20" w14:textId="77777777" w:rsidR="009538FE" w:rsidRDefault="00000000">
            <w:r>
              <w:rPr>
                <w:sz w:val="18"/>
              </w:rPr>
              <w:t>Media</w:t>
            </w:r>
          </w:p>
        </w:tc>
      </w:tr>
      <w:tr w:rsidR="009538FE" w14:paraId="42880873" w14:textId="77777777">
        <w:trPr>
          <w:jc w:val="center"/>
        </w:trPr>
        <w:tc>
          <w:tcPr>
            <w:tcW w:w="864" w:type="dxa"/>
            <w:shd w:val="clear" w:color="auto" w:fill="F2F5F8"/>
            <w:tcMar>
              <w:top w:w="80" w:type="dxa"/>
              <w:left w:w="100" w:type="dxa"/>
              <w:bottom w:w="80" w:type="dxa"/>
              <w:right w:w="100" w:type="dxa"/>
            </w:tcMar>
          </w:tcPr>
          <w:p w14:paraId="587F3825" w14:textId="77777777" w:rsidR="009538FE" w:rsidRDefault="00000000">
            <w:r>
              <w:rPr>
                <w:sz w:val="18"/>
              </w:rPr>
              <w:t>RF20</w:t>
            </w:r>
          </w:p>
        </w:tc>
        <w:tc>
          <w:tcPr>
            <w:tcW w:w="1872" w:type="dxa"/>
            <w:shd w:val="clear" w:color="auto" w:fill="F2F5F8"/>
            <w:tcMar>
              <w:top w:w="80" w:type="dxa"/>
              <w:left w:w="100" w:type="dxa"/>
              <w:bottom w:w="80" w:type="dxa"/>
              <w:right w:w="100" w:type="dxa"/>
            </w:tcMar>
          </w:tcPr>
          <w:p w14:paraId="2399CF1E" w14:textId="77777777" w:rsidR="009538FE" w:rsidRDefault="00000000">
            <w:r>
              <w:rPr>
                <w:sz w:val="18"/>
              </w:rPr>
              <w:t>Auditoría de Acciones</w:t>
            </w:r>
          </w:p>
        </w:tc>
        <w:tc>
          <w:tcPr>
            <w:tcW w:w="3888" w:type="dxa"/>
            <w:shd w:val="clear" w:color="auto" w:fill="F2F5F8"/>
            <w:tcMar>
              <w:top w:w="80" w:type="dxa"/>
              <w:left w:w="100" w:type="dxa"/>
              <w:bottom w:w="80" w:type="dxa"/>
              <w:right w:w="100" w:type="dxa"/>
            </w:tcMar>
          </w:tcPr>
          <w:p w14:paraId="5EAB660C" w14:textId="77777777" w:rsidR="009538FE" w:rsidRPr="00BE1737" w:rsidRDefault="00000000">
            <w:pPr>
              <w:rPr>
                <w:lang w:val="es-CO"/>
              </w:rPr>
            </w:pPr>
            <w:r w:rsidRPr="00BE1737">
              <w:rPr>
                <w:sz w:val="18"/>
                <w:lang w:val="es-CO"/>
              </w:rPr>
              <w:t>Registrar log de transacciones críticas (descuentos, anulaciones, cierres de caja) con fecha y usuario.</w:t>
            </w:r>
          </w:p>
        </w:tc>
        <w:tc>
          <w:tcPr>
            <w:tcW w:w="1584" w:type="dxa"/>
            <w:shd w:val="clear" w:color="auto" w:fill="F2F5F8"/>
            <w:tcMar>
              <w:top w:w="80" w:type="dxa"/>
              <w:left w:w="100" w:type="dxa"/>
              <w:bottom w:w="80" w:type="dxa"/>
              <w:right w:w="100" w:type="dxa"/>
            </w:tcMar>
          </w:tcPr>
          <w:p w14:paraId="7076C461" w14:textId="77777777" w:rsidR="009538FE" w:rsidRDefault="00000000">
            <w:r>
              <w:rPr>
                <w:sz w:val="18"/>
              </w:rPr>
              <w:t>Sistema</w:t>
            </w:r>
          </w:p>
        </w:tc>
        <w:tc>
          <w:tcPr>
            <w:tcW w:w="1152" w:type="dxa"/>
            <w:shd w:val="clear" w:color="auto" w:fill="F2F5F8"/>
            <w:tcMar>
              <w:top w:w="80" w:type="dxa"/>
              <w:left w:w="100" w:type="dxa"/>
              <w:bottom w:w="80" w:type="dxa"/>
              <w:right w:w="100" w:type="dxa"/>
            </w:tcMar>
          </w:tcPr>
          <w:p w14:paraId="1758BE45" w14:textId="77777777" w:rsidR="009538FE" w:rsidRDefault="00000000">
            <w:r>
              <w:rPr>
                <w:sz w:val="18"/>
              </w:rPr>
              <w:t>Baja</w:t>
            </w:r>
          </w:p>
        </w:tc>
      </w:tr>
    </w:tbl>
    <w:p w14:paraId="77B90422" w14:textId="77777777" w:rsidR="009538FE" w:rsidRDefault="009538FE">
      <w:pPr>
        <w:spacing w:after="80"/>
      </w:pPr>
    </w:p>
    <w:p w14:paraId="0FE07CD2" w14:textId="77777777" w:rsidR="009538FE" w:rsidRDefault="00000000">
      <w:pPr>
        <w:keepNext/>
        <w:spacing w:before="360" w:after="160"/>
      </w:pPr>
      <w:r>
        <w:rPr>
          <w:b/>
          <w:color w:val="1F4E78"/>
          <w:sz w:val="34"/>
        </w:rPr>
        <w:t>7. Requerimientos No Funcionales</w:t>
      </w:r>
    </w:p>
    <w:p w14:paraId="3221507E" w14:textId="77777777" w:rsidR="009538FE" w:rsidRPr="00BE1737" w:rsidRDefault="00000000">
      <w:pPr>
        <w:rPr>
          <w:lang w:val="es-CO"/>
        </w:rPr>
      </w:pPr>
      <w:r w:rsidRPr="00BE1737">
        <w:rPr>
          <w:lang w:val="es-CO"/>
        </w:rPr>
        <w:t xml:space="preserve">A </w:t>
      </w:r>
      <w:proofErr w:type="gramStart"/>
      <w:r w:rsidRPr="00BE1737">
        <w:rPr>
          <w:lang w:val="es-CO"/>
        </w:rPr>
        <w:t>continuación</w:t>
      </w:r>
      <w:proofErr w:type="gramEnd"/>
      <w:r w:rsidRPr="00BE1737">
        <w:rPr>
          <w:lang w:val="es-CO"/>
        </w:rPr>
        <w:t xml:space="preserve"> se especifican los 10 Requerimientos No Funcionales (RNF01 a RNF10) que garantizan la calidad, seguridad y atributos de calidad de la plataforma:</w:t>
      </w:r>
    </w:p>
    <w:tbl>
      <w:tblPr>
        <w:tblW w:w="0" w:type="auto"/>
        <w:jc w:val="center"/>
        <w:tblLayout w:type="fixed"/>
        <w:tblLook w:val="04A0" w:firstRow="1" w:lastRow="0" w:firstColumn="1" w:lastColumn="0" w:noHBand="0" w:noVBand="1"/>
      </w:tblPr>
      <w:tblGrid>
        <w:gridCol w:w="1152"/>
        <w:gridCol w:w="1872"/>
        <w:gridCol w:w="6336"/>
      </w:tblGrid>
      <w:tr w:rsidR="009538FE" w14:paraId="30B8517C" w14:textId="77777777">
        <w:trPr>
          <w:jc w:val="center"/>
        </w:trPr>
        <w:tc>
          <w:tcPr>
            <w:tcW w:w="1152" w:type="dxa"/>
            <w:shd w:val="clear" w:color="auto" w:fill="1F4E78"/>
            <w:tcMar>
              <w:top w:w="120" w:type="dxa"/>
              <w:left w:w="120" w:type="dxa"/>
              <w:bottom w:w="120" w:type="dxa"/>
              <w:right w:w="120" w:type="dxa"/>
            </w:tcMar>
          </w:tcPr>
          <w:p w14:paraId="4319C133" w14:textId="77777777" w:rsidR="009538FE" w:rsidRDefault="00000000">
            <w:pPr>
              <w:jc w:val="center"/>
            </w:pPr>
            <w:r>
              <w:rPr>
                <w:b/>
                <w:color w:val="FFFFFF"/>
                <w:sz w:val="19"/>
              </w:rPr>
              <w:t>ID</w:t>
            </w:r>
          </w:p>
        </w:tc>
        <w:tc>
          <w:tcPr>
            <w:tcW w:w="1872" w:type="dxa"/>
            <w:shd w:val="clear" w:color="auto" w:fill="1F4E78"/>
            <w:tcMar>
              <w:top w:w="120" w:type="dxa"/>
              <w:left w:w="120" w:type="dxa"/>
              <w:bottom w:w="120" w:type="dxa"/>
              <w:right w:w="120" w:type="dxa"/>
            </w:tcMar>
          </w:tcPr>
          <w:p w14:paraId="4E1589AF" w14:textId="77777777" w:rsidR="009538FE" w:rsidRDefault="00000000">
            <w:pPr>
              <w:jc w:val="center"/>
            </w:pPr>
            <w:r>
              <w:rPr>
                <w:b/>
                <w:color w:val="FFFFFF"/>
                <w:sz w:val="19"/>
              </w:rPr>
              <w:t>Categoría</w:t>
            </w:r>
          </w:p>
        </w:tc>
        <w:tc>
          <w:tcPr>
            <w:tcW w:w="6336" w:type="dxa"/>
            <w:shd w:val="clear" w:color="auto" w:fill="1F4E78"/>
            <w:tcMar>
              <w:top w:w="120" w:type="dxa"/>
              <w:left w:w="120" w:type="dxa"/>
              <w:bottom w:w="120" w:type="dxa"/>
              <w:right w:w="120" w:type="dxa"/>
            </w:tcMar>
          </w:tcPr>
          <w:p w14:paraId="2B4FD558" w14:textId="77777777" w:rsidR="009538FE" w:rsidRDefault="00000000">
            <w:pPr>
              <w:jc w:val="center"/>
            </w:pPr>
            <w:r>
              <w:rPr>
                <w:b/>
                <w:color w:val="FFFFFF"/>
                <w:sz w:val="19"/>
              </w:rPr>
              <w:t>Especificación Técnica de Calidad</w:t>
            </w:r>
          </w:p>
        </w:tc>
      </w:tr>
      <w:tr w:rsidR="009538FE" w14:paraId="02E06FFA" w14:textId="77777777">
        <w:trPr>
          <w:jc w:val="center"/>
        </w:trPr>
        <w:tc>
          <w:tcPr>
            <w:tcW w:w="1152" w:type="dxa"/>
            <w:shd w:val="clear" w:color="auto" w:fill="FFFFFF"/>
            <w:tcMar>
              <w:top w:w="80" w:type="dxa"/>
              <w:left w:w="100" w:type="dxa"/>
              <w:bottom w:w="80" w:type="dxa"/>
              <w:right w:w="100" w:type="dxa"/>
            </w:tcMar>
          </w:tcPr>
          <w:p w14:paraId="2A1AC496" w14:textId="77777777" w:rsidR="009538FE" w:rsidRDefault="00000000">
            <w:r>
              <w:rPr>
                <w:sz w:val="18"/>
              </w:rPr>
              <w:t>RNF01</w:t>
            </w:r>
          </w:p>
        </w:tc>
        <w:tc>
          <w:tcPr>
            <w:tcW w:w="1872" w:type="dxa"/>
            <w:shd w:val="clear" w:color="auto" w:fill="FFFFFF"/>
            <w:tcMar>
              <w:top w:w="80" w:type="dxa"/>
              <w:left w:w="100" w:type="dxa"/>
              <w:bottom w:w="80" w:type="dxa"/>
              <w:right w:w="100" w:type="dxa"/>
            </w:tcMar>
          </w:tcPr>
          <w:p w14:paraId="5FF46D5B" w14:textId="77777777" w:rsidR="009538FE" w:rsidRDefault="00000000">
            <w:r>
              <w:rPr>
                <w:sz w:val="18"/>
              </w:rPr>
              <w:t>Seguridad</w:t>
            </w:r>
          </w:p>
        </w:tc>
        <w:tc>
          <w:tcPr>
            <w:tcW w:w="6336" w:type="dxa"/>
            <w:shd w:val="clear" w:color="auto" w:fill="FFFFFF"/>
            <w:tcMar>
              <w:top w:w="80" w:type="dxa"/>
              <w:left w:w="100" w:type="dxa"/>
              <w:bottom w:w="80" w:type="dxa"/>
              <w:right w:w="100" w:type="dxa"/>
            </w:tcMar>
          </w:tcPr>
          <w:p w14:paraId="3F14251C" w14:textId="77777777" w:rsidR="009538FE" w:rsidRDefault="00000000">
            <w:r w:rsidRPr="00BE1737">
              <w:rPr>
                <w:sz w:val="18"/>
                <w:lang w:val="es-CO"/>
              </w:rPr>
              <w:t xml:space="preserve">Almacenamiento de contraseñas mediante hash SHA-256 con </w:t>
            </w:r>
            <w:proofErr w:type="spellStart"/>
            <w:r w:rsidRPr="00BE1737">
              <w:rPr>
                <w:sz w:val="18"/>
                <w:lang w:val="es-CO"/>
              </w:rPr>
              <w:t>salting</w:t>
            </w:r>
            <w:proofErr w:type="spellEnd"/>
            <w:r w:rsidRPr="00BE1737">
              <w:rPr>
                <w:sz w:val="18"/>
                <w:lang w:val="es-CO"/>
              </w:rPr>
              <w:t xml:space="preserve">. </w:t>
            </w:r>
            <w:proofErr w:type="spellStart"/>
            <w:r>
              <w:rPr>
                <w:sz w:val="18"/>
              </w:rPr>
              <w:t>Acceso</w:t>
            </w:r>
            <w:proofErr w:type="spellEnd"/>
            <w:r>
              <w:rPr>
                <w:sz w:val="18"/>
              </w:rPr>
              <w:t xml:space="preserve"> </w:t>
            </w:r>
            <w:proofErr w:type="spellStart"/>
            <w:r>
              <w:rPr>
                <w:sz w:val="18"/>
              </w:rPr>
              <w:t>restringido</w:t>
            </w:r>
            <w:proofErr w:type="spellEnd"/>
            <w:r>
              <w:rPr>
                <w:sz w:val="18"/>
              </w:rPr>
              <w:t xml:space="preserve"> </w:t>
            </w:r>
            <w:proofErr w:type="spellStart"/>
            <w:r>
              <w:rPr>
                <w:sz w:val="18"/>
              </w:rPr>
              <w:t>por</w:t>
            </w:r>
            <w:proofErr w:type="spellEnd"/>
            <w:r>
              <w:rPr>
                <w:sz w:val="18"/>
              </w:rPr>
              <w:t xml:space="preserve"> roles de usuario.</w:t>
            </w:r>
          </w:p>
        </w:tc>
      </w:tr>
      <w:tr w:rsidR="009538FE" w:rsidRPr="00BE1737" w14:paraId="37E6A93D" w14:textId="77777777">
        <w:trPr>
          <w:jc w:val="center"/>
        </w:trPr>
        <w:tc>
          <w:tcPr>
            <w:tcW w:w="1152" w:type="dxa"/>
            <w:shd w:val="clear" w:color="auto" w:fill="F2F5F8"/>
            <w:tcMar>
              <w:top w:w="80" w:type="dxa"/>
              <w:left w:w="100" w:type="dxa"/>
              <w:bottom w:w="80" w:type="dxa"/>
              <w:right w:w="100" w:type="dxa"/>
            </w:tcMar>
          </w:tcPr>
          <w:p w14:paraId="77348443" w14:textId="77777777" w:rsidR="009538FE" w:rsidRDefault="00000000">
            <w:r>
              <w:rPr>
                <w:sz w:val="18"/>
              </w:rPr>
              <w:t>RNF02</w:t>
            </w:r>
          </w:p>
        </w:tc>
        <w:tc>
          <w:tcPr>
            <w:tcW w:w="1872" w:type="dxa"/>
            <w:shd w:val="clear" w:color="auto" w:fill="F2F5F8"/>
            <w:tcMar>
              <w:top w:w="80" w:type="dxa"/>
              <w:left w:w="100" w:type="dxa"/>
              <w:bottom w:w="80" w:type="dxa"/>
              <w:right w:w="100" w:type="dxa"/>
            </w:tcMar>
          </w:tcPr>
          <w:p w14:paraId="34C2F242" w14:textId="77777777" w:rsidR="009538FE" w:rsidRDefault="00000000">
            <w:r>
              <w:rPr>
                <w:sz w:val="18"/>
              </w:rPr>
              <w:t>Rendimiento</w:t>
            </w:r>
          </w:p>
        </w:tc>
        <w:tc>
          <w:tcPr>
            <w:tcW w:w="6336" w:type="dxa"/>
            <w:shd w:val="clear" w:color="auto" w:fill="F2F5F8"/>
            <w:tcMar>
              <w:top w:w="80" w:type="dxa"/>
              <w:left w:w="100" w:type="dxa"/>
              <w:bottom w:w="80" w:type="dxa"/>
              <w:right w:w="100" w:type="dxa"/>
            </w:tcMar>
          </w:tcPr>
          <w:p w14:paraId="35D49862" w14:textId="77777777" w:rsidR="009538FE" w:rsidRPr="00BE1737" w:rsidRDefault="00000000">
            <w:pPr>
              <w:rPr>
                <w:lang w:val="es-CO"/>
              </w:rPr>
            </w:pPr>
            <w:r w:rsidRPr="00BE1737">
              <w:rPr>
                <w:sz w:val="18"/>
                <w:lang w:val="es-CO"/>
              </w:rPr>
              <w:t>Tiempo de respuesta en pantalla POS menor a 1.5 segundos para la adición de productos y cálculo de totales.</w:t>
            </w:r>
          </w:p>
        </w:tc>
      </w:tr>
      <w:tr w:rsidR="009538FE" w:rsidRPr="00BE1737" w14:paraId="3D3CF6D7" w14:textId="77777777">
        <w:trPr>
          <w:jc w:val="center"/>
        </w:trPr>
        <w:tc>
          <w:tcPr>
            <w:tcW w:w="1152" w:type="dxa"/>
            <w:shd w:val="clear" w:color="auto" w:fill="FFFFFF"/>
            <w:tcMar>
              <w:top w:w="80" w:type="dxa"/>
              <w:left w:w="100" w:type="dxa"/>
              <w:bottom w:w="80" w:type="dxa"/>
              <w:right w:w="100" w:type="dxa"/>
            </w:tcMar>
          </w:tcPr>
          <w:p w14:paraId="26F7677F" w14:textId="77777777" w:rsidR="009538FE" w:rsidRDefault="00000000">
            <w:r>
              <w:rPr>
                <w:sz w:val="18"/>
              </w:rPr>
              <w:t>RNF03</w:t>
            </w:r>
          </w:p>
        </w:tc>
        <w:tc>
          <w:tcPr>
            <w:tcW w:w="1872" w:type="dxa"/>
            <w:shd w:val="clear" w:color="auto" w:fill="FFFFFF"/>
            <w:tcMar>
              <w:top w:w="80" w:type="dxa"/>
              <w:left w:w="100" w:type="dxa"/>
              <w:bottom w:w="80" w:type="dxa"/>
              <w:right w:w="100" w:type="dxa"/>
            </w:tcMar>
          </w:tcPr>
          <w:p w14:paraId="7C4A40E9" w14:textId="77777777" w:rsidR="009538FE" w:rsidRDefault="00000000">
            <w:r>
              <w:rPr>
                <w:sz w:val="18"/>
              </w:rPr>
              <w:t>Disponibilidad</w:t>
            </w:r>
          </w:p>
        </w:tc>
        <w:tc>
          <w:tcPr>
            <w:tcW w:w="6336" w:type="dxa"/>
            <w:shd w:val="clear" w:color="auto" w:fill="FFFFFF"/>
            <w:tcMar>
              <w:top w:w="80" w:type="dxa"/>
              <w:left w:w="100" w:type="dxa"/>
              <w:bottom w:w="80" w:type="dxa"/>
              <w:right w:w="100" w:type="dxa"/>
            </w:tcMar>
          </w:tcPr>
          <w:p w14:paraId="47A91950" w14:textId="77777777" w:rsidR="009538FE" w:rsidRPr="00BE1737" w:rsidRDefault="00000000">
            <w:pPr>
              <w:rPr>
                <w:lang w:val="es-CO"/>
              </w:rPr>
            </w:pPr>
            <w:r w:rsidRPr="00BE1737">
              <w:rPr>
                <w:sz w:val="18"/>
                <w:lang w:val="es-CO"/>
              </w:rPr>
              <w:t>Operatividad del 99.5% en entorno local de escritorio sin dependencia de conexión a internet para ventas.</w:t>
            </w:r>
          </w:p>
        </w:tc>
      </w:tr>
      <w:tr w:rsidR="009538FE" w:rsidRPr="00BE1737" w14:paraId="0215AB2A" w14:textId="77777777">
        <w:trPr>
          <w:jc w:val="center"/>
        </w:trPr>
        <w:tc>
          <w:tcPr>
            <w:tcW w:w="1152" w:type="dxa"/>
            <w:shd w:val="clear" w:color="auto" w:fill="F2F5F8"/>
            <w:tcMar>
              <w:top w:w="80" w:type="dxa"/>
              <w:left w:w="100" w:type="dxa"/>
              <w:bottom w:w="80" w:type="dxa"/>
              <w:right w:w="100" w:type="dxa"/>
            </w:tcMar>
          </w:tcPr>
          <w:p w14:paraId="66D67BB5" w14:textId="77777777" w:rsidR="009538FE" w:rsidRDefault="00000000">
            <w:r>
              <w:rPr>
                <w:sz w:val="18"/>
              </w:rPr>
              <w:t>RNF04</w:t>
            </w:r>
          </w:p>
        </w:tc>
        <w:tc>
          <w:tcPr>
            <w:tcW w:w="1872" w:type="dxa"/>
            <w:shd w:val="clear" w:color="auto" w:fill="F2F5F8"/>
            <w:tcMar>
              <w:top w:w="80" w:type="dxa"/>
              <w:left w:w="100" w:type="dxa"/>
              <w:bottom w:w="80" w:type="dxa"/>
              <w:right w:w="100" w:type="dxa"/>
            </w:tcMar>
          </w:tcPr>
          <w:p w14:paraId="4D54B448" w14:textId="77777777" w:rsidR="009538FE" w:rsidRDefault="00000000">
            <w:r>
              <w:rPr>
                <w:sz w:val="18"/>
              </w:rPr>
              <w:t>Escalabilidad</w:t>
            </w:r>
          </w:p>
        </w:tc>
        <w:tc>
          <w:tcPr>
            <w:tcW w:w="6336" w:type="dxa"/>
            <w:shd w:val="clear" w:color="auto" w:fill="F2F5F8"/>
            <w:tcMar>
              <w:top w:w="80" w:type="dxa"/>
              <w:left w:w="100" w:type="dxa"/>
              <w:bottom w:w="80" w:type="dxa"/>
              <w:right w:w="100" w:type="dxa"/>
            </w:tcMar>
          </w:tcPr>
          <w:p w14:paraId="45950CB7" w14:textId="77777777" w:rsidR="009538FE" w:rsidRPr="00BE1737" w:rsidRDefault="00000000">
            <w:pPr>
              <w:rPr>
                <w:lang w:val="es-CO"/>
              </w:rPr>
            </w:pPr>
            <w:r w:rsidRPr="00BE1737">
              <w:rPr>
                <w:sz w:val="18"/>
                <w:lang w:val="es-CO"/>
              </w:rPr>
              <w:t>Capacidad de la base de datos SQLite para soportar más de 100,000 registros de ventas sin degradación.</w:t>
            </w:r>
          </w:p>
        </w:tc>
      </w:tr>
      <w:tr w:rsidR="009538FE" w:rsidRPr="00BE1737" w14:paraId="3D228F8F" w14:textId="77777777">
        <w:trPr>
          <w:jc w:val="center"/>
        </w:trPr>
        <w:tc>
          <w:tcPr>
            <w:tcW w:w="1152" w:type="dxa"/>
            <w:shd w:val="clear" w:color="auto" w:fill="FFFFFF"/>
            <w:tcMar>
              <w:top w:w="80" w:type="dxa"/>
              <w:left w:w="100" w:type="dxa"/>
              <w:bottom w:w="80" w:type="dxa"/>
              <w:right w:w="100" w:type="dxa"/>
            </w:tcMar>
          </w:tcPr>
          <w:p w14:paraId="14542634" w14:textId="77777777" w:rsidR="009538FE" w:rsidRDefault="00000000">
            <w:r>
              <w:rPr>
                <w:sz w:val="18"/>
              </w:rPr>
              <w:t>RNF05</w:t>
            </w:r>
          </w:p>
        </w:tc>
        <w:tc>
          <w:tcPr>
            <w:tcW w:w="1872" w:type="dxa"/>
            <w:shd w:val="clear" w:color="auto" w:fill="FFFFFF"/>
            <w:tcMar>
              <w:top w:w="80" w:type="dxa"/>
              <w:left w:w="100" w:type="dxa"/>
              <w:bottom w:w="80" w:type="dxa"/>
              <w:right w:w="100" w:type="dxa"/>
            </w:tcMar>
          </w:tcPr>
          <w:p w14:paraId="7B4A585B" w14:textId="77777777" w:rsidR="009538FE" w:rsidRDefault="00000000">
            <w:r>
              <w:rPr>
                <w:sz w:val="18"/>
              </w:rPr>
              <w:t>Mantenibilidad</w:t>
            </w:r>
          </w:p>
        </w:tc>
        <w:tc>
          <w:tcPr>
            <w:tcW w:w="6336" w:type="dxa"/>
            <w:shd w:val="clear" w:color="auto" w:fill="FFFFFF"/>
            <w:tcMar>
              <w:top w:w="80" w:type="dxa"/>
              <w:left w:w="100" w:type="dxa"/>
              <w:bottom w:w="80" w:type="dxa"/>
              <w:right w:w="100" w:type="dxa"/>
            </w:tcMar>
          </w:tcPr>
          <w:p w14:paraId="6E2C8621" w14:textId="77777777" w:rsidR="009538FE" w:rsidRPr="00BE1737" w:rsidRDefault="00000000">
            <w:pPr>
              <w:rPr>
                <w:lang w:val="es-CO"/>
              </w:rPr>
            </w:pPr>
            <w:r w:rsidRPr="00BE1737">
              <w:rPr>
                <w:sz w:val="18"/>
                <w:lang w:val="es-CO"/>
              </w:rPr>
              <w:t>Código Python estructurado bajo patrón MVC, comentado y adherido al estándar de estilo PEP8.</w:t>
            </w:r>
          </w:p>
        </w:tc>
      </w:tr>
      <w:tr w:rsidR="009538FE" w:rsidRPr="00BE1737" w14:paraId="727E59FC" w14:textId="77777777">
        <w:trPr>
          <w:jc w:val="center"/>
        </w:trPr>
        <w:tc>
          <w:tcPr>
            <w:tcW w:w="1152" w:type="dxa"/>
            <w:shd w:val="clear" w:color="auto" w:fill="F2F5F8"/>
            <w:tcMar>
              <w:top w:w="80" w:type="dxa"/>
              <w:left w:w="100" w:type="dxa"/>
              <w:bottom w:w="80" w:type="dxa"/>
              <w:right w:w="100" w:type="dxa"/>
            </w:tcMar>
          </w:tcPr>
          <w:p w14:paraId="71EA2641" w14:textId="77777777" w:rsidR="009538FE" w:rsidRDefault="00000000">
            <w:r>
              <w:rPr>
                <w:sz w:val="18"/>
              </w:rPr>
              <w:lastRenderedPageBreak/>
              <w:t>RNF06</w:t>
            </w:r>
          </w:p>
        </w:tc>
        <w:tc>
          <w:tcPr>
            <w:tcW w:w="1872" w:type="dxa"/>
            <w:shd w:val="clear" w:color="auto" w:fill="F2F5F8"/>
            <w:tcMar>
              <w:top w:w="80" w:type="dxa"/>
              <w:left w:w="100" w:type="dxa"/>
              <w:bottom w:w="80" w:type="dxa"/>
              <w:right w:w="100" w:type="dxa"/>
            </w:tcMar>
          </w:tcPr>
          <w:p w14:paraId="3ECA8C7E" w14:textId="77777777" w:rsidR="009538FE" w:rsidRDefault="00000000">
            <w:r>
              <w:rPr>
                <w:sz w:val="18"/>
              </w:rPr>
              <w:t>Portabilidad</w:t>
            </w:r>
          </w:p>
        </w:tc>
        <w:tc>
          <w:tcPr>
            <w:tcW w:w="6336" w:type="dxa"/>
            <w:shd w:val="clear" w:color="auto" w:fill="F2F5F8"/>
            <w:tcMar>
              <w:top w:w="80" w:type="dxa"/>
              <w:left w:w="100" w:type="dxa"/>
              <w:bottom w:w="80" w:type="dxa"/>
              <w:right w:w="100" w:type="dxa"/>
            </w:tcMar>
          </w:tcPr>
          <w:p w14:paraId="7B7C816E" w14:textId="77777777" w:rsidR="009538FE" w:rsidRPr="00BE1737" w:rsidRDefault="00000000">
            <w:pPr>
              <w:rPr>
                <w:lang w:val="es-CO"/>
              </w:rPr>
            </w:pPr>
            <w:r w:rsidRPr="00BE1737">
              <w:rPr>
                <w:sz w:val="18"/>
                <w:lang w:val="es-CO"/>
              </w:rPr>
              <w:t>Compatibilidad multiplataforma garantizada en sistemas operativos Windows 10/11, Linux y macOS.</w:t>
            </w:r>
          </w:p>
        </w:tc>
      </w:tr>
      <w:tr w:rsidR="009538FE" w:rsidRPr="00BE1737" w14:paraId="57662B36" w14:textId="77777777">
        <w:trPr>
          <w:jc w:val="center"/>
        </w:trPr>
        <w:tc>
          <w:tcPr>
            <w:tcW w:w="1152" w:type="dxa"/>
            <w:shd w:val="clear" w:color="auto" w:fill="FFFFFF"/>
            <w:tcMar>
              <w:top w:w="80" w:type="dxa"/>
              <w:left w:w="100" w:type="dxa"/>
              <w:bottom w:w="80" w:type="dxa"/>
              <w:right w:w="100" w:type="dxa"/>
            </w:tcMar>
          </w:tcPr>
          <w:p w14:paraId="744F10A7" w14:textId="77777777" w:rsidR="009538FE" w:rsidRDefault="00000000">
            <w:r>
              <w:rPr>
                <w:sz w:val="18"/>
              </w:rPr>
              <w:t>RNF07</w:t>
            </w:r>
          </w:p>
        </w:tc>
        <w:tc>
          <w:tcPr>
            <w:tcW w:w="1872" w:type="dxa"/>
            <w:shd w:val="clear" w:color="auto" w:fill="FFFFFF"/>
            <w:tcMar>
              <w:top w:w="80" w:type="dxa"/>
              <w:left w:w="100" w:type="dxa"/>
              <w:bottom w:w="80" w:type="dxa"/>
              <w:right w:w="100" w:type="dxa"/>
            </w:tcMar>
          </w:tcPr>
          <w:p w14:paraId="183EDD77" w14:textId="77777777" w:rsidR="009538FE" w:rsidRDefault="00000000">
            <w:r>
              <w:rPr>
                <w:sz w:val="18"/>
              </w:rPr>
              <w:t>Usabilidad</w:t>
            </w:r>
          </w:p>
        </w:tc>
        <w:tc>
          <w:tcPr>
            <w:tcW w:w="6336" w:type="dxa"/>
            <w:shd w:val="clear" w:color="auto" w:fill="FFFFFF"/>
            <w:tcMar>
              <w:top w:w="80" w:type="dxa"/>
              <w:left w:w="100" w:type="dxa"/>
              <w:bottom w:w="80" w:type="dxa"/>
              <w:right w:w="100" w:type="dxa"/>
            </w:tcMar>
          </w:tcPr>
          <w:p w14:paraId="3EC2EF61" w14:textId="77777777" w:rsidR="009538FE" w:rsidRPr="00BE1737" w:rsidRDefault="00000000">
            <w:pPr>
              <w:rPr>
                <w:lang w:val="es-CO"/>
              </w:rPr>
            </w:pPr>
            <w:r w:rsidRPr="00BE1737">
              <w:rPr>
                <w:sz w:val="18"/>
                <w:lang w:val="es-CO"/>
              </w:rPr>
              <w:t xml:space="preserve">Interfaz gráfica intuitiva construida en </w:t>
            </w:r>
            <w:proofErr w:type="spellStart"/>
            <w:r w:rsidRPr="00BE1737">
              <w:rPr>
                <w:sz w:val="18"/>
                <w:lang w:val="es-CO"/>
              </w:rPr>
              <w:t>Tkinter</w:t>
            </w:r>
            <w:proofErr w:type="spellEnd"/>
            <w:r w:rsidRPr="00BE1737">
              <w:rPr>
                <w:sz w:val="18"/>
                <w:lang w:val="es-CO"/>
              </w:rPr>
              <w:t xml:space="preserve"> con curva de aprendizaje menor a 2 horas para usuarios finales.</w:t>
            </w:r>
          </w:p>
        </w:tc>
      </w:tr>
      <w:tr w:rsidR="009538FE" w:rsidRPr="00BE1737" w14:paraId="05EE8487" w14:textId="77777777">
        <w:trPr>
          <w:jc w:val="center"/>
        </w:trPr>
        <w:tc>
          <w:tcPr>
            <w:tcW w:w="1152" w:type="dxa"/>
            <w:shd w:val="clear" w:color="auto" w:fill="F2F5F8"/>
            <w:tcMar>
              <w:top w:w="80" w:type="dxa"/>
              <w:left w:w="100" w:type="dxa"/>
              <w:bottom w:w="80" w:type="dxa"/>
              <w:right w:w="100" w:type="dxa"/>
            </w:tcMar>
          </w:tcPr>
          <w:p w14:paraId="0594A1B2" w14:textId="77777777" w:rsidR="009538FE" w:rsidRDefault="00000000">
            <w:r>
              <w:rPr>
                <w:sz w:val="18"/>
              </w:rPr>
              <w:t>RNF08</w:t>
            </w:r>
          </w:p>
        </w:tc>
        <w:tc>
          <w:tcPr>
            <w:tcW w:w="1872" w:type="dxa"/>
            <w:shd w:val="clear" w:color="auto" w:fill="F2F5F8"/>
            <w:tcMar>
              <w:top w:w="80" w:type="dxa"/>
              <w:left w:w="100" w:type="dxa"/>
              <w:bottom w:w="80" w:type="dxa"/>
              <w:right w:w="100" w:type="dxa"/>
            </w:tcMar>
          </w:tcPr>
          <w:p w14:paraId="320BCC6F" w14:textId="77777777" w:rsidR="009538FE" w:rsidRDefault="00000000">
            <w:r>
              <w:rPr>
                <w:sz w:val="18"/>
              </w:rPr>
              <w:t>Confiabilidad</w:t>
            </w:r>
          </w:p>
        </w:tc>
        <w:tc>
          <w:tcPr>
            <w:tcW w:w="6336" w:type="dxa"/>
            <w:shd w:val="clear" w:color="auto" w:fill="F2F5F8"/>
            <w:tcMar>
              <w:top w:w="80" w:type="dxa"/>
              <w:left w:w="100" w:type="dxa"/>
              <w:bottom w:w="80" w:type="dxa"/>
              <w:right w:w="100" w:type="dxa"/>
            </w:tcMar>
          </w:tcPr>
          <w:p w14:paraId="09AE7C98" w14:textId="77777777" w:rsidR="009538FE" w:rsidRPr="00BE1737" w:rsidRDefault="00000000">
            <w:pPr>
              <w:rPr>
                <w:lang w:val="es-CO"/>
              </w:rPr>
            </w:pPr>
            <w:r w:rsidRPr="00BE1737">
              <w:rPr>
                <w:sz w:val="18"/>
                <w:lang w:val="es-CO"/>
              </w:rPr>
              <w:t>Manejo de transacciones ACID en SQLite con modo WAL para prevenir corrupción ante cortes de energía.</w:t>
            </w:r>
          </w:p>
        </w:tc>
      </w:tr>
      <w:tr w:rsidR="009538FE" w:rsidRPr="00BE1737" w14:paraId="0F497E52" w14:textId="77777777">
        <w:trPr>
          <w:jc w:val="center"/>
        </w:trPr>
        <w:tc>
          <w:tcPr>
            <w:tcW w:w="1152" w:type="dxa"/>
            <w:shd w:val="clear" w:color="auto" w:fill="FFFFFF"/>
            <w:tcMar>
              <w:top w:w="80" w:type="dxa"/>
              <w:left w:w="100" w:type="dxa"/>
              <w:bottom w:w="80" w:type="dxa"/>
              <w:right w:w="100" w:type="dxa"/>
            </w:tcMar>
          </w:tcPr>
          <w:p w14:paraId="2A5ED017" w14:textId="77777777" w:rsidR="009538FE" w:rsidRDefault="00000000">
            <w:r>
              <w:rPr>
                <w:sz w:val="18"/>
              </w:rPr>
              <w:t>RNF09</w:t>
            </w:r>
          </w:p>
        </w:tc>
        <w:tc>
          <w:tcPr>
            <w:tcW w:w="1872" w:type="dxa"/>
            <w:shd w:val="clear" w:color="auto" w:fill="FFFFFF"/>
            <w:tcMar>
              <w:top w:w="80" w:type="dxa"/>
              <w:left w:w="100" w:type="dxa"/>
              <w:bottom w:w="80" w:type="dxa"/>
              <w:right w:w="100" w:type="dxa"/>
            </w:tcMar>
          </w:tcPr>
          <w:p w14:paraId="1261B9CE" w14:textId="77777777" w:rsidR="009538FE" w:rsidRDefault="00000000">
            <w:r>
              <w:rPr>
                <w:sz w:val="18"/>
              </w:rPr>
              <w:t>Integridad</w:t>
            </w:r>
          </w:p>
        </w:tc>
        <w:tc>
          <w:tcPr>
            <w:tcW w:w="6336" w:type="dxa"/>
            <w:shd w:val="clear" w:color="auto" w:fill="FFFFFF"/>
            <w:tcMar>
              <w:top w:w="80" w:type="dxa"/>
              <w:left w:w="100" w:type="dxa"/>
              <w:bottom w:w="80" w:type="dxa"/>
              <w:right w:w="100" w:type="dxa"/>
            </w:tcMar>
          </w:tcPr>
          <w:p w14:paraId="4A21D732" w14:textId="77777777" w:rsidR="009538FE" w:rsidRPr="00BE1737" w:rsidRDefault="00000000">
            <w:pPr>
              <w:rPr>
                <w:lang w:val="es-CO"/>
              </w:rPr>
            </w:pPr>
            <w:r w:rsidRPr="00BE1737">
              <w:rPr>
                <w:sz w:val="18"/>
                <w:lang w:val="es-CO"/>
              </w:rPr>
              <w:t xml:space="preserve">Activación explícita de claves foráneas (`PRAGMA </w:t>
            </w:r>
            <w:proofErr w:type="spellStart"/>
            <w:r w:rsidRPr="00BE1737">
              <w:rPr>
                <w:sz w:val="18"/>
                <w:lang w:val="es-CO"/>
              </w:rPr>
              <w:t>foreign_keys</w:t>
            </w:r>
            <w:proofErr w:type="spellEnd"/>
            <w:r w:rsidRPr="00BE1737">
              <w:rPr>
                <w:sz w:val="18"/>
                <w:lang w:val="es-CO"/>
              </w:rPr>
              <w:t xml:space="preserve"> = ON`) para asegurar integridad referencial.</w:t>
            </w:r>
          </w:p>
        </w:tc>
      </w:tr>
      <w:tr w:rsidR="009538FE" w:rsidRPr="00BE1737" w14:paraId="0A0FA250" w14:textId="77777777">
        <w:trPr>
          <w:jc w:val="center"/>
        </w:trPr>
        <w:tc>
          <w:tcPr>
            <w:tcW w:w="1152" w:type="dxa"/>
            <w:shd w:val="clear" w:color="auto" w:fill="F2F5F8"/>
            <w:tcMar>
              <w:top w:w="80" w:type="dxa"/>
              <w:left w:w="100" w:type="dxa"/>
              <w:bottom w:w="80" w:type="dxa"/>
              <w:right w:w="100" w:type="dxa"/>
            </w:tcMar>
          </w:tcPr>
          <w:p w14:paraId="117FCB83" w14:textId="77777777" w:rsidR="009538FE" w:rsidRDefault="00000000">
            <w:r>
              <w:rPr>
                <w:sz w:val="18"/>
              </w:rPr>
              <w:t>RNF10</w:t>
            </w:r>
          </w:p>
        </w:tc>
        <w:tc>
          <w:tcPr>
            <w:tcW w:w="1872" w:type="dxa"/>
            <w:shd w:val="clear" w:color="auto" w:fill="F2F5F8"/>
            <w:tcMar>
              <w:top w:w="80" w:type="dxa"/>
              <w:left w:w="100" w:type="dxa"/>
              <w:bottom w:w="80" w:type="dxa"/>
              <w:right w:w="100" w:type="dxa"/>
            </w:tcMar>
          </w:tcPr>
          <w:p w14:paraId="6EAF0B26" w14:textId="77777777" w:rsidR="009538FE" w:rsidRDefault="00000000">
            <w:r>
              <w:rPr>
                <w:sz w:val="18"/>
              </w:rPr>
              <w:t>Compatibilidad</w:t>
            </w:r>
          </w:p>
        </w:tc>
        <w:tc>
          <w:tcPr>
            <w:tcW w:w="6336" w:type="dxa"/>
            <w:shd w:val="clear" w:color="auto" w:fill="F2F5F8"/>
            <w:tcMar>
              <w:top w:w="80" w:type="dxa"/>
              <w:left w:w="100" w:type="dxa"/>
              <w:bottom w:w="80" w:type="dxa"/>
              <w:right w:w="100" w:type="dxa"/>
            </w:tcMar>
          </w:tcPr>
          <w:p w14:paraId="4C4B913D" w14:textId="77777777" w:rsidR="009538FE" w:rsidRPr="00BE1737" w:rsidRDefault="00000000">
            <w:pPr>
              <w:rPr>
                <w:lang w:val="es-CO"/>
              </w:rPr>
            </w:pPr>
            <w:r w:rsidRPr="00BE1737">
              <w:rPr>
                <w:sz w:val="18"/>
                <w:lang w:val="es-CO"/>
              </w:rPr>
              <w:t>Soporte nativo para impresoras térmicas de recibos (POS 58mm/80mm) y lectores de códigos de barras USB.</w:t>
            </w:r>
          </w:p>
        </w:tc>
      </w:tr>
    </w:tbl>
    <w:p w14:paraId="14D27FAD" w14:textId="77777777" w:rsidR="009538FE" w:rsidRPr="00BE1737" w:rsidRDefault="009538FE">
      <w:pPr>
        <w:spacing w:after="80"/>
        <w:rPr>
          <w:lang w:val="es-CO"/>
        </w:rPr>
      </w:pPr>
    </w:p>
    <w:p w14:paraId="6A78D48E" w14:textId="77777777" w:rsidR="009538FE" w:rsidRPr="00BE1737" w:rsidRDefault="00000000">
      <w:pPr>
        <w:keepNext/>
        <w:spacing w:before="360" w:after="160"/>
        <w:rPr>
          <w:lang w:val="es-CO"/>
        </w:rPr>
      </w:pPr>
      <w:r w:rsidRPr="00BE1737">
        <w:rPr>
          <w:b/>
          <w:color w:val="1F4E78"/>
          <w:sz w:val="34"/>
          <w:lang w:val="es-CO"/>
        </w:rPr>
        <w:t>8. Diagramas y Especificación Extendida de Casos de Uso</w:t>
      </w:r>
    </w:p>
    <w:p w14:paraId="387F3B14" w14:textId="77777777" w:rsidR="009538FE" w:rsidRPr="00BE1737" w:rsidRDefault="00000000">
      <w:pPr>
        <w:rPr>
          <w:lang w:val="es-CO"/>
        </w:rPr>
      </w:pPr>
      <w:r w:rsidRPr="00BE1737">
        <w:rPr>
          <w:lang w:val="es-CO"/>
        </w:rPr>
        <w:t xml:space="preserve">A </w:t>
      </w:r>
      <w:proofErr w:type="gramStart"/>
      <w:r w:rsidRPr="00BE1737">
        <w:rPr>
          <w:lang w:val="es-CO"/>
        </w:rPr>
        <w:t>continuación</w:t>
      </w:r>
      <w:proofErr w:type="gramEnd"/>
      <w:r w:rsidRPr="00BE1737">
        <w:rPr>
          <w:lang w:val="es-CO"/>
        </w:rPr>
        <w:t xml:space="preserve"> se presenta el Diagrama UML General del Sistema POS y la especificación detallada e individual para los 10 Casos de Uso principales del sistema. Cada caso de uso incluye su tabla normalizada con Precondiciones, Flujo Principal, Flujos Alternativos, Postcondiciones y la integración de su respectivo diagrama gráfico.</w:t>
      </w:r>
    </w:p>
    <w:p w14:paraId="040A52E6" w14:textId="77777777" w:rsidR="009538FE" w:rsidRDefault="00000000">
      <w:pPr>
        <w:keepNext/>
        <w:spacing w:before="160" w:after="80"/>
        <w:jc w:val="center"/>
      </w:pPr>
      <w:r>
        <w:rPr>
          <w:noProof/>
        </w:rPr>
        <w:drawing>
          <wp:inline distT="0" distB="0" distL="0" distR="0" wp14:anchorId="0CFF5469" wp14:editId="3A56006F">
            <wp:extent cx="5120640" cy="33629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09-22_at_7.13.26_PM.jpeg"/>
                    <pic:cNvPicPr/>
                  </pic:nvPicPr>
                  <pic:blipFill>
                    <a:blip r:embed="rId8"/>
                    <a:stretch>
                      <a:fillRect/>
                    </a:stretch>
                  </pic:blipFill>
                  <pic:spPr>
                    <a:xfrm>
                      <a:off x="0" y="0"/>
                      <a:ext cx="5120640" cy="3362998"/>
                    </a:xfrm>
                    <a:prstGeom prst="rect">
                      <a:avLst/>
                    </a:prstGeom>
                  </pic:spPr>
                </pic:pic>
              </a:graphicData>
            </a:graphic>
          </wp:inline>
        </w:drawing>
      </w:r>
    </w:p>
    <w:p w14:paraId="1B1AF2DC" w14:textId="77777777" w:rsidR="009538FE" w:rsidRPr="00BE1737" w:rsidRDefault="00000000">
      <w:pPr>
        <w:spacing w:after="240"/>
        <w:jc w:val="center"/>
        <w:rPr>
          <w:lang w:val="es-CO"/>
        </w:rPr>
      </w:pPr>
      <w:r w:rsidRPr="00BE1737">
        <w:rPr>
          <w:i/>
          <w:color w:val="595959"/>
          <w:sz w:val="18"/>
          <w:lang w:val="es-CO"/>
        </w:rPr>
        <w:t>Figura: Diagrama UML General de Arquitectura del Sistema POS y Flujo de Transacciones</w:t>
      </w:r>
    </w:p>
    <w:p w14:paraId="73E3A953" w14:textId="77777777" w:rsidR="009538FE" w:rsidRPr="00BE1737" w:rsidRDefault="00000000">
      <w:pPr>
        <w:keepNext/>
        <w:spacing w:before="280"/>
        <w:rPr>
          <w:lang w:val="es-CO"/>
        </w:rPr>
      </w:pPr>
      <w:r w:rsidRPr="00BE1737">
        <w:rPr>
          <w:b/>
          <w:color w:val="2E75B6"/>
          <w:sz w:val="27"/>
          <w:lang w:val="es-CO"/>
        </w:rPr>
        <w:lastRenderedPageBreak/>
        <w:t>CU01: Registro de Cliente y Línea de Crédito</w:t>
      </w:r>
    </w:p>
    <w:tbl>
      <w:tblPr>
        <w:tblW w:w="0" w:type="auto"/>
        <w:jc w:val="center"/>
        <w:tblLayout w:type="fixed"/>
        <w:tblLook w:val="04A0" w:firstRow="1" w:lastRow="0" w:firstColumn="1" w:lastColumn="0" w:noHBand="0" w:noVBand="1"/>
      </w:tblPr>
      <w:tblGrid>
        <w:gridCol w:w="2592"/>
        <w:gridCol w:w="6768"/>
      </w:tblGrid>
      <w:tr w:rsidR="009538FE" w14:paraId="3EB42C9B" w14:textId="77777777">
        <w:trPr>
          <w:jc w:val="center"/>
        </w:trPr>
        <w:tc>
          <w:tcPr>
            <w:tcW w:w="2592" w:type="dxa"/>
            <w:shd w:val="clear" w:color="auto" w:fill="1F4E78"/>
            <w:tcMar>
              <w:top w:w="120" w:type="dxa"/>
              <w:left w:w="120" w:type="dxa"/>
              <w:bottom w:w="120" w:type="dxa"/>
              <w:right w:w="120" w:type="dxa"/>
            </w:tcMar>
          </w:tcPr>
          <w:p w14:paraId="7FE3D953" w14:textId="77777777" w:rsidR="009538FE" w:rsidRPr="00BE1737" w:rsidRDefault="00000000">
            <w:pPr>
              <w:jc w:val="center"/>
              <w:rPr>
                <w:lang w:val="es-CO"/>
              </w:rPr>
            </w:pPr>
            <w:r w:rsidRPr="00BE1737">
              <w:rPr>
                <w:b/>
                <w:color w:val="FFFFFF"/>
                <w:sz w:val="19"/>
                <w:lang w:val="es-CO"/>
              </w:rPr>
              <w:t>Atributo de Caso de Uso</w:t>
            </w:r>
          </w:p>
        </w:tc>
        <w:tc>
          <w:tcPr>
            <w:tcW w:w="6768" w:type="dxa"/>
            <w:shd w:val="clear" w:color="auto" w:fill="1F4E78"/>
            <w:tcMar>
              <w:top w:w="120" w:type="dxa"/>
              <w:left w:w="120" w:type="dxa"/>
              <w:bottom w:w="120" w:type="dxa"/>
              <w:right w:w="120" w:type="dxa"/>
            </w:tcMar>
          </w:tcPr>
          <w:p w14:paraId="63152EE0" w14:textId="77777777" w:rsidR="009538FE" w:rsidRDefault="00000000">
            <w:pPr>
              <w:jc w:val="center"/>
            </w:pPr>
            <w:proofErr w:type="spellStart"/>
            <w:r>
              <w:rPr>
                <w:b/>
                <w:color w:val="FFFFFF"/>
                <w:sz w:val="19"/>
              </w:rPr>
              <w:t>Detalle</w:t>
            </w:r>
            <w:proofErr w:type="spellEnd"/>
            <w:r>
              <w:rPr>
                <w:b/>
                <w:color w:val="FFFFFF"/>
                <w:sz w:val="19"/>
              </w:rPr>
              <w:t xml:space="preserve"> de </w:t>
            </w:r>
            <w:proofErr w:type="spellStart"/>
            <w:r>
              <w:rPr>
                <w:b/>
                <w:color w:val="FFFFFF"/>
                <w:sz w:val="19"/>
              </w:rPr>
              <w:t>Especificación</w:t>
            </w:r>
            <w:proofErr w:type="spellEnd"/>
          </w:p>
        </w:tc>
      </w:tr>
      <w:tr w:rsidR="009538FE" w:rsidRPr="00BE1737" w14:paraId="3349787F" w14:textId="77777777">
        <w:trPr>
          <w:jc w:val="center"/>
        </w:trPr>
        <w:tc>
          <w:tcPr>
            <w:tcW w:w="2592" w:type="dxa"/>
            <w:shd w:val="clear" w:color="auto" w:fill="FFFFFF"/>
            <w:tcMar>
              <w:top w:w="80" w:type="dxa"/>
              <w:left w:w="100" w:type="dxa"/>
              <w:bottom w:w="80" w:type="dxa"/>
              <w:right w:w="100" w:type="dxa"/>
            </w:tcMar>
          </w:tcPr>
          <w:p w14:paraId="211FF8FF" w14:textId="77777777" w:rsidR="009538FE" w:rsidRDefault="00000000">
            <w:r>
              <w:rPr>
                <w:sz w:val="18"/>
              </w:rPr>
              <w:t>Actores Principales</w:t>
            </w:r>
          </w:p>
        </w:tc>
        <w:tc>
          <w:tcPr>
            <w:tcW w:w="6768" w:type="dxa"/>
            <w:shd w:val="clear" w:color="auto" w:fill="FFFFFF"/>
            <w:tcMar>
              <w:top w:w="80" w:type="dxa"/>
              <w:left w:w="100" w:type="dxa"/>
              <w:bottom w:w="80" w:type="dxa"/>
              <w:right w:w="100" w:type="dxa"/>
            </w:tcMar>
          </w:tcPr>
          <w:p w14:paraId="62A01B70" w14:textId="77777777" w:rsidR="009538FE" w:rsidRPr="00BE1737" w:rsidRDefault="00000000">
            <w:pPr>
              <w:rPr>
                <w:lang w:val="es-CO"/>
              </w:rPr>
            </w:pPr>
            <w:r w:rsidRPr="00BE1737">
              <w:rPr>
                <w:sz w:val="18"/>
                <w:lang w:val="es-CO"/>
              </w:rPr>
              <w:t>Vendedor, Administrador / Supervisor de Créditos, Cliente Final.</w:t>
            </w:r>
          </w:p>
        </w:tc>
      </w:tr>
      <w:tr w:rsidR="009538FE" w14:paraId="504C0E18" w14:textId="77777777">
        <w:trPr>
          <w:jc w:val="center"/>
        </w:trPr>
        <w:tc>
          <w:tcPr>
            <w:tcW w:w="2592" w:type="dxa"/>
            <w:shd w:val="clear" w:color="auto" w:fill="F2F5F8"/>
            <w:tcMar>
              <w:top w:w="80" w:type="dxa"/>
              <w:left w:w="100" w:type="dxa"/>
              <w:bottom w:w="80" w:type="dxa"/>
              <w:right w:w="100" w:type="dxa"/>
            </w:tcMar>
          </w:tcPr>
          <w:p w14:paraId="24A06DB1" w14:textId="77777777" w:rsidR="009538FE" w:rsidRDefault="00000000">
            <w:proofErr w:type="spellStart"/>
            <w:r>
              <w:rPr>
                <w:sz w:val="18"/>
              </w:rPr>
              <w:t>Precondiciones</w:t>
            </w:r>
            <w:proofErr w:type="spellEnd"/>
          </w:p>
        </w:tc>
        <w:tc>
          <w:tcPr>
            <w:tcW w:w="6768" w:type="dxa"/>
            <w:shd w:val="clear" w:color="auto" w:fill="F2F5F8"/>
            <w:tcMar>
              <w:top w:w="80" w:type="dxa"/>
              <w:left w:w="100" w:type="dxa"/>
              <w:bottom w:w="80" w:type="dxa"/>
              <w:right w:w="100" w:type="dxa"/>
            </w:tcMar>
          </w:tcPr>
          <w:p w14:paraId="399CD2B4" w14:textId="77777777" w:rsidR="009538FE" w:rsidRDefault="00000000">
            <w:r w:rsidRPr="00BE1737">
              <w:rPr>
                <w:sz w:val="18"/>
                <w:lang w:val="es-CO"/>
              </w:rPr>
              <w:t xml:space="preserve">Cliente no registrado en el sistema. </w:t>
            </w:r>
            <w:proofErr w:type="spellStart"/>
            <w:r>
              <w:rPr>
                <w:sz w:val="18"/>
              </w:rPr>
              <w:t>Documentos</w:t>
            </w:r>
            <w:proofErr w:type="spellEnd"/>
            <w:r>
              <w:rPr>
                <w:sz w:val="18"/>
              </w:rPr>
              <w:t xml:space="preserve"> de </w:t>
            </w:r>
            <w:proofErr w:type="spellStart"/>
            <w:r>
              <w:rPr>
                <w:sz w:val="18"/>
              </w:rPr>
              <w:t>identificación</w:t>
            </w:r>
            <w:proofErr w:type="spellEnd"/>
            <w:r>
              <w:rPr>
                <w:sz w:val="18"/>
              </w:rPr>
              <w:t xml:space="preserve"> </w:t>
            </w:r>
            <w:proofErr w:type="spellStart"/>
            <w:r>
              <w:rPr>
                <w:sz w:val="18"/>
              </w:rPr>
              <w:t>presentados</w:t>
            </w:r>
            <w:proofErr w:type="spellEnd"/>
            <w:r>
              <w:rPr>
                <w:sz w:val="18"/>
              </w:rPr>
              <w:t>.</w:t>
            </w:r>
          </w:p>
        </w:tc>
      </w:tr>
      <w:tr w:rsidR="009538FE" w:rsidRPr="00BE1737" w14:paraId="1FE99CCC" w14:textId="77777777">
        <w:trPr>
          <w:jc w:val="center"/>
        </w:trPr>
        <w:tc>
          <w:tcPr>
            <w:tcW w:w="2592" w:type="dxa"/>
            <w:shd w:val="clear" w:color="auto" w:fill="FFFFFF"/>
            <w:tcMar>
              <w:top w:w="80" w:type="dxa"/>
              <w:left w:w="100" w:type="dxa"/>
              <w:bottom w:w="80" w:type="dxa"/>
              <w:right w:w="100" w:type="dxa"/>
            </w:tcMar>
          </w:tcPr>
          <w:p w14:paraId="10C58C3C" w14:textId="77777777" w:rsidR="009538FE" w:rsidRPr="00BE1737" w:rsidRDefault="00000000">
            <w:pPr>
              <w:rPr>
                <w:lang w:val="es-CO"/>
              </w:rPr>
            </w:pPr>
            <w:r w:rsidRPr="00BE1737">
              <w:rPr>
                <w:sz w:val="18"/>
                <w:lang w:val="es-CO"/>
              </w:rPr>
              <w:t>Flujo Principal Paso a Paso</w:t>
            </w:r>
          </w:p>
        </w:tc>
        <w:tc>
          <w:tcPr>
            <w:tcW w:w="6768" w:type="dxa"/>
            <w:shd w:val="clear" w:color="auto" w:fill="FFFFFF"/>
            <w:tcMar>
              <w:top w:w="80" w:type="dxa"/>
              <w:left w:w="100" w:type="dxa"/>
              <w:bottom w:w="80" w:type="dxa"/>
              <w:right w:w="100" w:type="dxa"/>
            </w:tcMar>
          </w:tcPr>
          <w:p w14:paraId="05A1814A" w14:textId="77777777" w:rsidR="009538FE" w:rsidRPr="00BE1737" w:rsidRDefault="00000000">
            <w:pPr>
              <w:rPr>
                <w:lang w:val="es-CO"/>
              </w:rPr>
            </w:pPr>
            <w:r w:rsidRPr="00BE1737">
              <w:rPr>
                <w:sz w:val="18"/>
                <w:lang w:val="es-CO"/>
              </w:rPr>
              <w:t>1. El vendedor ingresa al módulo de clientes y presiona 'Nuevo Cliente'.</w:t>
            </w:r>
            <w:r w:rsidRPr="00BE1737">
              <w:rPr>
                <w:sz w:val="18"/>
                <w:lang w:val="es-CO"/>
              </w:rPr>
              <w:br/>
              <w:t>2. Ingresa datos personales (Nombres, Documento, Teléfono, Email, Dirección).</w:t>
            </w:r>
            <w:r w:rsidRPr="00BE1737">
              <w:rPr>
                <w:sz w:val="18"/>
                <w:lang w:val="es-CO"/>
              </w:rPr>
              <w:br/>
              <w:t>3. Selecciona la opción 'Solicitar Línea de Crédito'.</w:t>
            </w:r>
            <w:r w:rsidRPr="00BE1737">
              <w:rPr>
                <w:sz w:val="18"/>
                <w:lang w:val="es-CO"/>
              </w:rPr>
              <w:br/>
              <w:t>4. El Supervisor revisa antecedentes financieros y define cupo aprobado.</w:t>
            </w:r>
            <w:r w:rsidRPr="00BE1737">
              <w:rPr>
                <w:sz w:val="18"/>
                <w:lang w:val="es-CO"/>
              </w:rPr>
              <w:br/>
              <w:t>5. El sistema guarda el perfil en SQLite y activa el estado 'Crédito Aprobado'.</w:t>
            </w:r>
          </w:p>
        </w:tc>
      </w:tr>
      <w:tr w:rsidR="009538FE" w:rsidRPr="00BE1737" w14:paraId="704933CE" w14:textId="77777777">
        <w:trPr>
          <w:jc w:val="center"/>
        </w:trPr>
        <w:tc>
          <w:tcPr>
            <w:tcW w:w="2592" w:type="dxa"/>
            <w:shd w:val="clear" w:color="auto" w:fill="F2F5F8"/>
            <w:tcMar>
              <w:top w:w="80" w:type="dxa"/>
              <w:left w:w="100" w:type="dxa"/>
              <w:bottom w:w="80" w:type="dxa"/>
              <w:right w:w="100" w:type="dxa"/>
            </w:tcMar>
          </w:tcPr>
          <w:p w14:paraId="6030F854" w14:textId="77777777" w:rsidR="009538FE" w:rsidRDefault="00000000">
            <w:proofErr w:type="spellStart"/>
            <w:r>
              <w:rPr>
                <w:sz w:val="18"/>
              </w:rPr>
              <w:t>Flujos</w:t>
            </w:r>
            <w:proofErr w:type="spellEnd"/>
            <w:r>
              <w:rPr>
                <w:sz w:val="18"/>
              </w:rPr>
              <w:t xml:space="preserve"> Alternativos / </w:t>
            </w:r>
            <w:proofErr w:type="spellStart"/>
            <w:r>
              <w:rPr>
                <w:sz w:val="18"/>
              </w:rPr>
              <w:t>Excepciones</w:t>
            </w:r>
            <w:proofErr w:type="spellEnd"/>
          </w:p>
        </w:tc>
        <w:tc>
          <w:tcPr>
            <w:tcW w:w="6768" w:type="dxa"/>
            <w:shd w:val="clear" w:color="auto" w:fill="F2F5F8"/>
            <w:tcMar>
              <w:top w:w="80" w:type="dxa"/>
              <w:left w:w="100" w:type="dxa"/>
              <w:bottom w:w="80" w:type="dxa"/>
              <w:right w:w="100" w:type="dxa"/>
            </w:tcMar>
          </w:tcPr>
          <w:p w14:paraId="51B38D86" w14:textId="77777777" w:rsidR="009538FE" w:rsidRPr="00BE1737" w:rsidRDefault="00000000">
            <w:pPr>
              <w:rPr>
                <w:lang w:val="es-CO"/>
              </w:rPr>
            </w:pPr>
            <w:r w:rsidRPr="00BE1737">
              <w:rPr>
                <w:sz w:val="18"/>
                <w:lang w:val="es-CO"/>
              </w:rPr>
              <w:t>Flujo A: Documentación incompleta -&gt; El sistema cancela el registro.</w:t>
            </w:r>
            <w:r w:rsidRPr="00BE1737">
              <w:rPr>
                <w:sz w:val="18"/>
                <w:lang w:val="es-CO"/>
              </w:rPr>
              <w:br/>
              <w:t>Flujo B: Cliente ya existe -&gt; Muestra alerta de duplicado y permite editar.</w:t>
            </w:r>
          </w:p>
        </w:tc>
      </w:tr>
      <w:tr w:rsidR="009538FE" w:rsidRPr="00BE1737" w14:paraId="1A030A32" w14:textId="77777777">
        <w:trPr>
          <w:jc w:val="center"/>
        </w:trPr>
        <w:tc>
          <w:tcPr>
            <w:tcW w:w="2592" w:type="dxa"/>
            <w:shd w:val="clear" w:color="auto" w:fill="FFFFFF"/>
            <w:tcMar>
              <w:top w:w="80" w:type="dxa"/>
              <w:left w:w="100" w:type="dxa"/>
              <w:bottom w:w="80" w:type="dxa"/>
              <w:right w:w="100" w:type="dxa"/>
            </w:tcMar>
          </w:tcPr>
          <w:p w14:paraId="435555C7" w14:textId="77777777" w:rsidR="009538FE" w:rsidRDefault="00000000">
            <w:proofErr w:type="spellStart"/>
            <w:r>
              <w:rPr>
                <w:sz w:val="18"/>
              </w:rPr>
              <w:t>Postcondiciones</w:t>
            </w:r>
            <w:proofErr w:type="spellEnd"/>
          </w:p>
        </w:tc>
        <w:tc>
          <w:tcPr>
            <w:tcW w:w="6768" w:type="dxa"/>
            <w:shd w:val="clear" w:color="auto" w:fill="FFFFFF"/>
            <w:tcMar>
              <w:top w:w="80" w:type="dxa"/>
              <w:left w:w="100" w:type="dxa"/>
              <w:bottom w:w="80" w:type="dxa"/>
              <w:right w:w="100" w:type="dxa"/>
            </w:tcMar>
          </w:tcPr>
          <w:p w14:paraId="3BC89B85" w14:textId="77777777" w:rsidR="009538FE" w:rsidRPr="00BE1737" w:rsidRDefault="00000000">
            <w:pPr>
              <w:rPr>
                <w:lang w:val="es-CO"/>
              </w:rPr>
            </w:pPr>
            <w:r w:rsidRPr="00BE1737">
              <w:rPr>
                <w:sz w:val="18"/>
                <w:lang w:val="es-CO"/>
              </w:rPr>
              <w:t>Cliente creado en la base de datos con saldo $0 y cupo de crédito activo.</w:t>
            </w:r>
          </w:p>
        </w:tc>
      </w:tr>
    </w:tbl>
    <w:p w14:paraId="01AAE195" w14:textId="77777777" w:rsidR="009538FE" w:rsidRPr="00BE1737" w:rsidRDefault="009538FE">
      <w:pPr>
        <w:spacing w:after="80"/>
        <w:rPr>
          <w:lang w:val="es-CO"/>
        </w:rPr>
      </w:pPr>
    </w:p>
    <w:p w14:paraId="139CB433" w14:textId="77777777" w:rsidR="009538FE" w:rsidRDefault="00000000">
      <w:pPr>
        <w:keepNext/>
        <w:spacing w:before="160" w:after="80"/>
        <w:jc w:val="center"/>
      </w:pPr>
      <w:r>
        <w:rPr>
          <w:noProof/>
        </w:rPr>
        <w:drawing>
          <wp:inline distT="0" distB="0" distL="0" distR="0" wp14:anchorId="105B7652" wp14:editId="1FD6F305">
            <wp:extent cx="4389120" cy="34309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o_de_Cliente_y_Línea_de_Crédito.png"/>
                    <pic:cNvPicPr/>
                  </pic:nvPicPr>
                  <pic:blipFill>
                    <a:blip r:embed="rId9"/>
                    <a:stretch>
                      <a:fillRect/>
                    </a:stretch>
                  </pic:blipFill>
                  <pic:spPr>
                    <a:xfrm>
                      <a:off x="0" y="0"/>
                      <a:ext cx="4389120" cy="3430961"/>
                    </a:xfrm>
                    <a:prstGeom prst="rect">
                      <a:avLst/>
                    </a:prstGeom>
                  </pic:spPr>
                </pic:pic>
              </a:graphicData>
            </a:graphic>
          </wp:inline>
        </w:drawing>
      </w:r>
    </w:p>
    <w:p w14:paraId="7DB9BC4D" w14:textId="77777777" w:rsidR="009538FE" w:rsidRPr="00BE1737" w:rsidRDefault="00000000">
      <w:pPr>
        <w:spacing w:after="240"/>
        <w:jc w:val="center"/>
        <w:rPr>
          <w:lang w:val="es-CO"/>
        </w:rPr>
      </w:pPr>
      <w:r w:rsidRPr="00BE1737">
        <w:rPr>
          <w:i/>
          <w:color w:val="595959"/>
          <w:sz w:val="18"/>
          <w:lang w:val="es-CO"/>
        </w:rPr>
        <w:t>Figura: Diagrama de Flujo UML — CU01: Registro de Cliente y Línea de Crédito</w:t>
      </w:r>
    </w:p>
    <w:p w14:paraId="5979DA85" w14:textId="77777777" w:rsidR="009538FE" w:rsidRPr="00BE1737" w:rsidRDefault="00000000">
      <w:pPr>
        <w:keepNext/>
        <w:spacing w:before="280"/>
        <w:rPr>
          <w:lang w:val="es-CO"/>
        </w:rPr>
      </w:pPr>
      <w:r w:rsidRPr="00BE1737">
        <w:rPr>
          <w:b/>
          <w:color w:val="2E75B6"/>
          <w:sz w:val="27"/>
          <w:lang w:val="es-CO"/>
        </w:rPr>
        <w:t>CU02: Venta a Crédito con Autorización Especial</w:t>
      </w:r>
    </w:p>
    <w:tbl>
      <w:tblPr>
        <w:tblW w:w="0" w:type="auto"/>
        <w:jc w:val="center"/>
        <w:tblLayout w:type="fixed"/>
        <w:tblLook w:val="04A0" w:firstRow="1" w:lastRow="0" w:firstColumn="1" w:lastColumn="0" w:noHBand="0" w:noVBand="1"/>
      </w:tblPr>
      <w:tblGrid>
        <w:gridCol w:w="2592"/>
        <w:gridCol w:w="6768"/>
      </w:tblGrid>
      <w:tr w:rsidR="009538FE" w14:paraId="15892822" w14:textId="77777777">
        <w:trPr>
          <w:jc w:val="center"/>
        </w:trPr>
        <w:tc>
          <w:tcPr>
            <w:tcW w:w="2592" w:type="dxa"/>
            <w:shd w:val="clear" w:color="auto" w:fill="1F4E78"/>
            <w:tcMar>
              <w:top w:w="120" w:type="dxa"/>
              <w:left w:w="120" w:type="dxa"/>
              <w:bottom w:w="120" w:type="dxa"/>
              <w:right w:w="120" w:type="dxa"/>
            </w:tcMar>
          </w:tcPr>
          <w:p w14:paraId="32C10698" w14:textId="77777777" w:rsidR="009538FE" w:rsidRPr="00BE1737" w:rsidRDefault="00000000">
            <w:pPr>
              <w:jc w:val="center"/>
              <w:rPr>
                <w:lang w:val="es-CO"/>
              </w:rPr>
            </w:pPr>
            <w:r w:rsidRPr="00BE1737">
              <w:rPr>
                <w:b/>
                <w:color w:val="FFFFFF"/>
                <w:sz w:val="19"/>
                <w:lang w:val="es-CO"/>
              </w:rPr>
              <w:t>Atributo de Caso de Uso</w:t>
            </w:r>
          </w:p>
        </w:tc>
        <w:tc>
          <w:tcPr>
            <w:tcW w:w="6768" w:type="dxa"/>
            <w:shd w:val="clear" w:color="auto" w:fill="1F4E78"/>
            <w:tcMar>
              <w:top w:w="120" w:type="dxa"/>
              <w:left w:w="120" w:type="dxa"/>
              <w:bottom w:w="120" w:type="dxa"/>
              <w:right w:w="120" w:type="dxa"/>
            </w:tcMar>
          </w:tcPr>
          <w:p w14:paraId="3226CCBC" w14:textId="77777777" w:rsidR="009538FE" w:rsidRDefault="00000000">
            <w:pPr>
              <w:jc w:val="center"/>
            </w:pPr>
            <w:proofErr w:type="spellStart"/>
            <w:r>
              <w:rPr>
                <w:b/>
                <w:color w:val="FFFFFF"/>
                <w:sz w:val="19"/>
              </w:rPr>
              <w:t>Detalle</w:t>
            </w:r>
            <w:proofErr w:type="spellEnd"/>
            <w:r>
              <w:rPr>
                <w:b/>
                <w:color w:val="FFFFFF"/>
                <w:sz w:val="19"/>
              </w:rPr>
              <w:t xml:space="preserve"> de </w:t>
            </w:r>
            <w:proofErr w:type="spellStart"/>
            <w:r>
              <w:rPr>
                <w:b/>
                <w:color w:val="FFFFFF"/>
                <w:sz w:val="19"/>
              </w:rPr>
              <w:t>Especificación</w:t>
            </w:r>
            <w:proofErr w:type="spellEnd"/>
          </w:p>
        </w:tc>
      </w:tr>
      <w:tr w:rsidR="009538FE" w:rsidRPr="00BE1737" w14:paraId="33384E82" w14:textId="77777777">
        <w:trPr>
          <w:jc w:val="center"/>
        </w:trPr>
        <w:tc>
          <w:tcPr>
            <w:tcW w:w="2592" w:type="dxa"/>
            <w:shd w:val="clear" w:color="auto" w:fill="FFFFFF"/>
            <w:tcMar>
              <w:top w:w="80" w:type="dxa"/>
              <w:left w:w="100" w:type="dxa"/>
              <w:bottom w:w="80" w:type="dxa"/>
              <w:right w:w="100" w:type="dxa"/>
            </w:tcMar>
          </w:tcPr>
          <w:p w14:paraId="49D5600A" w14:textId="77777777" w:rsidR="009538FE" w:rsidRDefault="00000000">
            <w:r>
              <w:rPr>
                <w:sz w:val="18"/>
              </w:rPr>
              <w:lastRenderedPageBreak/>
              <w:t>Actores Principales</w:t>
            </w:r>
          </w:p>
        </w:tc>
        <w:tc>
          <w:tcPr>
            <w:tcW w:w="6768" w:type="dxa"/>
            <w:shd w:val="clear" w:color="auto" w:fill="FFFFFF"/>
            <w:tcMar>
              <w:top w:w="80" w:type="dxa"/>
              <w:left w:w="100" w:type="dxa"/>
              <w:bottom w:w="80" w:type="dxa"/>
              <w:right w:w="100" w:type="dxa"/>
            </w:tcMar>
          </w:tcPr>
          <w:p w14:paraId="19D2489C" w14:textId="77777777" w:rsidR="009538FE" w:rsidRPr="00BE1737" w:rsidRDefault="00000000">
            <w:pPr>
              <w:rPr>
                <w:lang w:val="es-CO"/>
              </w:rPr>
            </w:pPr>
            <w:r w:rsidRPr="00BE1737">
              <w:rPr>
                <w:sz w:val="18"/>
                <w:lang w:val="es-CO"/>
              </w:rPr>
              <w:t>Cajero / Vendedor, Supervisor / Gerente, Cliente Registrado.</w:t>
            </w:r>
          </w:p>
        </w:tc>
      </w:tr>
      <w:tr w:rsidR="009538FE" w:rsidRPr="00BE1737" w14:paraId="489EDA05" w14:textId="77777777">
        <w:trPr>
          <w:jc w:val="center"/>
        </w:trPr>
        <w:tc>
          <w:tcPr>
            <w:tcW w:w="2592" w:type="dxa"/>
            <w:shd w:val="clear" w:color="auto" w:fill="F2F5F8"/>
            <w:tcMar>
              <w:top w:w="80" w:type="dxa"/>
              <w:left w:w="100" w:type="dxa"/>
              <w:bottom w:w="80" w:type="dxa"/>
              <w:right w:w="100" w:type="dxa"/>
            </w:tcMar>
          </w:tcPr>
          <w:p w14:paraId="12288FCB" w14:textId="77777777" w:rsidR="009538FE" w:rsidRDefault="00000000">
            <w:proofErr w:type="spellStart"/>
            <w:r>
              <w:rPr>
                <w:sz w:val="18"/>
              </w:rPr>
              <w:t>Precondiciones</w:t>
            </w:r>
            <w:proofErr w:type="spellEnd"/>
          </w:p>
        </w:tc>
        <w:tc>
          <w:tcPr>
            <w:tcW w:w="6768" w:type="dxa"/>
            <w:shd w:val="clear" w:color="auto" w:fill="F2F5F8"/>
            <w:tcMar>
              <w:top w:w="80" w:type="dxa"/>
              <w:left w:w="100" w:type="dxa"/>
              <w:bottom w:w="80" w:type="dxa"/>
              <w:right w:w="100" w:type="dxa"/>
            </w:tcMar>
          </w:tcPr>
          <w:p w14:paraId="39212BEC" w14:textId="77777777" w:rsidR="009538FE" w:rsidRPr="00BE1737" w:rsidRDefault="00000000">
            <w:pPr>
              <w:rPr>
                <w:lang w:val="es-CO"/>
              </w:rPr>
            </w:pPr>
            <w:r w:rsidRPr="00BE1737">
              <w:rPr>
                <w:sz w:val="18"/>
                <w:lang w:val="es-CO"/>
              </w:rPr>
              <w:t>Cliente registrado con línea de crédito. Carrito de compras cargado en POS.</w:t>
            </w:r>
          </w:p>
        </w:tc>
      </w:tr>
      <w:tr w:rsidR="009538FE" w:rsidRPr="00BE1737" w14:paraId="2FC9ADCD" w14:textId="77777777">
        <w:trPr>
          <w:jc w:val="center"/>
        </w:trPr>
        <w:tc>
          <w:tcPr>
            <w:tcW w:w="2592" w:type="dxa"/>
            <w:shd w:val="clear" w:color="auto" w:fill="FFFFFF"/>
            <w:tcMar>
              <w:top w:w="80" w:type="dxa"/>
              <w:left w:w="100" w:type="dxa"/>
              <w:bottom w:w="80" w:type="dxa"/>
              <w:right w:w="100" w:type="dxa"/>
            </w:tcMar>
          </w:tcPr>
          <w:p w14:paraId="111ED121" w14:textId="77777777" w:rsidR="009538FE" w:rsidRPr="00BE1737" w:rsidRDefault="00000000">
            <w:pPr>
              <w:rPr>
                <w:lang w:val="es-CO"/>
              </w:rPr>
            </w:pPr>
            <w:r w:rsidRPr="00BE1737">
              <w:rPr>
                <w:sz w:val="18"/>
                <w:lang w:val="es-CO"/>
              </w:rPr>
              <w:t>Flujo Principal Paso a Paso</w:t>
            </w:r>
          </w:p>
        </w:tc>
        <w:tc>
          <w:tcPr>
            <w:tcW w:w="6768" w:type="dxa"/>
            <w:shd w:val="clear" w:color="auto" w:fill="FFFFFF"/>
            <w:tcMar>
              <w:top w:w="80" w:type="dxa"/>
              <w:left w:w="100" w:type="dxa"/>
              <w:bottom w:w="80" w:type="dxa"/>
              <w:right w:w="100" w:type="dxa"/>
            </w:tcMar>
          </w:tcPr>
          <w:p w14:paraId="66499443" w14:textId="77777777" w:rsidR="009538FE" w:rsidRPr="00BE1737" w:rsidRDefault="00000000">
            <w:pPr>
              <w:rPr>
                <w:lang w:val="es-CO"/>
              </w:rPr>
            </w:pPr>
            <w:r w:rsidRPr="00BE1737">
              <w:rPr>
                <w:sz w:val="18"/>
                <w:lang w:val="es-CO"/>
              </w:rPr>
              <w:t>1. El cajero escanea productos y selecciona método de pago 'Crédito'.</w:t>
            </w:r>
            <w:r w:rsidRPr="00BE1737">
              <w:rPr>
                <w:sz w:val="18"/>
                <w:lang w:val="es-CO"/>
              </w:rPr>
              <w:br/>
              <w:t>2. El sistema detecta que la compra supera el cupo disponible del cliente.</w:t>
            </w:r>
            <w:r w:rsidRPr="00BE1737">
              <w:rPr>
                <w:sz w:val="18"/>
                <w:lang w:val="es-CO"/>
              </w:rPr>
              <w:br/>
              <w:t>3. Se activa una ventana modal solicitando autorización gerencial.</w:t>
            </w:r>
            <w:r w:rsidRPr="00BE1737">
              <w:rPr>
                <w:sz w:val="18"/>
                <w:lang w:val="es-CO"/>
              </w:rPr>
              <w:br/>
              <w:t>4. El Supervisor ingresa su contraseña y autoriza una ampliación temporal.</w:t>
            </w:r>
            <w:r w:rsidRPr="00BE1737">
              <w:rPr>
                <w:sz w:val="18"/>
                <w:lang w:val="es-CO"/>
              </w:rPr>
              <w:br/>
              <w:t>5. El sistema procesa la venta, descuenta el stock, registra la cuenta por cobrar e imprime la factura.</w:t>
            </w:r>
          </w:p>
        </w:tc>
      </w:tr>
      <w:tr w:rsidR="009538FE" w:rsidRPr="00BE1737" w14:paraId="0DC6F3B6" w14:textId="77777777">
        <w:trPr>
          <w:jc w:val="center"/>
        </w:trPr>
        <w:tc>
          <w:tcPr>
            <w:tcW w:w="2592" w:type="dxa"/>
            <w:shd w:val="clear" w:color="auto" w:fill="F2F5F8"/>
            <w:tcMar>
              <w:top w:w="80" w:type="dxa"/>
              <w:left w:w="100" w:type="dxa"/>
              <w:bottom w:w="80" w:type="dxa"/>
              <w:right w:w="100" w:type="dxa"/>
            </w:tcMar>
          </w:tcPr>
          <w:p w14:paraId="671D54AE" w14:textId="77777777" w:rsidR="009538FE" w:rsidRDefault="00000000">
            <w:proofErr w:type="spellStart"/>
            <w:r>
              <w:rPr>
                <w:sz w:val="18"/>
              </w:rPr>
              <w:t>Flujos</w:t>
            </w:r>
            <w:proofErr w:type="spellEnd"/>
            <w:r>
              <w:rPr>
                <w:sz w:val="18"/>
              </w:rPr>
              <w:t xml:space="preserve"> Alternativos / </w:t>
            </w:r>
            <w:proofErr w:type="spellStart"/>
            <w:r>
              <w:rPr>
                <w:sz w:val="18"/>
              </w:rPr>
              <w:t>Excepciones</w:t>
            </w:r>
            <w:proofErr w:type="spellEnd"/>
          </w:p>
        </w:tc>
        <w:tc>
          <w:tcPr>
            <w:tcW w:w="6768" w:type="dxa"/>
            <w:shd w:val="clear" w:color="auto" w:fill="F2F5F8"/>
            <w:tcMar>
              <w:top w:w="80" w:type="dxa"/>
              <w:left w:w="100" w:type="dxa"/>
              <w:bottom w:w="80" w:type="dxa"/>
              <w:right w:w="100" w:type="dxa"/>
            </w:tcMar>
          </w:tcPr>
          <w:p w14:paraId="6B4694CA" w14:textId="77777777" w:rsidR="009538FE" w:rsidRPr="00BE1737" w:rsidRDefault="00000000">
            <w:pPr>
              <w:rPr>
                <w:lang w:val="es-CO"/>
              </w:rPr>
            </w:pPr>
            <w:r w:rsidRPr="00BE1737">
              <w:rPr>
                <w:sz w:val="18"/>
                <w:lang w:val="es-CO"/>
              </w:rPr>
              <w:t>Flujo A: Contraseña de supervisor incorrecta -&gt; Venta rechazada.</w:t>
            </w:r>
            <w:r w:rsidRPr="00BE1737">
              <w:rPr>
                <w:sz w:val="18"/>
                <w:lang w:val="es-CO"/>
              </w:rPr>
              <w:br/>
              <w:t>Flujo B: Cupo denegado por morosidad -&gt; Requiere cambio a pago en efectivo.</w:t>
            </w:r>
          </w:p>
        </w:tc>
      </w:tr>
      <w:tr w:rsidR="009538FE" w:rsidRPr="00BE1737" w14:paraId="346A8A37" w14:textId="77777777">
        <w:trPr>
          <w:jc w:val="center"/>
        </w:trPr>
        <w:tc>
          <w:tcPr>
            <w:tcW w:w="2592" w:type="dxa"/>
            <w:shd w:val="clear" w:color="auto" w:fill="FFFFFF"/>
            <w:tcMar>
              <w:top w:w="80" w:type="dxa"/>
              <w:left w:w="100" w:type="dxa"/>
              <w:bottom w:w="80" w:type="dxa"/>
              <w:right w:w="100" w:type="dxa"/>
            </w:tcMar>
          </w:tcPr>
          <w:p w14:paraId="24803701" w14:textId="77777777" w:rsidR="009538FE" w:rsidRDefault="00000000">
            <w:proofErr w:type="spellStart"/>
            <w:r>
              <w:rPr>
                <w:sz w:val="18"/>
              </w:rPr>
              <w:t>Postcondiciones</w:t>
            </w:r>
            <w:proofErr w:type="spellEnd"/>
          </w:p>
        </w:tc>
        <w:tc>
          <w:tcPr>
            <w:tcW w:w="6768" w:type="dxa"/>
            <w:shd w:val="clear" w:color="auto" w:fill="FFFFFF"/>
            <w:tcMar>
              <w:top w:w="80" w:type="dxa"/>
              <w:left w:w="100" w:type="dxa"/>
              <w:bottom w:w="80" w:type="dxa"/>
              <w:right w:w="100" w:type="dxa"/>
            </w:tcMar>
          </w:tcPr>
          <w:p w14:paraId="65CAE971" w14:textId="77777777" w:rsidR="009538FE" w:rsidRPr="00BE1737" w:rsidRDefault="00000000">
            <w:pPr>
              <w:rPr>
                <w:lang w:val="es-CO"/>
              </w:rPr>
            </w:pPr>
            <w:r w:rsidRPr="00BE1737">
              <w:rPr>
                <w:sz w:val="18"/>
                <w:lang w:val="es-CO"/>
              </w:rPr>
              <w:t>Venta registrada, inventario rebajado y saldo de cartera actualizado.</w:t>
            </w:r>
          </w:p>
        </w:tc>
      </w:tr>
    </w:tbl>
    <w:p w14:paraId="7645249D" w14:textId="77777777" w:rsidR="009538FE" w:rsidRPr="00BE1737" w:rsidRDefault="009538FE">
      <w:pPr>
        <w:spacing w:after="80"/>
        <w:rPr>
          <w:lang w:val="es-CO"/>
        </w:rPr>
      </w:pPr>
    </w:p>
    <w:p w14:paraId="559A838F" w14:textId="77777777" w:rsidR="009538FE" w:rsidRPr="00BE1737" w:rsidRDefault="00000000">
      <w:pPr>
        <w:keepNext/>
        <w:spacing w:before="280"/>
        <w:rPr>
          <w:lang w:val="es-CO"/>
        </w:rPr>
      </w:pPr>
      <w:r w:rsidRPr="00BE1737">
        <w:rPr>
          <w:b/>
          <w:color w:val="2E75B6"/>
          <w:sz w:val="27"/>
          <w:lang w:val="es-CO"/>
        </w:rPr>
        <w:t>CU03: Pago y Abono a Cuotas de Crédito</w:t>
      </w:r>
    </w:p>
    <w:tbl>
      <w:tblPr>
        <w:tblW w:w="0" w:type="auto"/>
        <w:jc w:val="center"/>
        <w:tblLayout w:type="fixed"/>
        <w:tblLook w:val="04A0" w:firstRow="1" w:lastRow="0" w:firstColumn="1" w:lastColumn="0" w:noHBand="0" w:noVBand="1"/>
      </w:tblPr>
      <w:tblGrid>
        <w:gridCol w:w="2592"/>
        <w:gridCol w:w="6768"/>
      </w:tblGrid>
      <w:tr w:rsidR="009538FE" w14:paraId="76D4559B" w14:textId="77777777">
        <w:trPr>
          <w:jc w:val="center"/>
        </w:trPr>
        <w:tc>
          <w:tcPr>
            <w:tcW w:w="2592" w:type="dxa"/>
            <w:shd w:val="clear" w:color="auto" w:fill="1F4E78"/>
            <w:tcMar>
              <w:top w:w="120" w:type="dxa"/>
              <w:left w:w="120" w:type="dxa"/>
              <w:bottom w:w="120" w:type="dxa"/>
              <w:right w:w="120" w:type="dxa"/>
            </w:tcMar>
          </w:tcPr>
          <w:p w14:paraId="23B5EDC7" w14:textId="77777777" w:rsidR="009538FE" w:rsidRPr="00BE1737" w:rsidRDefault="00000000">
            <w:pPr>
              <w:jc w:val="center"/>
              <w:rPr>
                <w:lang w:val="es-CO"/>
              </w:rPr>
            </w:pPr>
            <w:r w:rsidRPr="00BE1737">
              <w:rPr>
                <w:b/>
                <w:color w:val="FFFFFF"/>
                <w:sz w:val="19"/>
                <w:lang w:val="es-CO"/>
              </w:rPr>
              <w:t>Atributo de Caso de Uso</w:t>
            </w:r>
          </w:p>
        </w:tc>
        <w:tc>
          <w:tcPr>
            <w:tcW w:w="6768" w:type="dxa"/>
            <w:shd w:val="clear" w:color="auto" w:fill="1F4E78"/>
            <w:tcMar>
              <w:top w:w="120" w:type="dxa"/>
              <w:left w:w="120" w:type="dxa"/>
              <w:bottom w:w="120" w:type="dxa"/>
              <w:right w:w="120" w:type="dxa"/>
            </w:tcMar>
          </w:tcPr>
          <w:p w14:paraId="156FA331" w14:textId="77777777" w:rsidR="009538FE" w:rsidRDefault="00000000">
            <w:pPr>
              <w:jc w:val="center"/>
            </w:pPr>
            <w:proofErr w:type="spellStart"/>
            <w:r>
              <w:rPr>
                <w:b/>
                <w:color w:val="FFFFFF"/>
                <w:sz w:val="19"/>
              </w:rPr>
              <w:t>Detalle</w:t>
            </w:r>
            <w:proofErr w:type="spellEnd"/>
            <w:r>
              <w:rPr>
                <w:b/>
                <w:color w:val="FFFFFF"/>
                <w:sz w:val="19"/>
              </w:rPr>
              <w:t xml:space="preserve"> de </w:t>
            </w:r>
            <w:proofErr w:type="spellStart"/>
            <w:r>
              <w:rPr>
                <w:b/>
                <w:color w:val="FFFFFF"/>
                <w:sz w:val="19"/>
              </w:rPr>
              <w:t>Especificación</w:t>
            </w:r>
            <w:proofErr w:type="spellEnd"/>
          </w:p>
        </w:tc>
      </w:tr>
      <w:tr w:rsidR="009538FE" w14:paraId="4387D34D" w14:textId="77777777">
        <w:trPr>
          <w:jc w:val="center"/>
        </w:trPr>
        <w:tc>
          <w:tcPr>
            <w:tcW w:w="2592" w:type="dxa"/>
            <w:shd w:val="clear" w:color="auto" w:fill="FFFFFF"/>
            <w:tcMar>
              <w:top w:w="80" w:type="dxa"/>
              <w:left w:w="100" w:type="dxa"/>
              <w:bottom w:w="80" w:type="dxa"/>
              <w:right w:w="100" w:type="dxa"/>
            </w:tcMar>
          </w:tcPr>
          <w:p w14:paraId="4AE50E19" w14:textId="77777777" w:rsidR="009538FE" w:rsidRDefault="00000000">
            <w:r>
              <w:rPr>
                <w:sz w:val="18"/>
              </w:rPr>
              <w:t>Actores Principales</w:t>
            </w:r>
          </w:p>
        </w:tc>
        <w:tc>
          <w:tcPr>
            <w:tcW w:w="6768" w:type="dxa"/>
            <w:shd w:val="clear" w:color="auto" w:fill="FFFFFF"/>
            <w:tcMar>
              <w:top w:w="80" w:type="dxa"/>
              <w:left w:w="100" w:type="dxa"/>
              <w:bottom w:w="80" w:type="dxa"/>
              <w:right w:w="100" w:type="dxa"/>
            </w:tcMar>
          </w:tcPr>
          <w:p w14:paraId="505AB969" w14:textId="77777777" w:rsidR="009538FE" w:rsidRDefault="00000000">
            <w:r>
              <w:rPr>
                <w:sz w:val="18"/>
              </w:rPr>
              <w:t>Cliente Patrono, Cajero / Tesorero.</w:t>
            </w:r>
          </w:p>
        </w:tc>
      </w:tr>
      <w:tr w:rsidR="009538FE" w:rsidRPr="00BE1737" w14:paraId="4A33D907" w14:textId="77777777">
        <w:trPr>
          <w:jc w:val="center"/>
        </w:trPr>
        <w:tc>
          <w:tcPr>
            <w:tcW w:w="2592" w:type="dxa"/>
            <w:shd w:val="clear" w:color="auto" w:fill="F2F5F8"/>
            <w:tcMar>
              <w:top w:w="80" w:type="dxa"/>
              <w:left w:w="100" w:type="dxa"/>
              <w:bottom w:w="80" w:type="dxa"/>
              <w:right w:w="100" w:type="dxa"/>
            </w:tcMar>
          </w:tcPr>
          <w:p w14:paraId="4CC208DD" w14:textId="77777777" w:rsidR="009538FE" w:rsidRDefault="00000000">
            <w:r>
              <w:rPr>
                <w:sz w:val="18"/>
              </w:rPr>
              <w:t>Precondiciones</w:t>
            </w:r>
          </w:p>
        </w:tc>
        <w:tc>
          <w:tcPr>
            <w:tcW w:w="6768" w:type="dxa"/>
            <w:shd w:val="clear" w:color="auto" w:fill="F2F5F8"/>
            <w:tcMar>
              <w:top w:w="80" w:type="dxa"/>
              <w:left w:w="100" w:type="dxa"/>
              <w:bottom w:w="80" w:type="dxa"/>
              <w:right w:w="100" w:type="dxa"/>
            </w:tcMar>
          </w:tcPr>
          <w:p w14:paraId="4ADAE299" w14:textId="77777777" w:rsidR="009538FE" w:rsidRPr="00BE1737" w:rsidRDefault="00000000">
            <w:pPr>
              <w:rPr>
                <w:lang w:val="es-CO"/>
              </w:rPr>
            </w:pPr>
            <w:r w:rsidRPr="00BE1737">
              <w:rPr>
                <w:sz w:val="18"/>
                <w:lang w:val="es-CO"/>
              </w:rPr>
              <w:t>Cliente con saldo pendiente en su estado de cuenta.</w:t>
            </w:r>
          </w:p>
        </w:tc>
      </w:tr>
      <w:tr w:rsidR="009538FE" w:rsidRPr="00BE1737" w14:paraId="3BEDEC00" w14:textId="77777777">
        <w:trPr>
          <w:jc w:val="center"/>
        </w:trPr>
        <w:tc>
          <w:tcPr>
            <w:tcW w:w="2592" w:type="dxa"/>
            <w:shd w:val="clear" w:color="auto" w:fill="FFFFFF"/>
            <w:tcMar>
              <w:top w:w="80" w:type="dxa"/>
              <w:left w:w="100" w:type="dxa"/>
              <w:bottom w:w="80" w:type="dxa"/>
              <w:right w:w="100" w:type="dxa"/>
            </w:tcMar>
          </w:tcPr>
          <w:p w14:paraId="4219CC64" w14:textId="77777777" w:rsidR="009538FE" w:rsidRPr="00BE1737" w:rsidRDefault="00000000">
            <w:pPr>
              <w:rPr>
                <w:lang w:val="es-CO"/>
              </w:rPr>
            </w:pPr>
            <w:r w:rsidRPr="00BE1737">
              <w:rPr>
                <w:sz w:val="18"/>
                <w:lang w:val="es-CO"/>
              </w:rPr>
              <w:t>Flujo Principal Paso a Paso</w:t>
            </w:r>
          </w:p>
        </w:tc>
        <w:tc>
          <w:tcPr>
            <w:tcW w:w="6768" w:type="dxa"/>
            <w:shd w:val="clear" w:color="auto" w:fill="FFFFFF"/>
            <w:tcMar>
              <w:top w:w="80" w:type="dxa"/>
              <w:left w:w="100" w:type="dxa"/>
              <w:bottom w:w="80" w:type="dxa"/>
              <w:right w:w="100" w:type="dxa"/>
            </w:tcMar>
          </w:tcPr>
          <w:p w14:paraId="72C2F2EA" w14:textId="77777777" w:rsidR="009538FE" w:rsidRPr="00BE1737" w:rsidRDefault="00000000">
            <w:pPr>
              <w:rPr>
                <w:lang w:val="es-CO"/>
              </w:rPr>
            </w:pPr>
            <w:r w:rsidRPr="00BE1737">
              <w:rPr>
                <w:sz w:val="18"/>
                <w:lang w:val="es-CO"/>
              </w:rPr>
              <w:t>1. El cliente solicita realizar un abono a su deuda e indica su número de documento.</w:t>
            </w:r>
            <w:r w:rsidRPr="00BE1737">
              <w:rPr>
                <w:sz w:val="18"/>
                <w:lang w:val="es-CO"/>
              </w:rPr>
              <w:br/>
              <w:t>2. El cajero consulta el estado de cuenta y confirma el saldo pendiente.</w:t>
            </w:r>
            <w:r w:rsidRPr="00BE1737">
              <w:rPr>
                <w:sz w:val="18"/>
                <w:lang w:val="es-CO"/>
              </w:rPr>
              <w:br/>
              <w:t>3. El cliente entrega el dinero en efectivo o realiza transferencia.</w:t>
            </w:r>
            <w:r w:rsidRPr="00BE1737">
              <w:rPr>
                <w:sz w:val="18"/>
                <w:lang w:val="es-CO"/>
              </w:rPr>
              <w:br/>
              <w:t>4. El cajero registra el monto abonado en la pantalla de créditos.</w:t>
            </w:r>
            <w:r w:rsidRPr="00BE1737">
              <w:rPr>
                <w:sz w:val="18"/>
                <w:lang w:val="es-CO"/>
              </w:rPr>
              <w:br/>
              <w:t>5. El sistema actualiza el saldo deudor, recalcula el cupo disponible e imprime comprobante de abono.</w:t>
            </w:r>
          </w:p>
        </w:tc>
      </w:tr>
      <w:tr w:rsidR="009538FE" w:rsidRPr="00BE1737" w14:paraId="6613BA7E" w14:textId="77777777">
        <w:trPr>
          <w:jc w:val="center"/>
        </w:trPr>
        <w:tc>
          <w:tcPr>
            <w:tcW w:w="2592" w:type="dxa"/>
            <w:shd w:val="clear" w:color="auto" w:fill="F2F5F8"/>
            <w:tcMar>
              <w:top w:w="80" w:type="dxa"/>
              <w:left w:w="100" w:type="dxa"/>
              <w:bottom w:w="80" w:type="dxa"/>
              <w:right w:w="100" w:type="dxa"/>
            </w:tcMar>
          </w:tcPr>
          <w:p w14:paraId="3183928B" w14:textId="77777777" w:rsidR="009538FE" w:rsidRDefault="00000000">
            <w:proofErr w:type="spellStart"/>
            <w:r>
              <w:rPr>
                <w:sz w:val="18"/>
              </w:rPr>
              <w:t>Flujos</w:t>
            </w:r>
            <w:proofErr w:type="spellEnd"/>
            <w:r>
              <w:rPr>
                <w:sz w:val="18"/>
              </w:rPr>
              <w:t xml:space="preserve"> Alternativos / </w:t>
            </w:r>
            <w:proofErr w:type="spellStart"/>
            <w:r>
              <w:rPr>
                <w:sz w:val="18"/>
              </w:rPr>
              <w:t>Excepciones</w:t>
            </w:r>
            <w:proofErr w:type="spellEnd"/>
          </w:p>
        </w:tc>
        <w:tc>
          <w:tcPr>
            <w:tcW w:w="6768" w:type="dxa"/>
            <w:shd w:val="clear" w:color="auto" w:fill="F2F5F8"/>
            <w:tcMar>
              <w:top w:w="80" w:type="dxa"/>
              <w:left w:w="100" w:type="dxa"/>
              <w:bottom w:w="80" w:type="dxa"/>
              <w:right w:w="100" w:type="dxa"/>
            </w:tcMar>
          </w:tcPr>
          <w:p w14:paraId="1F99B078" w14:textId="77777777" w:rsidR="009538FE" w:rsidRPr="00BE1737" w:rsidRDefault="00000000">
            <w:pPr>
              <w:rPr>
                <w:lang w:val="es-CO"/>
              </w:rPr>
            </w:pPr>
            <w:r w:rsidRPr="00BE1737">
              <w:rPr>
                <w:sz w:val="18"/>
                <w:lang w:val="es-CO"/>
              </w:rPr>
              <w:t>Flujo A: Monto de pago mayor a la deuda -&gt; El sistema calcula y muestra el cambio.</w:t>
            </w:r>
            <w:r w:rsidRPr="00BE1737">
              <w:rPr>
                <w:sz w:val="18"/>
                <w:lang w:val="es-CO"/>
              </w:rPr>
              <w:br/>
              <w:t>Flujo B: Cancelación de transacción -&gt; El saldo se mantiene intacto.</w:t>
            </w:r>
          </w:p>
        </w:tc>
      </w:tr>
      <w:tr w:rsidR="009538FE" w:rsidRPr="00BE1737" w14:paraId="53C6112A" w14:textId="77777777">
        <w:trPr>
          <w:jc w:val="center"/>
        </w:trPr>
        <w:tc>
          <w:tcPr>
            <w:tcW w:w="2592" w:type="dxa"/>
            <w:shd w:val="clear" w:color="auto" w:fill="FFFFFF"/>
            <w:tcMar>
              <w:top w:w="80" w:type="dxa"/>
              <w:left w:w="100" w:type="dxa"/>
              <w:bottom w:w="80" w:type="dxa"/>
              <w:right w:w="100" w:type="dxa"/>
            </w:tcMar>
          </w:tcPr>
          <w:p w14:paraId="1DE657E1" w14:textId="77777777" w:rsidR="009538FE" w:rsidRDefault="00000000">
            <w:proofErr w:type="spellStart"/>
            <w:r>
              <w:rPr>
                <w:sz w:val="18"/>
              </w:rPr>
              <w:t>Postcondiciones</w:t>
            </w:r>
            <w:proofErr w:type="spellEnd"/>
          </w:p>
        </w:tc>
        <w:tc>
          <w:tcPr>
            <w:tcW w:w="6768" w:type="dxa"/>
            <w:shd w:val="clear" w:color="auto" w:fill="FFFFFF"/>
            <w:tcMar>
              <w:top w:w="80" w:type="dxa"/>
              <w:left w:w="100" w:type="dxa"/>
              <w:bottom w:w="80" w:type="dxa"/>
              <w:right w:w="100" w:type="dxa"/>
            </w:tcMar>
          </w:tcPr>
          <w:p w14:paraId="28C61FFE" w14:textId="77777777" w:rsidR="009538FE" w:rsidRPr="00BE1737" w:rsidRDefault="00000000">
            <w:pPr>
              <w:rPr>
                <w:lang w:val="es-CO"/>
              </w:rPr>
            </w:pPr>
            <w:r w:rsidRPr="00BE1737">
              <w:rPr>
                <w:sz w:val="18"/>
                <w:lang w:val="es-CO"/>
              </w:rPr>
              <w:t>Saldo de deuda actualizado en BD y comprobante fiscal entregado al cliente.</w:t>
            </w:r>
          </w:p>
        </w:tc>
      </w:tr>
    </w:tbl>
    <w:p w14:paraId="708D5371" w14:textId="77777777" w:rsidR="009538FE" w:rsidRPr="00BE1737" w:rsidRDefault="009538FE">
      <w:pPr>
        <w:spacing w:after="80"/>
        <w:rPr>
          <w:lang w:val="es-CO"/>
        </w:rPr>
      </w:pPr>
    </w:p>
    <w:p w14:paraId="78C7186C" w14:textId="77777777" w:rsidR="009538FE" w:rsidRPr="00BE1737" w:rsidRDefault="00000000">
      <w:pPr>
        <w:keepNext/>
        <w:spacing w:before="280"/>
        <w:rPr>
          <w:lang w:val="es-CO"/>
        </w:rPr>
      </w:pPr>
      <w:r w:rsidRPr="00BE1737">
        <w:rPr>
          <w:b/>
          <w:color w:val="2E75B6"/>
          <w:sz w:val="27"/>
          <w:lang w:val="es-CO"/>
        </w:rPr>
        <w:t>CU04: Aplicación de Descuento por Volumen</w:t>
      </w:r>
    </w:p>
    <w:tbl>
      <w:tblPr>
        <w:tblW w:w="0" w:type="auto"/>
        <w:jc w:val="center"/>
        <w:tblLayout w:type="fixed"/>
        <w:tblLook w:val="04A0" w:firstRow="1" w:lastRow="0" w:firstColumn="1" w:lastColumn="0" w:noHBand="0" w:noVBand="1"/>
      </w:tblPr>
      <w:tblGrid>
        <w:gridCol w:w="2592"/>
        <w:gridCol w:w="6768"/>
      </w:tblGrid>
      <w:tr w:rsidR="009538FE" w14:paraId="7EAE689E" w14:textId="77777777">
        <w:trPr>
          <w:jc w:val="center"/>
        </w:trPr>
        <w:tc>
          <w:tcPr>
            <w:tcW w:w="2592" w:type="dxa"/>
            <w:shd w:val="clear" w:color="auto" w:fill="1F4E78"/>
            <w:tcMar>
              <w:top w:w="120" w:type="dxa"/>
              <w:left w:w="120" w:type="dxa"/>
              <w:bottom w:w="120" w:type="dxa"/>
              <w:right w:w="120" w:type="dxa"/>
            </w:tcMar>
          </w:tcPr>
          <w:p w14:paraId="0900E98A" w14:textId="77777777" w:rsidR="009538FE" w:rsidRPr="00BE1737" w:rsidRDefault="00000000">
            <w:pPr>
              <w:jc w:val="center"/>
              <w:rPr>
                <w:lang w:val="es-CO"/>
              </w:rPr>
            </w:pPr>
            <w:r w:rsidRPr="00BE1737">
              <w:rPr>
                <w:b/>
                <w:color w:val="FFFFFF"/>
                <w:sz w:val="19"/>
                <w:lang w:val="es-CO"/>
              </w:rPr>
              <w:t>Atributo de Caso de Uso</w:t>
            </w:r>
          </w:p>
        </w:tc>
        <w:tc>
          <w:tcPr>
            <w:tcW w:w="6768" w:type="dxa"/>
            <w:shd w:val="clear" w:color="auto" w:fill="1F4E78"/>
            <w:tcMar>
              <w:top w:w="120" w:type="dxa"/>
              <w:left w:w="120" w:type="dxa"/>
              <w:bottom w:w="120" w:type="dxa"/>
              <w:right w:w="120" w:type="dxa"/>
            </w:tcMar>
          </w:tcPr>
          <w:p w14:paraId="030C01D1" w14:textId="77777777" w:rsidR="009538FE" w:rsidRDefault="00000000">
            <w:pPr>
              <w:jc w:val="center"/>
            </w:pPr>
            <w:proofErr w:type="spellStart"/>
            <w:r>
              <w:rPr>
                <w:b/>
                <w:color w:val="FFFFFF"/>
                <w:sz w:val="19"/>
              </w:rPr>
              <w:t>Detalle</w:t>
            </w:r>
            <w:proofErr w:type="spellEnd"/>
            <w:r>
              <w:rPr>
                <w:b/>
                <w:color w:val="FFFFFF"/>
                <w:sz w:val="19"/>
              </w:rPr>
              <w:t xml:space="preserve"> de </w:t>
            </w:r>
            <w:proofErr w:type="spellStart"/>
            <w:r>
              <w:rPr>
                <w:b/>
                <w:color w:val="FFFFFF"/>
                <w:sz w:val="19"/>
              </w:rPr>
              <w:t>Especificación</w:t>
            </w:r>
            <w:proofErr w:type="spellEnd"/>
          </w:p>
        </w:tc>
      </w:tr>
      <w:tr w:rsidR="009538FE" w:rsidRPr="00BE1737" w14:paraId="108B18BE" w14:textId="77777777">
        <w:trPr>
          <w:jc w:val="center"/>
        </w:trPr>
        <w:tc>
          <w:tcPr>
            <w:tcW w:w="2592" w:type="dxa"/>
            <w:shd w:val="clear" w:color="auto" w:fill="FFFFFF"/>
            <w:tcMar>
              <w:top w:w="80" w:type="dxa"/>
              <w:left w:w="100" w:type="dxa"/>
              <w:bottom w:w="80" w:type="dxa"/>
              <w:right w:w="100" w:type="dxa"/>
            </w:tcMar>
          </w:tcPr>
          <w:p w14:paraId="03F0705D" w14:textId="77777777" w:rsidR="009538FE" w:rsidRDefault="00000000">
            <w:r>
              <w:rPr>
                <w:sz w:val="18"/>
              </w:rPr>
              <w:t>Actores Principales</w:t>
            </w:r>
          </w:p>
        </w:tc>
        <w:tc>
          <w:tcPr>
            <w:tcW w:w="6768" w:type="dxa"/>
            <w:shd w:val="clear" w:color="auto" w:fill="FFFFFF"/>
            <w:tcMar>
              <w:top w:w="80" w:type="dxa"/>
              <w:left w:w="100" w:type="dxa"/>
              <w:bottom w:w="80" w:type="dxa"/>
              <w:right w:w="100" w:type="dxa"/>
            </w:tcMar>
          </w:tcPr>
          <w:p w14:paraId="3A1346AC" w14:textId="77777777" w:rsidR="009538FE" w:rsidRPr="00BE1737" w:rsidRDefault="00000000">
            <w:pPr>
              <w:rPr>
                <w:lang w:val="es-CO"/>
              </w:rPr>
            </w:pPr>
            <w:r w:rsidRPr="00BE1737">
              <w:rPr>
                <w:sz w:val="18"/>
                <w:lang w:val="es-CO"/>
              </w:rPr>
              <w:t>Cliente Mayorista, Comerciante / Cajero, Gerente de Ventas.</w:t>
            </w:r>
          </w:p>
        </w:tc>
      </w:tr>
      <w:tr w:rsidR="009538FE" w:rsidRPr="00BE1737" w14:paraId="48EDE768" w14:textId="77777777">
        <w:trPr>
          <w:jc w:val="center"/>
        </w:trPr>
        <w:tc>
          <w:tcPr>
            <w:tcW w:w="2592" w:type="dxa"/>
            <w:shd w:val="clear" w:color="auto" w:fill="F2F5F8"/>
            <w:tcMar>
              <w:top w:w="80" w:type="dxa"/>
              <w:left w:w="100" w:type="dxa"/>
              <w:bottom w:w="80" w:type="dxa"/>
              <w:right w:w="100" w:type="dxa"/>
            </w:tcMar>
          </w:tcPr>
          <w:p w14:paraId="4340E5D9" w14:textId="77777777" w:rsidR="009538FE" w:rsidRDefault="00000000">
            <w:proofErr w:type="spellStart"/>
            <w:r>
              <w:rPr>
                <w:sz w:val="18"/>
              </w:rPr>
              <w:t>Precondiciones</w:t>
            </w:r>
            <w:proofErr w:type="spellEnd"/>
          </w:p>
        </w:tc>
        <w:tc>
          <w:tcPr>
            <w:tcW w:w="6768" w:type="dxa"/>
            <w:shd w:val="clear" w:color="auto" w:fill="F2F5F8"/>
            <w:tcMar>
              <w:top w:w="80" w:type="dxa"/>
              <w:left w:w="100" w:type="dxa"/>
              <w:bottom w:w="80" w:type="dxa"/>
              <w:right w:w="100" w:type="dxa"/>
            </w:tcMar>
          </w:tcPr>
          <w:p w14:paraId="2BBE91D8" w14:textId="77777777" w:rsidR="009538FE" w:rsidRPr="00BE1737" w:rsidRDefault="00000000">
            <w:pPr>
              <w:rPr>
                <w:lang w:val="es-CO"/>
              </w:rPr>
            </w:pPr>
            <w:r w:rsidRPr="00BE1737">
              <w:rPr>
                <w:sz w:val="18"/>
                <w:lang w:val="es-CO"/>
              </w:rPr>
              <w:t>Compra mayorista en POS que cumple criterios de volumen.</w:t>
            </w:r>
          </w:p>
        </w:tc>
      </w:tr>
      <w:tr w:rsidR="009538FE" w:rsidRPr="00BE1737" w14:paraId="2E6E33D2" w14:textId="77777777">
        <w:trPr>
          <w:jc w:val="center"/>
        </w:trPr>
        <w:tc>
          <w:tcPr>
            <w:tcW w:w="2592" w:type="dxa"/>
            <w:shd w:val="clear" w:color="auto" w:fill="FFFFFF"/>
            <w:tcMar>
              <w:top w:w="80" w:type="dxa"/>
              <w:left w:w="100" w:type="dxa"/>
              <w:bottom w:w="80" w:type="dxa"/>
              <w:right w:w="100" w:type="dxa"/>
            </w:tcMar>
          </w:tcPr>
          <w:p w14:paraId="69D355BF" w14:textId="77777777" w:rsidR="009538FE" w:rsidRPr="00BE1737" w:rsidRDefault="00000000">
            <w:pPr>
              <w:rPr>
                <w:lang w:val="es-CO"/>
              </w:rPr>
            </w:pPr>
            <w:r w:rsidRPr="00BE1737">
              <w:rPr>
                <w:sz w:val="18"/>
                <w:lang w:val="es-CO"/>
              </w:rPr>
              <w:lastRenderedPageBreak/>
              <w:t>Flujo Principal Paso a Paso</w:t>
            </w:r>
          </w:p>
        </w:tc>
        <w:tc>
          <w:tcPr>
            <w:tcW w:w="6768" w:type="dxa"/>
            <w:shd w:val="clear" w:color="auto" w:fill="FFFFFF"/>
            <w:tcMar>
              <w:top w:w="80" w:type="dxa"/>
              <w:left w:w="100" w:type="dxa"/>
              <w:bottom w:w="80" w:type="dxa"/>
              <w:right w:w="100" w:type="dxa"/>
            </w:tcMar>
          </w:tcPr>
          <w:p w14:paraId="6B8D7FD6" w14:textId="77777777" w:rsidR="009538FE" w:rsidRPr="00BE1737" w:rsidRDefault="00000000">
            <w:pPr>
              <w:rPr>
                <w:lang w:val="es-CO"/>
              </w:rPr>
            </w:pPr>
            <w:r w:rsidRPr="00BE1737">
              <w:rPr>
                <w:sz w:val="18"/>
                <w:lang w:val="es-CO"/>
              </w:rPr>
              <w:t>1. El comerciante ingresa una venta con alta cantidad de unidades.</w:t>
            </w:r>
            <w:r w:rsidRPr="00BE1737">
              <w:rPr>
                <w:sz w:val="18"/>
                <w:lang w:val="es-CO"/>
              </w:rPr>
              <w:br/>
              <w:t>2. Solicita en el sistema la aplicación de un descuento comercial por volumen.</w:t>
            </w:r>
            <w:r w:rsidRPr="00BE1737">
              <w:rPr>
                <w:sz w:val="18"/>
                <w:lang w:val="es-CO"/>
              </w:rPr>
              <w:br/>
              <w:t>3. El sistema valida el margen mínimo de ganancia e invoca aprobación.</w:t>
            </w:r>
            <w:r w:rsidRPr="00BE1737">
              <w:rPr>
                <w:sz w:val="18"/>
                <w:lang w:val="es-CO"/>
              </w:rPr>
              <w:br/>
              <w:t>4. El Gerente revisa la rentabilidad y digita su código de autorización.</w:t>
            </w:r>
            <w:r w:rsidRPr="00BE1737">
              <w:rPr>
                <w:sz w:val="18"/>
                <w:lang w:val="es-CO"/>
              </w:rPr>
              <w:br/>
              <w:t>5. El sistema recalcula el subtotal, aplica el descuento porcentual y finaliza el cobro.</w:t>
            </w:r>
          </w:p>
        </w:tc>
      </w:tr>
      <w:tr w:rsidR="009538FE" w:rsidRPr="00BE1737" w14:paraId="21AEA14A" w14:textId="77777777">
        <w:trPr>
          <w:jc w:val="center"/>
        </w:trPr>
        <w:tc>
          <w:tcPr>
            <w:tcW w:w="2592" w:type="dxa"/>
            <w:shd w:val="clear" w:color="auto" w:fill="F2F5F8"/>
            <w:tcMar>
              <w:top w:w="80" w:type="dxa"/>
              <w:left w:w="100" w:type="dxa"/>
              <w:bottom w:w="80" w:type="dxa"/>
              <w:right w:w="100" w:type="dxa"/>
            </w:tcMar>
          </w:tcPr>
          <w:p w14:paraId="54C6DB86" w14:textId="77777777" w:rsidR="009538FE" w:rsidRDefault="00000000">
            <w:proofErr w:type="spellStart"/>
            <w:r>
              <w:rPr>
                <w:sz w:val="18"/>
              </w:rPr>
              <w:t>Flujos</w:t>
            </w:r>
            <w:proofErr w:type="spellEnd"/>
            <w:r>
              <w:rPr>
                <w:sz w:val="18"/>
              </w:rPr>
              <w:t xml:space="preserve"> Alternativos / </w:t>
            </w:r>
            <w:proofErr w:type="spellStart"/>
            <w:r>
              <w:rPr>
                <w:sz w:val="18"/>
              </w:rPr>
              <w:t>Excepciones</w:t>
            </w:r>
            <w:proofErr w:type="spellEnd"/>
          </w:p>
        </w:tc>
        <w:tc>
          <w:tcPr>
            <w:tcW w:w="6768" w:type="dxa"/>
            <w:shd w:val="clear" w:color="auto" w:fill="F2F5F8"/>
            <w:tcMar>
              <w:top w:w="80" w:type="dxa"/>
              <w:left w:w="100" w:type="dxa"/>
              <w:bottom w:w="80" w:type="dxa"/>
              <w:right w:w="100" w:type="dxa"/>
            </w:tcMar>
          </w:tcPr>
          <w:p w14:paraId="6BE09485" w14:textId="77777777" w:rsidR="009538FE" w:rsidRPr="00BE1737" w:rsidRDefault="00000000">
            <w:pPr>
              <w:rPr>
                <w:lang w:val="es-CO"/>
              </w:rPr>
            </w:pPr>
            <w:r w:rsidRPr="00BE1737">
              <w:rPr>
                <w:sz w:val="18"/>
                <w:lang w:val="es-CO"/>
              </w:rPr>
              <w:t>Flujo A: Descuento excede el límite de margen -&gt; Sistema bloquea la transacción.</w:t>
            </w:r>
            <w:r w:rsidRPr="00BE1737">
              <w:rPr>
                <w:sz w:val="18"/>
                <w:lang w:val="es-CO"/>
              </w:rPr>
              <w:br/>
              <w:t>Flujo B: Gerente no autoriza -&gt; Se cobra precio estándar sin descuento.</w:t>
            </w:r>
          </w:p>
        </w:tc>
      </w:tr>
      <w:tr w:rsidR="009538FE" w:rsidRPr="00BE1737" w14:paraId="5163FB74" w14:textId="77777777">
        <w:trPr>
          <w:jc w:val="center"/>
        </w:trPr>
        <w:tc>
          <w:tcPr>
            <w:tcW w:w="2592" w:type="dxa"/>
            <w:shd w:val="clear" w:color="auto" w:fill="FFFFFF"/>
            <w:tcMar>
              <w:top w:w="80" w:type="dxa"/>
              <w:left w:w="100" w:type="dxa"/>
              <w:bottom w:w="80" w:type="dxa"/>
              <w:right w:w="100" w:type="dxa"/>
            </w:tcMar>
          </w:tcPr>
          <w:p w14:paraId="436E47CF" w14:textId="77777777" w:rsidR="009538FE" w:rsidRDefault="00000000">
            <w:proofErr w:type="spellStart"/>
            <w:r>
              <w:rPr>
                <w:sz w:val="18"/>
              </w:rPr>
              <w:t>Postcondiciones</w:t>
            </w:r>
            <w:proofErr w:type="spellEnd"/>
          </w:p>
        </w:tc>
        <w:tc>
          <w:tcPr>
            <w:tcW w:w="6768" w:type="dxa"/>
            <w:shd w:val="clear" w:color="auto" w:fill="FFFFFF"/>
            <w:tcMar>
              <w:top w:w="80" w:type="dxa"/>
              <w:left w:w="100" w:type="dxa"/>
              <w:bottom w:w="80" w:type="dxa"/>
              <w:right w:w="100" w:type="dxa"/>
            </w:tcMar>
          </w:tcPr>
          <w:p w14:paraId="78C5A551" w14:textId="77777777" w:rsidR="009538FE" w:rsidRPr="00BE1737" w:rsidRDefault="00000000">
            <w:pPr>
              <w:rPr>
                <w:lang w:val="es-CO"/>
              </w:rPr>
            </w:pPr>
            <w:r w:rsidRPr="00BE1737">
              <w:rPr>
                <w:sz w:val="18"/>
                <w:lang w:val="es-CO"/>
              </w:rPr>
              <w:t>Factura emitida con descuento autorizado y registro en log de auditoría.</w:t>
            </w:r>
          </w:p>
        </w:tc>
      </w:tr>
    </w:tbl>
    <w:p w14:paraId="03B261B1" w14:textId="77777777" w:rsidR="009538FE" w:rsidRPr="00BE1737" w:rsidRDefault="009538FE">
      <w:pPr>
        <w:spacing w:after="80"/>
        <w:rPr>
          <w:lang w:val="es-CO"/>
        </w:rPr>
      </w:pPr>
    </w:p>
    <w:p w14:paraId="6D5A80E4" w14:textId="77777777" w:rsidR="009538FE" w:rsidRDefault="00000000">
      <w:pPr>
        <w:keepNext/>
        <w:spacing w:before="280"/>
      </w:pPr>
      <w:r>
        <w:rPr>
          <w:b/>
          <w:color w:val="2E75B6"/>
          <w:sz w:val="27"/>
        </w:rPr>
        <w:t xml:space="preserve">CU05: </w:t>
      </w:r>
      <w:proofErr w:type="spellStart"/>
      <w:r>
        <w:rPr>
          <w:b/>
          <w:color w:val="2E75B6"/>
          <w:sz w:val="27"/>
        </w:rPr>
        <w:t>Emisión</w:t>
      </w:r>
      <w:proofErr w:type="spellEnd"/>
      <w:r>
        <w:rPr>
          <w:b/>
          <w:color w:val="2E75B6"/>
          <w:sz w:val="27"/>
        </w:rPr>
        <w:t xml:space="preserve"> de Factura Electrónica</w:t>
      </w:r>
    </w:p>
    <w:tbl>
      <w:tblPr>
        <w:tblW w:w="0" w:type="auto"/>
        <w:jc w:val="center"/>
        <w:tblLayout w:type="fixed"/>
        <w:tblLook w:val="04A0" w:firstRow="1" w:lastRow="0" w:firstColumn="1" w:lastColumn="0" w:noHBand="0" w:noVBand="1"/>
      </w:tblPr>
      <w:tblGrid>
        <w:gridCol w:w="2592"/>
        <w:gridCol w:w="6768"/>
      </w:tblGrid>
      <w:tr w:rsidR="009538FE" w14:paraId="1D0330BC" w14:textId="77777777">
        <w:trPr>
          <w:jc w:val="center"/>
        </w:trPr>
        <w:tc>
          <w:tcPr>
            <w:tcW w:w="2592" w:type="dxa"/>
            <w:shd w:val="clear" w:color="auto" w:fill="1F4E78"/>
            <w:tcMar>
              <w:top w:w="120" w:type="dxa"/>
              <w:left w:w="120" w:type="dxa"/>
              <w:bottom w:w="120" w:type="dxa"/>
              <w:right w:w="120" w:type="dxa"/>
            </w:tcMar>
          </w:tcPr>
          <w:p w14:paraId="440F9082" w14:textId="77777777" w:rsidR="009538FE" w:rsidRPr="00BE1737" w:rsidRDefault="00000000">
            <w:pPr>
              <w:jc w:val="center"/>
              <w:rPr>
                <w:lang w:val="es-CO"/>
              </w:rPr>
            </w:pPr>
            <w:r w:rsidRPr="00BE1737">
              <w:rPr>
                <w:b/>
                <w:color w:val="FFFFFF"/>
                <w:sz w:val="19"/>
                <w:lang w:val="es-CO"/>
              </w:rPr>
              <w:t>Atributo de Caso de Uso</w:t>
            </w:r>
          </w:p>
        </w:tc>
        <w:tc>
          <w:tcPr>
            <w:tcW w:w="6768" w:type="dxa"/>
            <w:shd w:val="clear" w:color="auto" w:fill="1F4E78"/>
            <w:tcMar>
              <w:top w:w="120" w:type="dxa"/>
              <w:left w:w="120" w:type="dxa"/>
              <w:bottom w:w="120" w:type="dxa"/>
              <w:right w:w="120" w:type="dxa"/>
            </w:tcMar>
          </w:tcPr>
          <w:p w14:paraId="24279170" w14:textId="77777777" w:rsidR="009538FE" w:rsidRDefault="00000000">
            <w:pPr>
              <w:jc w:val="center"/>
            </w:pPr>
            <w:proofErr w:type="spellStart"/>
            <w:r>
              <w:rPr>
                <w:b/>
                <w:color w:val="FFFFFF"/>
                <w:sz w:val="19"/>
              </w:rPr>
              <w:t>Detalle</w:t>
            </w:r>
            <w:proofErr w:type="spellEnd"/>
            <w:r>
              <w:rPr>
                <w:b/>
                <w:color w:val="FFFFFF"/>
                <w:sz w:val="19"/>
              </w:rPr>
              <w:t xml:space="preserve"> de </w:t>
            </w:r>
            <w:proofErr w:type="spellStart"/>
            <w:r>
              <w:rPr>
                <w:b/>
                <w:color w:val="FFFFFF"/>
                <w:sz w:val="19"/>
              </w:rPr>
              <w:t>Especificación</w:t>
            </w:r>
            <w:proofErr w:type="spellEnd"/>
          </w:p>
        </w:tc>
      </w:tr>
      <w:tr w:rsidR="009538FE" w:rsidRPr="00BE1737" w14:paraId="121F7DE7" w14:textId="77777777">
        <w:trPr>
          <w:jc w:val="center"/>
        </w:trPr>
        <w:tc>
          <w:tcPr>
            <w:tcW w:w="2592" w:type="dxa"/>
            <w:shd w:val="clear" w:color="auto" w:fill="FFFFFF"/>
            <w:tcMar>
              <w:top w:w="80" w:type="dxa"/>
              <w:left w:w="100" w:type="dxa"/>
              <w:bottom w:w="80" w:type="dxa"/>
              <w:right w:w="100" w:type="dxa"/>
            </w:tcMar>
          </w:tcPr>
          <w:p w14:paraId="1E7154DF" w14:textId="77777777" w:rsidR="009538FE" w:rsidRDefault="00000000">
            <w:r>
              <w:rPr>
                <w:sz w:val="18"/>
              </w:rPr>
              <w:t>Actores Principales</w:t>
            </w:r>
          </w:p>
        </w:tc>
        <w:tc>
          <w:tcPr>
            <w:tcW w:w="6768" w:type="dxa"/>
            <w:shd w:val="clear" w:color="auto" w:fill="FFFFFF"/>
            <w:tcMar>
              <w:top w:w="80" w:type="dxa"/>
              <w:left w:w="100" w:type="dxa"/>
              <w:bottom w:w="80" w:type="dxa"/>
              <w:right w:w="100" w:type="dxa"/>
            </w:tcMar>
          </w:tcPr>
          <w:p w14:paraId="7CD1A7CE" w14:textId="77777777" w:rsidR="009538FE" w:rsidRPr="00BE1737" w:rsidRDefault="00000000">
            <w:pPr>
              <w:rPr>
                <w:lang w:val="es-CO"/>
              </w:rPr>
            </w:pPr>
            <w:r w:rsidRPr="00BE1737">
              <w:rPr>
                <w:sz w:val="18"/>
                <w:lang w:val="es-CO"/>
              </w:rPr>
              <w:t>Cajero, Proveedor Tecnológico (PAC/DIAN), Cliente.</w:t>
            </w:r>
          </w:p>
        </w:tc>
      </w:tr>
      <w:tr w:rsidR="009538FE" w:rsidRPr="00BE1737" w14:paraId="6ADC66D6" w14:textId="77777777">
        <w:trPr>
          <w:jc w:val="center"/>
        </w:trPr>
        <w:tc>
          <w:tcPr>
            <w:tcW w:w="2592" w:type="dxa"/>
            <w:shd w:val="clear" w:color="auto" w:fill="F2F5F8"/>
            <w:tcMar>
              <w:top w:w="80" w:type="dxa"/>
              <w:left w:w="100" w:type="dxa"/>
              <w:bottom w:w="80" w:type="dxa"/>
              <w:right w:w="100" w:type="dxa"/>
            </w:tcMar>
          </w:tcPr>
          <w:p w14:paraId="5D2DC854" w14:textId="77777777" w:rsidR="009538FE" w:rsidRDefault="00000000">
            <w:proofErr w:type="spellStart"/>
            <w:r>
              <w:rPr>
                <w:sz w:val="18"/>
              </w:rPr>
              <w:t>Precondiciones</w:t>
            </w:r>
            <w:proofErr w:type="spellEnd"/>
          </w:p>
        </w:tc>
        <w:tc>
          <w:tcPr>
            <w:tcW w:w="6768" w:type="dxa"/>
            <w:shd w:val="clear" w:color="auto" w:fill="F2F5F8"/>
            <w:tcMar>
              <w:top w:w="80" w:type="dxa"/>
              <w:left w:w="100" w:type="dxa"/>
              <w:bottom w:w="80" w:type="dxa"/>
              <w:right w:w="100" w:type="dxa"/>
            </w:tcMar>
          </w:tcPr>
          <w:p w14:paraId="406B2E4F" w14:textId="77777777" w:rsidR="009538FE" w:rsidRPr="00BE1737" w:rsidRDefault="00000000">
            <w:pPr>
              <w:rPr>
                <w:lang w:val="es-CO"/>
              </w:rPr>
            </w:pPr>
            <w:r w:rsidRPr="00BE1737">
              <w:rPr>
                <w:sz w:val="18"/>
                <w:lang w:val="es-CO"/>
              </w:rPr>
              <w:t xml:space="preserve">Venta </w:t>
            </w:r>
            <w:proofErr w:type="spellStart"/>
            <w:r w:rsidRPr="00BE1737">
              <w:rPr>
                <w:sz w:val="18"/>
                <w:lang w:val="es-CO"/>
              </w:rPr>
              <w:t>liquidaday</w:t>
            </w:r>
            <w:proofErr w:type="spellEnd"/>
            <w:r w:rsidRPr="00BE1737">
              <w:rPr>
                <w:sz w:val="18"/>
                <w:lang w:val="es-CO"/>
              </w:rPr>
              <w:t xml:space="preserve"> pagada en la caja registradora.</w:t>
            </w:r>
          </w:p>
        </w:tc>
      </w:tr>
      <w:tr w:rsidR="009538FE" w:rsidRPr="00BE1737" w14:paraId="258C0CDA" w14:textId="77777777">
        <w:trPr>
          <w:jc w:val="center"/>
        </w:trPr>
        <w:tc>
          <w:tcPr>
            <w:tcW w:w="2592" w:type="dxa"/>
            <w:shd w:val="clear" w:color="auto" w:fill="FFFFFF"/>
            <w:tcMar>
              <w:top w:w="80" w:type="dxa"/>
              <w:left w:w="100" w:type="dxa"/>
              <w:bottom w:w="80" w:type="dxa"/>
              <w:right w:w="100" w:type="dxa"/>
            </w:tcMar>
          </w:tcPr>
          <w:p w14:paraId="24620D4A" w14:textId="77777777" w:rsidR="009538FE" w:rsidRPr="00BE1737" w:rsidRDefault="00000000">
            <w:pPr>
              <w:rPr>
                <w:lang w:val="es-CO"/>
              </w:rPr>
            </w:pPr>
            <w:r w:rsidRPr="00BE1737">
              <w:rPr>
                <w:sz w:val="18"/>
                <w:lang w:val="es-CO"/>
              </w:rPr>
              <w:t>Flujo Principal Paso a Paso</w:t>
            </w:r>
          </w:p>
        </w:tc>
        <w:tc>
          <w:tcPr>
            <w:tcW w:w="6768" w:type="dxa"/>
            <w:shd w:val="clear" w:color="auto" w:fill="FFFFFF"/>
            <w:tcMar>
              <w:top w:w="80" w:type="dxa"/>
              <w:left w:w="100" w:type="dxa"/>
              <w:bottom w:w="80" w:type="dxa"/>
              <w:right w:w="100" w:type="dxa"/>
            </w:tcMar>
          </w:tcPr>
          <w:p w14:paraId="60A498F0" w14:textId="77777777" w:rsidR="009538FE" w:rsidRPr="00BE1737" w:rsidRDefault="00000000">
            <w:pPr>
              <w:rPr>
                <w:lang w:val="es-CO"/>
              </w:rPr>
            </w:pPr>
            <w:r w:rsidRPr="00BE1737">
              <w:rPr>
                <w:sz w:val="18"/>
                <w:lang w:val="es-CO"/>
              </w:rPr>
              <w:t>1. El cajero captura la información tributaria del cliente (NIT/RUT).</w:t>
            </w:r>
            <w:r w:rsidRPr="00BE1737">
              <w:rPr>
                <w:sz w:val="18"/>
                <w:lang w:val="es-CO"/>
              </w:rPr>
              <w:br/>
              <w:t>2. El sistema envía el XML firmado al Proveedor Tecnológico / DIAN.</w:t>
            </w:r>
            <w:r w:rsidRPr="00BE1737">
              <w:rPr>
                <w:sz w:val="18"/>
                <w:lang w:val="es-CO"/>
              </w:rPr>
              <w:br/>
              <w:t>3. La entidad tributaria valida la factura y genera el código CUFE y QR.</w:t>
            </w:r>
            <w:r w:rsidRPr="00BE1737">
              <w:rPr>
                <w:sz w:val="18"/>
                <w:lang w:val="es-CO"/>
              </w:rPr>
              <w:br/>
              <w:t>4. El sistema recibe el visto bueno, genera la representación gráfica en PDF/Ticket e imprime el comprobante.</w:t>
            </w:r>
            <w:r w:rsidRPr="00BE1737">
              <w:rPr>
                <w:sz w:val="18"/>
                <w:lang w:val="es-CO"/>
              </w:rPr>
              <w:br/>
              <w:t>5. Se envía automáticamente una copia digital al correo del cliente.</w:t>
            </w:r>
          </w:p>
        </w:tc>
      </w:tr>
      <w:tr w:rsidR="009538FE" w:rsidRPr="00BE1737" w14:paraId="65EFDB13" w14:textId="77777777">
        <w:trPr>
          <w:jc w:val="center"/>
        </w:trPr>
        <w:tc>
          <w:tcPr>
            <w:tcW w:w="2592" w:type="dxa"/>
            <w:shd w:val="clear" w:color="auto" w:fill="F2F5F8"/>
            <w:tcMar>
              <w:top w:w="80" w:type="dxa"/>
              <w:left w:w="100" w:type="dxa"/>
              <w:bottom w:w="80" w:type="dxa"/>
              <w:right w:w="100" w:type="dxa"/>
            </w:tcMar>
          </w:tcPr>
          <w:p w14:paraId="08D5BC9F" w14:textId="77777777" w:rsidR="009538FE" w:rsidRDefault="00000000">
            <w:proofErr w:type="spellStart"/>
            <w:r>
              <w:rPr>
                <w:sz w:val="18"/>
              </w:rPr>
              <w:t>Flujos</w:t>
            </w:r>
            <w:proofErr w:type="spellEnd"/>
            <w:r>
              <w:rPr>
                <w:sz w:val="18"/>
              </w:rPr>
              <w:t xml:space="preserve"> Alternativos / </w:t>
            </w:r>
            <w:proofErr w:type="spellStart"/>
            <w:r>
              <w:rPr>
                <w:sz w:val="18"/>
              </w:rPr>
              <w:t>Excepciones</w:t>
            </w:r>
            <w:proofErr w:type="spellEnd"/>
          </w:p>
        </w:tc>
        <w:tc>
          <w:tcPr>
            <w:tcW w:w="6768" w:type="dxa"/>
            <w:shd w:val="clear" w:color="auto" w:fill="F2F5F8"/>
            <w:tcMar>
              <w:top w:w="80" w:type="dxa"/>
              <w:left w:w="100" w:type="dxa"/>
              <w:bottom w:w="80" w:type="dxa"/>
              <w:right w:w="100" w:type="dxa"/>
            </w:tcMar>
          </w:tcPr>
          <w:p w14:paraId="0AB1E6CC" w14:textId="77777777" w:rsidR="009538FE" w:rsidRPr="00BE1737" w:rsidRDefault="00000000">
            <w:pPr>
              <w:rPr>
                <w:lang w:val="es-CO"/>
              </w:rPr>
            </w:pPr>
            <w:r w:rsidRPr="00BE1737">
              <w:rPr>
                <w:sz w:val="18"/>
                <w:lang w:val="es-CO"/>
              </w:rPr>
              <w:t>Flujo A: Fallo de conexión tributaria -&gt; Se genera factura de contingencia offline.</w:t>
            </w:r>
            <w:r w:rsidRPr="00BE1737">
              <w:rPr>
                <w:sz w:val="18"/>
                <w:lang w:val="es-CO"/>
              </w:rPr>
              <w:br/>
              <w:t>Flujo B: Datos fiscal inválidos -&gt; Alerta en pantalla para corrección.</w:t>
            </w:r>
          </w:p>
        </w:tc>
      </w:tr>
      <w:tr w:rsidR="009538FE" w:rsidRPr="00BE1737" w14:paraId="679AE1CE" w14:textId="77777777">
        <w:trPr>
          <w:jc w:val="center"/>
        </w:trPr>
        <w:tc>
          <w:tcPr>
            <w:tcW w:w="2592" w:type="dxa"/>
            <w:shd w:val="clear" w:color="auto" w:fill="FFFFFF"/>
            <w:tcMar>
              <w:top w:w="80" w:type="dxa"/>
              <w:left w:w="100" w:type="dxa"/>
              <w:bottom w:w="80" w:type="dxa"/>
              <w:right w:w="100" w:type="dxa"/>
            </w:tcMar>
          </w:tcPr>
          <w:p w14:paraId="3DB4663B" w14:textId="77777777" w:rsidR="009538FE" w:rsidRDefault="00000000">
            <w:proofErr w:type="spellStart"/>
            <w:r>
              <w:rPr>
                <w:sz w:val="18"/>
              </w:rPr>
              <w:t>Postcondiciones</w:t>
            </w:r>
            <w:proofErr w:type="spellEnd"/>
          </w:p>
        </w:tc>
        <w:tc>
          <w:tcPr>
            <w:tcW w:w="6768" w:type="dxa"/>
            <w:shd w:val="clear" w:color="auto" w:fill="FFFFFF"/>
            <w:tcMar>
              <w:top w:w="80" w:type="dxa"/>
              <w:left w:w="100" w:type="dxa"/>
              <w:bottom w:w="80" w:type="dxa"/>
              <w:right w:w="100" w:type="dxa"/>
            </w:tcMar>
          </w:tcPr>
          <w:p w14:paraId="4CC2C8B7" w14:textId="77777777" w:rsidR="009538FE" w:rsidRPr="00BE1737" w:rsidRDefault="00000000">
            <w:pPr>
              <w:rPr>
                <w:lang w:val="es-CO"/>
              </w:rPr>
            </w:pPr>
            <w:r w:rsidRPr="00BE1737">
              <w:rPr>
                <w:sz w:val="18"/>
                <w:lang w:val="es-CO"/>
              </w:rPr>
              <w:t>Factura electrónica certificada, guardada en BD y notificada al cliente.</w:t>
            </w:r>
          </w:p>
        </w:tc>
      </w:tr>
    </w:tbl>
    <w:p w14:paraId="3BD5870F" w14:textId="77777777" w:rsidR="009538FE" w:rsidRPr="00BE1737" w:rsidRDefault="009538FE">
      <w:pPr>
        <w:spacing w:after="80"/>
        <w:rPr>
          <w:lang w:val="es-CO"/>
        </w:rPr>
      </w:pPr>
    </w:p>
    <w:p w14:paraId="09AB2185" w14:textId="77777777" w:rsidR="009538FE" w:rsidRPr="00BE1737" w:rsidRDefault="00000000">
      <w:pPr>
        <w:keepNext/>
        <w:spacing w:before="280"/>
        <w:rPr>
          <w:lang w:val="es-CO"/>
        </w:rPr>
      </w:pPr>
      <w:r w:rsidRPr="00BE1737">
        <w:rPr>
          <w:b/>
          <w:color w:val="2E75B6"/>
          <w:sz w:val="27"/>
          <w:lang w:val="es-CO"/>
        </w:rPr>
        <w:t>CU06: Anulación de Venta en Curso</w:t>
      </w:r>
    </w:p>
    <w:tbl>
      <w:tblPr>
        <w:tblW w:w="0" w:type="auto"/>
        <w:jc w:val="center"/>
        <w:tblLayout w:type="fixed"/>
        <w:tblLook w:val="04A0" w:firstRow="1" w:lastRow="0" w:firstColumn="1" w:lastColumn="0" w:noHBand="0" w:noVBand="1"/>
      </w:tblPr>
      <w:tblGrid>
        <w:gridCol w:w="2592"/>
        <w:gridCol w:w="6768"/>
      </w:tblGrid>
      <w:tr w:rsidR="009538FE" w14:paraId="21D5298C" w14:textId="77777777">
        <w:trPr>
          <w:jc w:val="center"/>
        </w:trPr>
        <w:tc>
          <w:tcPr>
            <w:tcW w:w="2592" w:type="dxa"/>
            <w:shd w:val="clear" w:color="auto" w:fill="1F4E78"/>
            <w:tcMar>
              <w:top w:w="120" w:type="dxa"/>
              <w:left w:w="120" w:type="dxa"/>
              <w:bottom w:w="120" w:type="dxa"/>
              <w:right w:w="120" w:type="dxa"/>
            </w:tcMar>
          </w:tcPr>
          <w:p w14:paraId="0531A158" w14:textId="77777777" w:rsidR="009538FE" w:rsidRPr="00BE1737" w:rsidRDefault="00000000">
            <w:pPr>
              <w:jc w:val="center"/>
              <w:rPr>
                <w:lang w:val="es-CO"/>
              </w:rPr>
            </w:pPr>
            <w:r w:rsidRPr="00BE1737">
              <w:rPr>
                <w:b/>
                <w:color w:val="FFFFFF"/>
                <w:sz w:val="19"/>
                <w:lang w:val="es-CO"/>
              </w:rPr>
              <w:t>Atributo de Caso de Uso</w:t>
            </w:r>
          </w:p>
        </w:tc>
        <w:tc>
          <w:tcPr>
            <w:tcW w:w="6768" w:type="dxa"/>
            <w:shd w:val="clear" w:color="auto" w:fill="1F4E78"/>
            <w:tcMar>
              <w:top w:w="120" w:type="dxa"/>
              <w:left w:w="120" w:type="dxa"/>
              <w:bottom w:w="120" w:type="dxa"/>
              <w:right w:w="120" w:type="dxa"/>
            </w:tcMar>
          </w:tcPr>
          <w:p w14:paraId="5C075F05" w14:textId="77777777" w:rsidR="009538FE" w:rsidRDefault="00000000">
            <w:pPr>
              <w:jc w:val="center"/>
            </w:pPr>
            <w:proofErr w:type="spellStart"/>
            <w:r>
              <w:rPr>
                <w:b/>
                <w:color w:val="FFFFFF"/>
                <w:sz w:val="19"/>
              </w:rPr>
              <w:t>Detalle</w:t>
            </w:r>
            <w:proofErr w:type="spellEnd"/>
            <w:r>
              <w:rPr>
                <w:b/>
                <w:color w:val="FFFFFF"/>
                <w:sz w:val="19"/>
              </w:rPr>
              <w:t xml:space="preserve"> de </w:t>
            </w:r>
            <w:proofErr w:type="spellStart"/>
            <w:r>
              <w:rPr>
                <w:b/>
                <w:color w:val="FFFFFF"/>
                <w:sz w:val="19"/>
              </w:rPr>
              <w:t>Especificación</w:t>
            </w:r>
            <w:proofErr w:type="spellEnd"/>
          </w:p>
        </w:tc>
      </w:tr>
      <w:tr w:rsidR="009538FE" w:rsidRPr="00BE1737" w14:paraId="3377EDC2" w14:textId="77777777">
        <w:trPr>
          <w:jc w:val="center"/>
        </w:trPr>
        <w:tc>
          <w:tcPr>
            <w:tcW w:w="2592" w:type="dxa"/>
            <w:shd w:val="clear" w:color="auto" w:fill="FFFFFF"/>
            <w:tcMar>
              <w:top w:w="80" w:type="dxa"/>
              <w:left w:w="100" w:type="dxa"/>
              <w:bottom w:w="80" w:type="dxa"/>
              <w:right w:w="100" w:type="dxa"/>
            </w:tcMar>
          </w:tcPr>
          <w:p w14:paraId="09A79476" w14:textId="77777777" w:rsidR="009538FE" w:rsidRDefault="00000000">
            <w:r>
              <w:rPr>
                <w:sz w:val="18"/>
              </w:rPr>
              <w:t>Actores Principales</w:t>
            </w:r>
          </w:p>
        </w:tc>
        <w:tc>
          <w:tcPr>
            <w:tcW w:w="6768" w:type="dxa"/>
            <w:shd w:val="clear" w:color="auto" w:fill="FFFFFF"/>
            <w:tcMar>
              <w:top w:w="80" w:type="dxa"/>
              <w:left w:w="100" w:type="dxa"/>
              <w:bottom w:w="80" w:type="dxa"/>
              <w:right w:w="100" w:type="dxa"/>
            </w:tcMar>
          </w:tcPr>
          <w:p w14:paraId="7CF739F9" w14:textId="77777777" w:rsidR="009538FE" w:rsidRPr="00BE1737" w:rsidRDefault="00000000">
            <w:pPr>
              <w:rPr>
                <w:lang w:val="es-CO"/>
              </w:rPr>
            </w:pPr>
            <w:r w:rsidRPr="00BE1737">
              <w:rPr>
                <w:sz w:val="18"/>
                <w:lang w:val="es-CO"/>
              </w:rPr>
              <w:t>Cliente, Cajero, Supervisor de Turno.</w:t>
            </w:r>
          </w:p>
        </w:tc>
      </w:tr>
      <w:tr w:rsidR="009538FE" w:rsidRPr="00BE1737" w14:paraId="16246F39" w14:textId="77777777">
        <w:trPr>
          <w:jc w:val="center"/>
        </w:trPr>
        <w:tc>
          <w:tcPr>
            <w:tcW w:w="2592" w:type="dxa"/>
            <w:shd w:val="clear" w:color="auto" w:fill="F2F5F8"/>
            <w:tcMar>
              <w:top w:w="80" w:type="dxa"/>
              <w:left w:w="100" w:type="dxa"/>
              <w:bottom w:w="80" w:type="dxa"/>
              <w:right w:w="100" w:type="dxa"/>
            </w:tcMar>
          </w:tcPr>
          <w:p w14:paraId="1AE8FF53" w14:textId="77777777" w:rsidR="009538FE" w:rsidRDefault="00000000">
            <w:proofErr w:type="spellStart"/>
            <w:r>
              <w:rPr>
                <w:sz w:val="18"/>
              </w:rPr>
              <w:t>Precondiciones</w:t>
            </w:r>
            <w:proofErr w:type="spellEnd"/>
          </w:p>
        </w:tc>
        <w:tc>
          <w:tcPr>
            <w:tcW w:w="6768" w:type="dxa"/>
            <w:shd w:val="clear" w:color="auto" w:fill="F2F5F8"/>
            <w:tcMar>
              <w:top w:w="80" w:type="dxa"/>
              <w:left w:w="100" w:type="dxa"/>
              <w:bottom w:w="80" w:type="dxa"/>
              <w:right w:w="100" w:type="dxa"/>
            </w:tcMar>
          </w:tcPr>
          <w:p w14:paraId="7797D071" w14:textId="77777777" w:rsidR="009538FE" w:rsidRPr="00BE1737" w:rsidRDefault="00000000">
            <w:pPr>
              <w:rPr>
                <w:lang w:val="es-CO"/>
              </w:rPr>
            </w:pPr>
            <w:r w:rsidRPr="00BE1737">
              <w:rPr>
                <w:sz w:val="18"/>
                <w:lang w:val="es-CO"/>
              </w:rPr>
              <w:t>Transacción abierta en POS antes de recibir el pago.</w:t>
            </w:r>
          </w:p>
        </w:tc>
      </w:tr>
      <w:tr w:rsidR="009538FE" w:rsidRPr="00BE1737" w14:paraId="635CDE5E" w14:textId="77777777">
        <w:trPr>
          <w:jc w:val="center"/>
        </w:trPr>
        <w:tc>
          <w:tcPr>
            <w:tcW w:w="2592" w:type="dxa"/>
            <w:shd w:val="clear" w:color="auto" w:fill="FFFFFF"/>
            <w:tcMar>
              <w:top w:w="80" w:type="dxa"/>
              <w:left w:w="100" w:type="dxa"/>
              <w:bottom w:w="80" w:type="dxa"/>
              <w:right w:w="100" w:type="dxa"/>
            </w:tcMar>
          </w:tcPr>
          <w:p w14:paraId="0ECB8E0A" w14:textId="77777777" w:rsidR="009538FE" w:rsidRPr="00BE1737" w:rsidRDefault="00000000">
            <w:pPr>
              <w:rPr>
                <w:lang w:val="es-CO"/>
              </w:rPr>
            </w:pPr>
            <w:r w:rsidRPr="00BE1737">
              <w:rPr>
                <w:sz w:val="18"/>
                <w:lang w:val="es-CO"/>
              </w:rPr>
              <w:t>Flujo Principal Paso a Paso</w:t>
            </w:r>
          </w:p>
        </w:tc>
        <w:tc>
          <w:tcPr>
            <w:tcW w:w="6768" w:type="dxa"/>
            <w:shd w:val="clear" w:color="auto" w:fill="FFFFFF"/>
            <w:tcMar>
              <w:top w:w="80" w:type="dxa"/>
              <w:left w:w="100" w:type="dxa"/>
              <w:bottom w:w="80" w:type="dxa"/>
              <w:right w:w="100" w:type="dxa"/>
            </w:tcMar>
          </w:tcPr>
          <w:p w14:paraId="3214CF2E" w14:textId="77777777" w:rsidR="009538FE" w:rsidRPr="00BE1737" w:rsidRDefault="00000000">
            <w:pPr>
              <w:rPr>
                <w:lang w:val="es-CO"/>
              </w:rPr>
            </w:pPr>
            <w:r w:rsidRPr="00BE1737">
              <w:rPr>
                <w:sz w:val="18"/>
                <w:lang w:val="es-CO"/>
              </w:rPr>
              <w:t>1. El cliente o cajero decide cancelar la venta antes de finalizar el cobro.</w:t>
            </w:r>
            <w:r w:rsidRPr="00BE1737">
              <w:rPr>
                <w:sz w:val="18"/>
                <w:lang w:val="es-CO"/>
              </w:rPr>
              <w:br/>
              <w:t>2. El cajero presiona el botón 'Anular Venta' en la terminal POS.</w:t>
            </w:r>
            <w:r w:rsidRPr="00BE1737">
              <w:rPr>
                <w:sz w:val="18"/>
                <w:lang w:val="es-CO"/>
              </w:rPr>
              <w:br/>
              <w:t>3. El sistema exige credenciales de seguridad del Supervisor de Turno.</w:t>
            </w:r>
            <w:r w:rsidRPr="00BE1737">
              <w:rPr>
                <w:sz w:val="18"/>
                <w:lang w:val="es-CO"/>
              </w:rPr>
              <w:br/>
              <w:t>4. El Supervisor confirma el motivo de la anulación e ingresa su clave.</w:t>
            </w:r>
            <w:r w:rsidRPr="00BE1737">
              <w:rPr>
                <w:sz w:val="18"/>
                <w:lang w:val="es-CO"/>
              </w:rPr>
              <w:br/>
            </w:r>
            <w:r w:rsidRPr="00BE1737">
              <w:rPr>
                <w:sz w:val="18"/>
                <w:lang w:val="es-CO"/>
              </w:rPr>
              <w:lastRenderedPageBreak/>
              <w:t>5. El sistema vacía el carrito, restaura la pantalla a estado cero y registra el evento.</w:t>
            </w:r>
          </w:p>
        </w:tc>
      </w:tr>
      <w:tr w:rsidR="009538FE" w:rsidRPr="00BE1737" w14:paraId="4A9AE785" w14:textId="77777777">
        <w:trPr>
          <w:jc w:val="center"/>
        </w:trPr>
        <w:tc>
          <w:tcPr>
            <w:tcW w:w="2592" w:type="dxa"/>
            <w:shd w:val="clear" w:color="auto" w:fill="F2F5F8"/>
            <w:tcMar>
              <w:top w:w="80" w:type="dxa"/>
              <w:left w:w="100" w:type="dxa"/>
              <w:bottom w:w="80" w:type="dxa"/>
              <w:right w:w="100" w:type="dxa"/>
            </w:tcMar>
          </w:tcPr>
          <w:p w14:paraId="7CCBA100" w14:textId="77777777" w:rsidR="009538FE" w:rsidRDefault="00000000">
            <w:proofErr w:type="spellStart"/>
            <w:r>
              <w:rPr>
                <w:sz w:val="18"/>
              </w:rPr>
              <w:lastRenderedPageBreak/>
              <w:t>Flujos</w:t>
            </w:r>
            <w:proofErr w:type="spellEnd"/>
            <w:r>
              <w:rPr>
                <w:sz w:val="18"/>
              </w:rPr>
              <w:t xml:space="preserve"> Alternativos / </w:t>
            </w:r>
            <w:proofErr w:type="spellStart"/>
            <w:r>
              <w:rPr>
                <w:sz w:val="18"/>
              </w:rPr>
              <w:t>Excepciones</w:t>
            </w:r>
            <w:proofErr w:type="spellEnd"/>
          </w:p>
        </w:tc>
        <w:tc>
          <w:tcPr>
            <w:tcW w:w="6768" w:type="dxa"/>
            <w:shd w:val="clear" w:color="auto" w:fill="F2F5F8"/>
            <w:tcMar>
              <w:top w:w="80" w:type="dxa"/>
              <w:left w:w="100" w:type="dxa"/>
              <w:bottom w:w="80" w:type="dxa"/>
              <w:right w:w="100" w:type="dxa"/>
            </w:tcMar>
          </w:tcPr>
          <w:p w14:paraId="2AEC6993" w14:textId="77777777" w:rsidR="009538FE" w:rsidRPr="00BE1737" w:rsidRDefault="00000000">
            <w:pPr>
              <w:rPr>
                <w:lang w:val="es-CO"/>
              </w:rPr>
            </w:pPr>
            <w:r w:rsidRPr="00BE1737">
              <w:rPr>
                <w:sz w:val="18"/>
                <w:lang w:val="es-CO"/>
              </w:rPr>
              <w:t>Flujo A: Supervisor deniega anulación -&gt; Continúa el proceso de venta normal.</w:t>
            </w:r>
          </w:p>
        </w:tc>
      </w:tr>
      <w:tr w:rsidR="009538FE" w:rsidRPr="00BE1737" w14:paraId="2CF657AE" w14:textId="77777777">
        <w:trPr>
          <w:jc w:val="center"/>
        </w:trPr>
        <w:tc>
          <w:tcPr>
            <w:tcW w:w="2592" w:type="dxa"/>
            <w:shd w:val="clear" w:color="auto" w:fill="FFFFFF"/>
            <w:tcMar>
              <w:top w:w="80" w:type="dxa"/>
              <w:left w:w="100" w:type="dxa"/>
              <w:bottom w:w="80" w:type="dxa"/>
              <w:right w:w="100" w:type="dxa"/>
            </w:tcMar>
          </w:tcPr>
          <w:p w14:paraId="33B0BF38" w14:textId="77777777" w:rsidR="009538FE" w:rsidRDefault="00000000">
            <w:proofErr w:type="spellStart"/>
            <w:r>
              <w:rPr>
                <w:sz w:val="18"/>
              </w:rPr>
              <w:t>Postcondiciones</w:t>
            </w:r>
            <w:proofErr w:type="spellEnd"/>
          </w:p>
        </w:tc>
        <w:tc>
          <w:tcPr>
            <w:tcW w:w="6768" w:type="dxa"/>
            <w:shd w:val="clear" w:color="auto" w:fill="FFFFFF"/>
            <w:tcMar>
              <w:top w:w="80" w:type="dxa"/>
              <w:left w:w="100" w:type="dxa"/>
              <w:bottom w:w="80" w:type="dxa"/>
              <w:right w:w="100" w:type="dxa"/>
            </w:tcMar>
          </w:tcPr>
          <w:p w14:paraId="1EA4A262" w14:textId="77777777" w:rsidR="009538FE" w:rsidRPr="00BE1737" w:rsidRDefault="00000000">
            <w:pPr>
              <w:rPr>
                <w:lang w:val="es-CO"/>
              </w:rPr>
            </w:pPr>
            <w:r w:rsidRPr="00BE1737">
              <w:rPr>
                <w:sz w:val="18"/>
                <w:lang w:val="es-CO"/>
              </w:rPr>
              <w:t>Carrito purgado, inventario sin modificaciones y caja liberada.</w:t>
            </w:r>
          </w:p>
        </w:tc>
      </w:tr>
    </w:tbl>
    <w:p w14:paraId="018E6C08" w14:textId="77777777" w:rsidR="009538FE" w:rsidRPr="00BE1737" w:rsidRDefault="009538FE">
      <w:pPr>
        <w:spacing w:after="80"/>
        <w:rPr>
          <w:lang w:val="es-CO"/>
        </w:rPr>
      </w:pPr>
    </w:p>
    <w:p w14:paraId="4FD31CC3" w14:textId="77777777" w:rsidR="009538FE" w:rsidRPr="00BE1737" w:rsidRDefault="00000000">
      <w:pPr>
        <w:keepNext/>
        <w:spacing w:before="280"/>
        <w:rPr>
          <w:lang w:val="es-CO"/>
        </w:rPr>
      </w:pPr>
      <w:r w:rsidRPr="00BE1737">
        <w:rPr>
          <w:b/>
          <w:color w:val="2E75B6"/>
          <w:sz w:val="27"/>
          <w:lang w:val="es-CO"/>
        </w:rPr>
        <w:t>CU07: Procesamiento de Devolución de Productos</w:t>
      </w:r>
    </w:p>
    <w:tbl>
      <w:tblPr>
        <w:tblW w:w="0" w:type="auto"/>
        <w:jc w:val="center"/>
        <w:tblLayout w:type="fixed"/>
        <w:tblLook w:val="04A0" w:firstRow="1" w:lastRow="0" w:firstColumn="1" w:lastColumn="0" w:noHBand="0" w:noVBand="1"/>
      </w:tblPr>
      <w:tblGrid>
        <w:gridCol w:w="2592"/>
        <w:gridCol w:w="6768"/>
      </w:tblGrid>
      <w:tr w:rsidR="009538FE" w14:paraId="514BC498" w14:textId="77777777">
        <w:trPr>
          <w:jc w:val="center"/>
        </w:trPr>
        <w:tc>
          <w:tcPr>
            <w:tcW w:w="2592" w:type="dxa"/>
            <w:shd w:val="clear" w:color="auto" w:fill="1F4E78"/>
            <w:tcMar>
              <w:top w:w="120" w:type="dxa"/>
              <w:left w:w="120" w:type="dxa"/>
              <w:bottom w:w="120" w:type="dxa"/>
              <w:right w:w="120" w:type="dxa"/>
            </w:tcMar>
          </w:tcPr>
          <w:p w14:paraId="710344F9" w14:textId="77777777" w:rsidR="009538FE" w:rsidRPr="00BE1737" w:rsidRDefault="00000000">
            <w:pPr>
              <w:jc w:val="center"/>
              <w:rPr>
                <w:lang w:val="es-CO"/>
              </w:rPr>
            </w:pPr>
            <w:r w:rsidRPr="00BE1737">
              <w:rPr>
                <w:b/>
                <w:color w:val="FFFFFF"/>
                <w:sz w:val="19"/>
                <w:lang w:val="es-CO"/>
              </w:rPr>
              <w:t>Atributo de Caso de Uso</w:t>
            </w:r>
          </w:p>
        </w:tc>
        <w:tc>
          <w:tcPr>
            <w:tcW w:w="6768" w:type="dxa"/>
            <w:shd w:val="clear" w:color="auto" w:fill="1F4E78"/>
            <w:tcMar>
              <w:top w:w="120" w:type="dxa"/>
              <w:left w:w="120" w:type="dxa"/>
              <w:bottom w:w="120" w:type="dxa"/>
              <w:right w:w="120" w:type="dxa"/>
            </w:tcMar>
          </w:tcPr>
          <w:p w14:paraId="2579EB7C" w14:textId="77777777" w:rsidR="009538FE" w:rsidRDefault="00000000">
            <w:pPr>
              <w:jc w:val="center"/>
            </w:pPr>
            <w:proofErr w:type="spellStart"/>
            <w:r>
              <w:rPr>
                <w:b/>
                <w:color w:val="FFFFFF"/>
                <w:sz w:val="19"/>
              </w:rPr>
              <w:t>Detalle</w:t>
            </w:r>
            <w:proofErr w:type="spellEnd"/>
            <w:r>
              <w:rPr>
                <w:b/>
                <w:color w:val="FFFFFF"/>
                <w:sz w:val="19"/>
              </w:rPr>
              <w:t xml:space="preserve"> de </w:t>
            </w:r>
            <w:proofErr w:type="spellStart"/>
            <w:r>
              <w:rPr>
                <w:b/>
                <w:color w:val="FFFFFF"/>
                <w:sz w:val="19"/>
              </w:rPr>
              <w:t>Especificación</w:t>
            </w:r>
            <w:proofErr w:type="spellEnd"/>
          </w:p>
        </w:tc>
      </w:tr>
      <w:tr w:rsidR="009538FE" w:rsidRPr="00BE1737" w14:paraId="62A3BFE4" w14:textId="77777777">
        <w:trPr>
          <w:jc w:val="center"/>
        </w:trPr>
        <w:tc>
          <w:tcPr>
            <w:tcW w:w="2592" w:type="dxa"/>
            <w:shd w:val="clear" w:color="auto" w:fill="FFFFFF"/>
            <w:tcMar>
              <w:top w:w="80" w:type="dxa"/>
              <w:left w:w="100" w:type="dxa"/>
              <w:bottom w:w="80" w:type="dxa"/>
              <w:right w:w="100" w:type="dxa"/>
            </w:tcMar>
          </w:tcPr>
          <w:p w14:paraId="62C1DF2C" w14:textId="77777777" w:rsidR="009538FE" w:rsidRDefault="00000000">
            <w:r>
              <w:rPr>
                <w:sz w:val="18"/>
              </w:rPr>
              <w:t>Actores Principales</w:t>
            </w:r>
          </w:p>
        </w:tc>
        <w:tc>
          <w:tcPr>
            <w:tcW w:w="6768" w:type="dxa"/>
            <w:shd w:val="clear" w:color="auto" w:fill="FFFFFF"/>
            <w:tcMar>
              <w:top w:w="80" w:type="dxa"/>
              <w:left w:w="100" w:type="dxa"/>
              <w:bottom w:w="80" w:type="dxa"/>
              <w:right w:w="100" w:type="dxa"/>
            </w:tcMar>
          </w:tcPr>
          <w:p w14:paraId="429B80AA" w14:textId="77777777" w:rsidR="009538FE" w:rsidRPr="00BE1737" w:rsidRDefault="00000000">
            <w:pPr>
              <w:rPr>
                <w:lang w:val="es-CO"/>
              </w:rPr>
            </w:pPr>
            <w:r w:rsidRPr="00BE1737">
              <w:rPr>
                <w:sz w:val="18"/>
                <w:lang w:val="es-CO"/>
              </w:rPr>
              <w:t>Cliente, Cajero, Supervisor de Tienda.</w:t>
            </w:r>
          </w:p>
        </w:tc>
      </w:tr>
      <w:tr w:rsidR="009538FE" w:rsidRPr="00BE1737" w14:paraId="70648042" w14:textId="77777777">
        <w:trPr>
          <w:jc w:val="center"/>
        </w:trPr>
        <w:tc>
          <w:tcPr>
            <w:tcW w:w="2592" w:type="dxa"/>
            <w:shd w:val="clear" w:color="auto" w:fill="F2F5F8"/>
            <w:tcMar>
              <w:top w:w="80" w:type="dxa"/>
              <w:left w:w="100" w:type="dxa"/>
              <w:bottom w:w="80" w:type="dxa"/>
              <w:right w:w="100" w:type="dxa"/>
            </w:tcMar>
          </w:tcPr>
          <w:p w14:paraId="3F056844" w14:textId="77777777" w:rsidR="009538FE" w:rsidRDefault="00000000">
            <w:proofErr w:type="spellStart"/>
            <w:r>
              <w:rPr>
                <w:sz w:val="18"/>
              </w:rPr>
              <w:t>Precondiciones</w:t>
            </w:r>
            <w:proofErr w:type="spellEnd"/>
          </w:p>
        </w:tc>
        <w:tc>
          <w:tcPr>
            <w:tcW w:w="6768" w:type="dxa"/>
            <w:shd w:val="clear" w:color="auto" w:fill="F2F5F8"/>
            <w:tcMar>
              <w:top w:w="80" w:type="dxa"/>
              <w:left w:w="100" w:type="dxa"/>
              <w:bottom w:w="80" w:type="dxa"/>
              <w:right w:w="100" w:type="dxa"/>
            </w:tcMar>
          </w:tcPr>
          <w:p w14:paraId="4D7DDBC2" w14:textId="77777777" w:rsidR="009538FE" w:rsidRPr="00BE1737" w:rsidRDefault="00000000">
            <w:pPr>
              <w:rPr>
                <w:lang w:val="es-CO"/>
              </w:rPr>
            </w:pPr>
            <w:r w:rsidRPr="00BE1737">
              <w:rPr>
                <w:sz w:val="18"/>
                <w:lang w:val="es-CO"/>
              </w:rPr>
              <w:t>Cliente presenta mercancía en buen estado con factura dentro del plazo permitido.</w:t>
            </w:r>
          </w:p>
        </w:tc>
      </w:tr>
      <w:tr w:rsidR="009538FE" w:rsidRPr="00BE1737" w14:paraId="51EA9990" w14:textId="77777777">
        <w:trPr>
          <w:jc w:val="center"/>
        </w:trPr>
        <w:tc>
          <w:tcPr>
            <w:tcW w:w="2592" w:type="dxa"/>
            <w:shd w:val="clear" w:color="auto" w:fill="FFFFFF"/>
            <w:tcMar>
              <w:top w:w="80" w:type="dxa"/>
              <w:left w:w="100" w:type="dxa"/>
              <w:bottom w:w="80" w:type="dxa"/>
              <w:right w:w="100" w:type="dxa"/>
            </w:tcMar>
          </w:tcPr>
          <w:p w14:paraId="5A995B90" w14:textId="77777777" w:rsidR="009538FE" w:rsidRPr="00BE1737" w:rsidRDefault="00000000">
            <w:pPr>
              <w:rPr>
                <w:lang w:val="es-CO"/>
              </w:rPr>
            </w:pPr>
            <w:r w:rsidRPr="00BE1737">
              <w:rPr>
                <w:sz w:val="18"/>
                <w:lang w:val="es-CO"/>
              </w:rPr>
              <w:t>Flujo Principal Paso a Paso</w:t>
            </w:r>
          </w:p>
        </w:tc>
        <w:tc>
          <w:tcPr>
            <w:tcW w:w="6768" w:type="dxa"/>
            <w:shd w:val="clear" w:color="auto" w:fill="FFFFFF"/>
            <w:tcMar>
              <w:top w:w="80" w:type="dxa"/>
              <w:left w:w="100" w:type="dxa"/>
              <w:bottom w:w="80" w:type="dxa"/>
              <w:right w:w="100" w:type="dxa"/>
            </w:tcMar>
          </w:tcPr>
          <w:p w14:paraId="485A7941" w14:textId="77777777" w:rsidR="009538FE" w:rsidRPr="00BE1737" w:rsidRDefault="00000000">
            <w:pPr>
              <w:rPr>
                <w:lang w:val="es-CO"/>
              </w:rPr>
            </w:pPr>
            <w:r w:rsidRPr="00BE1737">
              <w:rPr>
                <w:sz w:val="18"/>
                <w:lang w:val="es-CO"/>
              </w:rPr>
              <w:t>1. El cliente entrega el producto y la factura física/digital de compra.</w:t>
            </w:r>
            <w:r w:rsidRPr="00BE1737">
              <w:rPr>
                <w:sz w:val="18"/>
                <w:lang w:val="es-CO"/>
              </w:rPr>
              <w:br/>
              <w:t>2. El cajero verifica la validez del comprobante y el estado de la mercancía.</w:t>
            </w:r>
            <w:r w:rsidRPr="00BE1737">
              <w:rPr>
                <w:sz w:val="18"/>
                <w:lang w:val="es-CO"/>
              </w:rPr>
              <w:br/>
              <w:t>3. Solicita autorización de devolución al Supervisor en el sistema.</w:t>
            </w:r>
            <w:r w:rsidRPr="00BE1737">
              <w:rPr>
                <w:sz w:val="18"/>
                <w:lang w:val="es-CO"/>
              </w:rPr>
              <w:br/>
              <w:t>4. El Supervisor verifica y aprueba la devolución en pantalla.</w:t>
            </w:r>
            <w:r w:rsidRPr="00BE1737">
              <w:rPr>
                <w:sz w:val="18"/>
                <w:lang w:val="es-CO"/>
              </w:rPr>
              <w:br/>
              <w:t>5. El cajero efectúa el reembolso o genera nota de crédito; el sistema reingresa el ítem al inventario.</w:t>
            </w:r>
          </w:p>
        </w:tc>
      </w:tr>
      <w:tr w:rsidR="009538FE" w:rsidRPr="00BE1737" w14:paraId="22436D5A" w14:textId="77777777">
        <w:trPr>
          <w:jc w:val="center"/>
        </w:trPr>
        <w:tc>
          <w:tcPr>
            <w:tcW w:w="2592" w:type="dxa"/>
            <w:shd w:val="clear" w:color="auto" w:fill="F2F5F8"/>
            <w:tcMar>
              <w:top w:w="80" w:type="dxa"/>
              <w:left w:w="100" w:type="dxa"/>
              <w:bottom w:w="80" w:type="dxa"/>
              <w:right w:w="100" w:type="dxa"/>
            </w:tcMar>
          </w:tcPr>
          <w:p w14:paraId="3012192F" w14:textId="77777777" w:rsidR="009538FE" w:rsidRDefault="00000000">
            <w:proofErr w:type="spellStart"/>
            <w:r>
              <w:rPr>
                <w:sz w:val="18"/>
              </w:rPr>
              <w:t>Flujos</w:t>
            </w:r>
            <w:proofErr w:type="spellEnd"/>
            <w:r>
              <w:rPr>
                <w:sz w:val="18"/>
              </w:rPr>
              <w:t xml:space="preserve"> Alternativos / </w:t>
            </w:r>
            <w:proofErr w:type="spellStart"/>
            <w:r>
              <w:rPr>
                <w:sz w:val="18"/>
              </w:rPr>
              <w:t>Excepciones</w:t>
            </w:r>
            <w:proofErr w:type="spellEnd"/>
          </w:p>
        </w:tc>
        <w:tc>
          <w:tcPr>
            <w:tcW w:w="6768" w:type="dxa"/>
            <w:shd w:val="clear" w:color="auto" w:fill="F2F5F8"/>
            <w:tcMar>
              <w:top w:w="80" w:type="dxa"/>
              <w:left w:w="100" w:type="dxa"/>
              <w:bottom w:w="80" w:type="dxa"/>
              <w:right w:w="100" w:type="dxa"/>
            </w:tcMar>
          </w:tcPr>
          <w:p w14:paraId="415CDAD1" w14:textId="77777777" w:rsidR="009538FE" w:rsidRPr="00BE1737" w:rsidRDefault="00000000">
            <w:pPr>
              <w:rPr>
                <w:lang w:val="es-CO"/>
              </w:rPr>
            </w:pPr>
            <w:r w:rsidRPr="00BE1737">
              <w:rPr>
                <w:sz w:val="18"/>
                <w:lang w:val="es-CO"/>
              </w:rPr>
              <w:t>Flujo A: Factura vencida (&gt; 30 días) -&gt; Devolución rechazada por política.</w:t>
            </w:r>
            <w:r w:rsidRPr="00BE1737">
              <w:rPr>
                <w:sz w:val="18"/>
                <w:lang w:val="es-CO"/>
              </w:rPr>
              <w:br/>
              <w:t>Flujo B: Producto dañado por mal uso -&gt; Derivado a evaluación de garantía.</w:t>
            </w:r>
          </w:p>
        </w:tc>
      </w:tr>
      <w:tr w:rsidR="009538FE" w:rsidRPr="00BE1737" w14:paraId="494C5A9A" w14:textId="77777777">
        <w:trPr>
          <w:jc w:val="center"/>
        </w:trPr>
        <w:tc>
          <w:tcPr>
            <w:tcW w:w="2592" w:type="dxa"/>
            <w:shd w:val="clear" w:color="auto" w:fill="FFFFFF"/>
            <w:tcMar>
              <w:top w:w="80" w:type="dxa"/>
              <w:left w:w="100" w:type="dxa"/>
              <w:bottom w:w="80" w:type="dxa"/>
              <w:right w:w="100" w:type="dxa"/>
            </w:tcMar>
          </w:tcPr>
          <w:p w14:paraId="0FC6DEFA" w14:textId="77777777" w:rsidR="009538FE" w:rsidRDefault="00000000">
            <w:proofErr w:type="spellStart"/>
            <w:r>
              <w:rPr>
                <w:sz w:val="18"/>
              </w:rPr>
              <w:t>Postcondiciones</w:t>
            </w:r>
            <w:proofErr w:type="spellEnd"/>
          </w:p>
        </w:tc>
        <w:tc>
          <w:tcPr>
            <w:tcW w:w="6768" w:type="dxa"/>
            <w:shd w:val="clear" w:color="auto" w:fill="FFFFFF"/>
            <w:tcMar>
              <w:top w:w="80" w:type="dxa"/>
              <w:left w:w="100" w:type="dxa"/>
              <w:bottom w:w="80" w:type="dxa"/>
              <w:right w:w="100" w:type="dxa"/>
            </w:tcMar>
          </w:tcPr>
          <w:p w14:paraId="5B64E905" w14:textId="77777777" w:rsidR="009538FE" w:rsidRPr="00BE1737" w:rsidRDefault="00000000">
            <w:pPr>
              <w:rPr>
                <w:lang w:val="es-CO"/>
              </w:rPr>
            </w:pPr>
            <w:r w:rsidRPr="00BE1737">
              <w:rPr>
                <w:sz w:val="18"/>
                <w:lang w:val="es-CO"/>
              </w:rPr>
              <w:t>Stock restablecido en BD, nota de crédito/dinero entregado al cliente.</w:t>
            </w:r>
          </w:p>
        </w:tc>
      </w:tr>
    </w:tbl>
    <w:p w14:paraId="113CB478" w14:textId="77777777" w:rsidR="009538FE" w:rsidRPr="00BE1737" w:rsidRDefault="009538FE">
      <w:pPr>
        <w:spacing w:after="80"/>
        <w:rPr>
          <w:lang w:val="es-CO"/>
        </w:rPr>
      </w:pPr>
    </w:p>
    <w:p w14:paraId="60E40FFF" w14:textId="77777777" w:rsidR="009538FE" w:rsidRPr="00BE1737" w:rsidRDefault="00000000">
      <w:pPr>
        <w:keepNext/>
        <w:spacing w:before="280"/>
        <w:rPr>
          <w:lang w:val="es-CO"/>
        </w:rPr>
      </w:pPr>
      <w:r w:rsidRPr="00BE1737">
        <w:rPr>
          <w:b/>
          <w:color w:val="2E75B6"/>
          <w:sz w:val="27"/>
          <w:lang w:val="es-CO"/>
        </w:rPr>
        <w:t>CU08: Cambio de Producto por Garantía</w:t>
      </w:r>
    </w:p>
    <w:tbl>
      <w:tblPr>
        <w:tblW w:w="0" w:type="auto"/>
        <w:jc w:val="center"/>
        <w:tblLayout w:type="fixed"/>
        <w:tblLook w:val="04A0" w:firstRow="1" w:lastRow="0" w:firstColumn="1" w:lastColumn="0" w:noHBand="0" w:noVBand="1"/>
      </w:tblPr>
      <w:tblGrid>
        <w:gridCol w:w="2592"/>
        <w:gridCol w:w="6768"/>
      </w:tblGrid>
      <w:tr w:rsidR="009538FE" w14:paraId="7224D2A3" w14:textId="77777777">
        <w:trPr>
          <w:jc w:val="center"/>
        </w:trPr>
        <w:tc>
          <w:tcPr>
            <w:tcW w:w="2592" w:type="dxa"/>
            <w:shd w:val="clear" w:color="auto" w:fill="1F4E78"/>
            <w:tcMar>
              <w:top w:w="120" w:type="dxa"/>
              <w:left w:w="120" w:type="dxa"/>
              <w:bottom w:w="120" w:type="dxa"/>
              <w:right w:w="120" w:type="dxa"/>
            </w:tcMar>
          </w:tcPr>
          <w:p w14:paraId="28469084" w14:textId="77777777" w:rsidR="009538FE" w:rsidRPr="00BE1737" w:rsidRDefault="00000000">
            <w:pPr>
              <w:jc w:val="center"/>
              <w:rPr>
                <w:lang w:val="es-CO"/>
              </w:rPr>
            </w:pPr>
            <w:r w:rsidRPr="00BE1737">
              <w:rPr>
                <w:b/>
                <w:color w:val="FFFFFF"/>
                <w:sz w:val="19"/>
                <w:lang w:val="es-CO"/>
              </w:rPr>
              <w:t>Atributo de Caso de Uso</w:t>
            </w:r>
          </w:p>
        </w:tc>
        <w:tc>
          <w:tcPr>
            <w:tcW w:w="6768" w:type="dxa"/>
            <w:shd w:val="clear" w:color="auto" w:fill="1F4E78"/>
            <w:tcMar>
              <w:top w:w="120" w:type="dxa"/>
              <w:left w:w="120" w:type="dxa"/>
              <w:bottom w:w="120" w:type="dxa"/>
              <w:right w:w="120" w:type="dxa"/>
            </w:tcMar>
          </w:tcPr>
          <w:p w14:paraId="3622DA7E" w14:textId="77777777" w:rsidR="009538FE" w:rsidRDefault="00000000">
            <w:pPr>
              <w:jc w:val="center"/>
            </w:pPr>
            <w:proofErr w:type="spellStart"/>
            <w:r>
              <w:rPr>
                <w:b/>
                <w:color w:val="FFFFFF"/>
                <w:sz w:val="19"/>
              </w:rPr>
              <w:t>Detalle</w:t>
            </w:r>
            <w:proofErr w:type="spellEnd"/>
            <w:r>
              <w:rPr>
                <w:b/>
                <w:color w:val="FFFFFF"/>
                <w:sz w:val="19"/>
              </w:rPr>
              <w:t xml:space="preserve"> de </w:t>
            </w:r>
            <w:proofErr w:type="spellStart"/>
            <w:r>
              <w:rPr>
                <w:b/>
                <w:color w:val="FFFFFF"/>
                <w:sz w:val="19"/>
              </w:rPr>
              <w:t>Especificación</w:t>
            </w:r>
            <w:proofErr w:type="spellEnd"/>
          </w:p>
        </w:tc>
      </w:tr>
      <w:tr w:rsidR="009538FE" w14:paraId="7BA47E69" w14:textId="77777777">
        <w:trPr>
          <w:jc w:val="center"/>
        </w:trPr>
        <w:tc>
          <w:tcPr>
            <w:tcW w:w="2592" w:type="dxa"/>
            <w:shd w:val="clear" w:color="auto" w:fill="FFFFFF"/>
            <w:tcMar>
              <w:top w:w="80" w:type="dxa"/>
              <w:left w:w="100" w:type="dxa"/>
              <w:bottom w:w="80" w:type="dxa"/>
              <w:right w:w="100" w:type="dxa"/>
            </w:tcMar>
          </w:tcPr>
          <w:p w14:paraId="09B1A045" w14:textId="77777777" w:rsidR="009538FE" w:rsidRDefault="00000000">
            <w:r>
              <w:rPr>
                <w:sz w:val="18"/>
              </w:rPr>
              <w:t>Actores Principales</w:t>
            </w:r>
          </w:p>
        </w:tc>
        <w:tc>
          <w:tcPr>
            <w:tcW w:w="6768" w:type="dxa"/>
            <w:shd w:val="clear" w:color="auto" w:fill="FFFFFF"/>
            <w:tcMar>
              <w:top w:w="80" w:type="dxa"/>
              <w:left w:w="100" w:type="dxa"/>
              <w:bottom w:w="80" w:type="dxa"/>
              <w:right w:w="100" w:type="dxa"/>
            </w:tcMar>
          </w:tcPr>
          <w:p w14:paraId="7E5E1DA7" w14:textId="77777777" w:rsidR="009538FE" w:rsidRDefault="00000000">
            <w:r>
              <w:rPr>
                <w:sz w:val="18"/>
              </w:rPr>
              <w:t>Cliente, Cajero, Supervisor Técnico.</w:t>
            </w:r>
          </w:p>
        </w:tc>
      </w:tr>
      <w:tr w:rsidR="009538FE" w:rsidRPr="00BE1737" w14:paraId="35B1F770" w14:textId="77777777">
        <w:trPr>
          <w:jc w:val="center"/>
        </w:trPr>
        <w:tc>
          <w:tcPr>
            <w:tcW w:w="2592" w:type="dxa"/>
            <w:shd w:val="clear" w:color="auto" w:fill="F2F5F8"/>
            <w:tcMar>
              <w:top w:w="80" w:type="dxa"/>
              <w:left w:w="100" w:type="dxa"/>
              <w:bottom w:w="80" w:type="dxa"/>
              <w:right w:w="100" w:type="dxa"/>
            </w:tcMar>
          </w:tcPr>
          <w:p w14:paraId="70926DF7" w14:textId="77777777" w:rsidR="009538FE" w:rsidRDefault="00000000">
            <w:r>
              <w:rPr>
                <w:sz w:val="18"/>
              </w:rPr>
              <w:t>Precondiciones</w:t>
            </w:r>
          </w:p>
        </w:tc>
        <w:tc>
          <w:tcPr>
            <w:tcW w:w="6768" w:type="dxa"/>
            <w:shd w:val="clear" w:color="auto" w:fill="F2F5F8"/>
            <w:tcMar>
              <w:top w:w="80" w:type="dxa"/>
              <w:left w:w="100" w:type="dxa"/>
              <w:bottom w:w="80" w:type="dxa"/>
              <w:right w:w="100" w:type="dxa"/>
            </w:tcMar>
          </w:tcPr>
          <w:p w14:paraId="3C918542" w14:textId="77777777" w:rsidR="009538FE" w:rsidRPr="00BE1737" w:rsidRDefault="00000000">
            <w:pPr>
              <w:rPr>
                <w:lang w:val="es-CO"/>
              </w:rPr>
            </w:pPr>
            <w:r w:rsidRPr="00BE1737">
              <w:rPr>
                <w:sz w:val="18"/>
                <w:lang w:val="es-CO"/>
              </w:rPr>
              <w:t>Producto presentado por falla de fabricación dentro del periodo de garantía.</w:t>
            </w:r>
          </w:p>
        </w:tc>
      </w:tr>
      <w:tr w:rsidR="009538FE" w:rsidRPr="00BE1737" w14:paraId="7B7C0E6A" w14:textId="77777777">
        <w:trPr>
          <w:jc w:val="center"/>
        </w:trPr>
        <w:tc>
          <w:tcPr>
            <w:tcW w:w="2592" w:type="dxa"/>
            <w:shd w:val="clear" w:color="auto" w:fill="FFFFFF"/>
            <w:tcMar>
              <w:top w:w="80" w:type="dxa"/>
              <w:left w:w="100" w:type="dxa"/>
              <w:bottom w:w="80" w:type="dxa"/>
              <w:right w:w="100" w:type="dxa"/>
            </w:tcMar>
          </w:tcPr>
          <w:p w14:paraId="076E61F3" w14:textId="77777777" w:rsidR="009538FE" w:rsidRPr="00BE1737" w:rsidRDefault="00000000">
            <w:pPr>
              <w:rPr>
                <w:lang w:val="es-CO"/>
              </w:rPr>
            </w:pPr>
            <w:r w:rsidRPr="00BE1737">
              <w:rPr>
                <w:sz w:val="18"/>
                <w:lang w:val="es-CO"/>
              </w:rPr>
              <w:t>Flujo Principal Paso a Paso</w:t>
            </w:r>
          </w:p>
        </w:tc>
        <w:tc>
          <w:tcPr>
            <w:tcW w:w="6768" w:type="dxa"/>
            <w:shd w:val="clear" w:color="auto" w:fill="FFFFFF"/>
            <w:tcMar>
              <w:top w:w="80" w:type="dxa"/>
              <w:left w:w="100" w:type="dxa"/>
              <w:bottom w:w="80" w:type="dxa"/>
              <w:right w:w="100" w:type="dxa"/>
            </w:tcMar>
          </w:tcPr>
          <w:p w14:paraId="30B06E16" w14:textId="77777777" w:rsidR="009538FE" w:rsidRPr="00BE1737" w:rsidRDefault="00000000">
            <w:pPr>
              <w:rPr>
                <w:lang w:val="es-CO"/>
              </w:rPr>
            </w:pPr>
            <w:r w:rsidRPr="00BE1737">
              <w:rPr>
                <w:sz w:val="18"/>
                <w:lang w:val="es-CO"/>
              </w:rPr>
              <w:t>1. El cliente entrega el producto averiado junto con su comprobante.</w:t>
            </w:r>
            <w:r w:rsidRPr="00BE1737">
              <w:rPr>
                <w:sz w:val="18"/>
                <w:lang w:val="es-CO"/>
              </w:rPr>
              <w:br/>
              <w:t>2. El cajero inicia la solicitud de garantía e invoca revisión técnica.</w:t>
            </w:r>
            <w:r w:rsidRPr="00BE1737">
              <w:rPr>
                <w:sz w:val="18"/>
                <w:lang w:val="es-CO"/>
              </w:rPr>
              <w:br/>
              <w:t>3. El Supervisor Técnico evalúa el fallo y emite dictamen 'Garantía Aprobada'.</w:t>
            </w:r>
            <w:r w:rsidRPr="00BE1737">
              <w:rPr>
                <w:sz w:val="18"/>
                <w:lang w:val="es-CO"/>
              </w:rPr>
              <w:br/>
              <w:t>4. El cajero procesa el cambio por un producto nuevo idéntico.</w:t>
            </w:r>
            <w:r w:rsidRPr="00BE1737">
              <w:rPr>
                <w:sz w:val="18"/>
                <w:lang w:val="es-CO"/>
              </w:rPr>
              <w:br/>
              <w:t>5. El sistema descuenta el nuevo ítem del inventario y marca el devuelto como 'Mercancía Defectuosa para Proveedor'.</w:t>
            </w:r>
          </w:p>
        </w:tc>
      </w:tr>
      <w:tr w:rsidR="009538FE" w:rsidRPr="00BE1737" w14:paraId="538DFA56" w14:textId="77777777">
        <w:trPr>
          <w:jc w:val="center"/>
        </w:trPr>
        <w:tc>
          <w:tcPr>
            <w:tcW w:w="2592" w:type="dxa"/>
            <w:shd w:val="clear" w:color="auto" w:fill="F2F5F8"/>
            <w:tcMar>
              <w:top w:w="80" w:type="dxa"/>
              <w:left w:w="100" w:type="dxa"/>
              <w:bottom w:w="80" w:type="dxa"/>
              <w:right w:w="100" w:type="dxa"/>
            </w:tcMar>
          </w:tcPr>
          <w:p w14:paraId="61420333" w14:textId="77777777" w:rsidR="009538FE" w:rsidRDefault="00000000">
            <w:proofErr w:type="spellStart"/>
            <w:r>
              <w:rPr>
                <w:sz w:val="18"/>
              </w:rPr>
              <w:t>Flujos</w:t>
            </w:r>
            <w:proofErr w:type="spellEnd"/>
            <w:r>
              <w:rPr>
                <w:sz w:val="18"/>
              </w:rPr>
              <w:t xml:space="preserve"> Alternativos / </w:t>
            </w:r>
            <w:proofErr w:type="spellStart"/>
            <w:r>
              <w:rPr>
                <w:sz w:val="18"/>
              </w:rPr>
              <w:lastRenderedPageBreak/>
              <w:t>Excepciones</w:t>
            </w:r>
            <w:proofErr w:type="spellEnd"/>
          </w:p>
        </w:tc>
        <w:tc>
          <w:tcPr>
            <w:tcW w:w="6768" w:type="dxa"/>
            <w:shd w:val="clear" w:color="auto" w:fill="F2F5F8"/>
            <w:tcMar>
              <w:top w:w="80" w:type="dxa"/>
              <w:left w:w="100" w:type="dxa"/>
              <w:bottom w:w="80" w:type="dxa"/>
              <w:right w:w="100" w:type="dxa"/>
            </w:tcMar>
          </w:tcPr>
          <w:p w14:paraId="3C819DC2" w14:textId="77777777" w:rsidR="009538FE" w:rsidRPr="00BE1737" w:rsidRDefault="00000000">
            <w:pPr>
              <w:rPr>
                <w:lang w:val="es-CO"/>
              </w:rPr>
            </w:pPr>
            <w:r w:rsidRPr="00BE1737">
              <w:rPr>
                <w:sz w:val="18"/>
                <w:lang w:val="es-CO"/>
              </w:rPr>
              <w:lastRenderedPageBreak/>
              <w:t>Flujo A: Dictamen técnico negativo (daño provocado) -&gt; Solicitud denegada.</w:t>
            </w:r>
            <w:r w:rsidRPr="00BE1737">
              <w:rPr>
                <w:sz w:val="18"/>
                <w:lang w:val="es-CO"/>
              </w:rPr>
              <w:br/>
            </w:r>
            <w:r w:rsidRPr="00BE1737">
              <w:rPr>
                <w:sz w:val="18"/>
                <w:lang w:val="es-CO"/>
              </w:rPr>
              <w:lastRenderedPageBreak/>
              <w:t>Flujo B: Sin stock para reemplazo -&gt; Se emite saldo a favor para otra compra.</w:t>
            </w:r>
          </w:p>
        </w:tc>
      </w:tr>
      <w:tr w:rsidR="009538FE" w:rsidRPr="00BE1737" w14:paraId="3A564BC5" w14:textId="77777777">
        <w:trPr>
          <w:jc w:val="center"/>
        </w:trPr>
        <w:tc>
          <w:tcPr>
            <w:tcW w:w="2592" w:type="dxa"/>
            <w:shd w:val="clear" w:color="auto" w:fill="FFFFFF"/>
            <w:tcMar>
              <w:top w:w="80" w:type="dxa"/>
              <w:left w:w="100" w:type="dxa"/>
              <w:bottom w:w="80" w:type="dxa"/>
              <w:right w:w="100" w:type="dxa"/>
            </w:tcMar>
          </w:tcPr>
          <w:p w14:paraId="08C98D70" w14:textId="77777777" w:rsidR="009538FE" w:rsidRDefault="00000000">
            <w:proofErr w:type="spellStart"/>
            <w:r>
              <w:rPr>
                <w:sz w:val="18"/>
              </w:rPr>
              <w:lastRenderedPageBreak/>
              <w:t>Postcondiciones</w:t>
            </w:r>
            <w:proofErr w:type="spellEnd"/>
          </w:p>
        </w:tc>
        <w:tc>
          <w:tcPr>
            <w:tcW w:w="6768" w:type="dxa"/>
            <w:shd w:val="clear" w:color="auto" w:fill="FFFFFF"/>
            <w:tcMar>
              <w:top w:w="80" w:type="dxa"/>
              <w:left w:w="100" w:type="dxa"/>
              <w:bottom w:w="80" w:type="dxa"/>
              <w:right w:w="100" w:type="dxa"/>
            </w:tcMar>
          </w:tcPr>
          <w:p w14:paraId="3743AD26" w14:textId="77777777" w:rsidR="009538FE" w:rsidRPr="00BE1737" w:rsidRDefault="00000000">
            <w:pPr>
              <w:rPr>
                <w:lang w:val="es-CO"/>
              </w:rPr>
            </w:pPr>
            <w:r w:rsidRPr="00BE1737">
              <w:rPr>
                <w:sz w:val="18"/>
                <w:lang w:val="es-CO"/>
              </w:rPr>
              <w:t>Producto reemplazado, inventario ajustado y registro de mercancía averiada.</w:t>
            </w:r>
          </w:p>
        </w:tc>
      </w:tr>
    </w:tbl>
    <w:p w14:paraId="1BA58A8D" w14:textId="77777777" w:rsidR="009538FE" w:rsidRPr="00BE1737" w:rsidRDefault="009538FE">
      <w:pPr>
        <w:spacing w:after="80"/>
        <w:rPr>
          <w:lang w:val="es-CO"/>
        </w:rPr>
      </w:pPr>
    </w:p>
    <w:p w14:paraId="38C10FBA" w14:textId="77777777" w:rsidR="009538FE" w:rsidRPr="00BE1737" w:rsidRDefault="00000000">
      <w:pPr>
        <w:keepNext/>
        <w:spacing w:before="280"/>
        <w:rPr>
          <w:lang w:val="es-CO"/>
        </w:rPr>
      </w:pPr>
      <w:r w:rsidRPr="00BE1737">
        <w:rPr>
          <w:b/>
          <w:color w:val="2E75B6"/>
          <w:sz w:val="27"/>
          <w:lang w:val="es-CO"/>
        </w:rPr>
        <w:t>CU09: Cierre y Conciliación de Caja (Arqueo)</w:t>
      </w:r>
    </w:p>
    <w:tbl>
      <w:tblPr>
        <w:tblW w:w="0" w:type="auto"/>
        <w:jc w:val="center"/>
        <w:tblLayout w:type="fixed"/>
        <w:tblLook w:val="04A0" w:firstRow="1" w:lastRow="0" w:firstColumn="1" w:lastColumn="0" w:noHBand="0" w:noVBand="1"/>
      </w:tblPr>
      <w:tblGrid>
        <w:gridCol w:w="2592"/>
        <w:gridCol w:w="6768"/>
      </w:tblGrid>
      <w:tr w:rsidR="009538FE" w14:paraId="39C788D2" w14:textId="77777777">
        <w:trPr>
          <w:jc w:val="center"/>
        </w:trPr>
        <w:tc>
          <w:tcPr>
            <w:tcW w:w="2592" w:type="dxa"/>
            <w:shd w:val="clear" w:color="auto" w:fill="1F4E78"/>
            <w:tcMar>
              <w:top w:w="120" w:type="dxa"/>
              <w:left w:w="120" w:type="dxa"/>
              <w:bottom w:w="120" w:type="dxa"/>
              <w:right w:w="120" w:type="dxa"/>
            </w:tcMar>
          </w:tcPr>
          <w:p w14:paraId="61851781" w14:textId="77777777" w:rsidR="009538FE" w:rsidRPr="00BE1737" w:rsidRDefault="00000000">
            <w:pPr>
              <w:jc w:val="center"/>
              <w:rPr>
                <w:lang w:val="es-CO"/>
              </w:rPr>
            </w:pPr>
            <w:r w:rsidRPr="00BE1737">
              <w:rPr>
                <w:b/>
                <w:color w:val="FFFFFF"/>
                <w:sz w:val="19"/>
                <w:lang w:val="es-CO"/>
              </w:rPr>
              <w:t>Atributo de Caso de Uso</w:t>
            </w:r>
          </w:p>
        </w:tc>
        <w:tc>
          <w:tcPr>
            <w:tcW w:w="6768" w:type="dxa"/>
            <w:shd w:val="clear" w:color="auto" w:fill="1F4E78"/>
            <w:tcMar>
              <w:top w:w="120" w:type="dxa"/>
              <w:left w:w="120" w:type="dxa"/>
              <w:bottom w:w="120" w:type="dxa"/>
              <w:right w:w="120" w:type="dxa"/>
            </w:tcMar>
          </w:tcPr>
          <w:p w14:paraId="49E38DE6" w14:textId="77777777" w:rsidR="009538FE" w:rsidRDefault="00000000">
            <w:pPr>
              <w:jc w:val="center"/>
            </w:pPr>
            <w:proofErr w:type="spellStart"/>
            <w:r>
              <w:rPr>
                <w:b/>
                <w:color w:val="FFFFFF"/>
                <w:sz w:val="19"/>
              </w:rPr>
              <w:t>Detalle</w:t>
            </w:r>
            <w:proofErr w:type="spellEnd"/>
            <w:r>
              <w:rPr>
                <w:b/>
                <w:color w:val="FFFFFF"/>
                <w:sz w:val="19"/>
              </w:rPr>
              <w:t xml:space="preserve"> de </w:t>
            </w:r>
            <w:proofErr w:type="spellStart"/>
            <w:r>
              <w:rPr>
                <w:b/>
                <w:color w:val="FFFFFF"/>
                <w:sz w:val="19"/>
              </w:rPr>
              <w:t>Especificación</w:t>
            </w:r>
            <w:proofErr w:type="spellEnd"/>
          </w:p>
        </w:tc>
      </w:tr>
      <w:tr w:rsidR="009538FE" w14:paraId="632E4350" w14:textId="77777777">
        <w:trPr>
          <w:jc w:val="center"/>
        </w:trPr>
        <w:tc>
          <w:tcPr>
            <w:tcW w:w="2592" w:type="dxa"/>
            <w:shd w:val="clear" w:color="auto" w:fill="FFFFFF"/>
            <w:tcMar>
              <w:top w:w="80" w:type="dxa"/>
              <w:left w:w="100" w:type="dxa"/>
              <w:bottom w:w="80" w:type="dxa"/>
              <w:right w:w="100" w:type="dxa"/>
            </w:tcMar>
          </w:tcPr>
          <w:p w14:paraId="36D8B914" w14:textId="77777777" w:rsidR="009538FE" w:rsidRDefault="00000000">
            <w:r>
              <w:rPr>
                <w:sz w:val="18"/>
              </w:rPr>
              <w:t>Actores Principales</w:t>
            </w:r>
          </w:p>
        </w:tc>
        <w:tc>
          <w:tcPr>
            <w:tcW w:w="6768" w:type="dxa"/>
            <w:shd w:val="clear" w:color="auto" w:fill="FFFFFF"/>
            <w:tcMar>
              <w:top w:w="80" w:type="dxa"/>
              <w:left w:w="100" w:type="dxa"/>
              <w:bottom w:w="80" w:type="dxa"/>
              <w:right w:w="100" w:type="dxa"/>
            </w:tcMar>
          </w:tcPr>
          <w:p w14:paraId="33411779" w14:textId="77777777" w:rsidR="009538FE" w:rsidRDefault="00000000">
            <w:r>
              <w:rPr>
                <w:sz w:val="18"/>
              </w:rPr>
              <w:t>Cajero, Administrador / Auditor.</w:t>
            </w:r>
          </w:p>
        </w:tc>
      </w:tr>
      <w:tr w:rsidR="009538FE" w:rsidRPr="00BE1737" w14:paraId="3A86D8DE" w14:textId="77777777">
        <w:trPr>
          <w:jc w:val="center"/>
        </w:trPr>
        <w:tc>
          <w:tcPr>
            <w:tcW w:w="2592" w:type="dxa"/>
            <w:shd w:val="clear" w:color="auto" w:fill="F2F5F8"/>
            <w:tcMar>
              <w:top w:w="80" w:type="dxa"/>
              <w:left w:w="100" w:type="dxa"/>
              <w:bottom w:w="80" w:type="dxa"/>
              <w:right w:w="100" w:type="dxa"/>
            </w:tcMar>
          </w:tcPr>
          <w:p w14:paraId="00D94369" w14:textId="77777777" w:rsidR="009538FE" w:rsidRDefault="00000000">
            <w:r>
              <w:rPr>
                <w:sz w:val="18"/>
              </w:rPr>
              <w:t>Precondiciones</w:t>
            </w:r>
          </w:p>
        </w:tc>
        <w:tc>
          <w:tcPr>
            <w:tcW w:w="6768" w:type="dxa"/>
            <w:shd w:val="clear" w:color="auto" w:fill="F2F5F8"/>
            <w:tcMar>
              <w:top w:w="80" w:type="dxa"/>
              <w:left w:w="100" w:type="dxa"/>
              <w:bottom w:w="80" w:type="dxa"/>
              <w:right w:w="100" w:type="dxa"/>
            </w:tcMar>
          </w:tcPr>
          <w:p w14:paraId="29FBC37A" w14:textId="77777777" w:rsidR="009538FE" w:rsidRPr="00BE1737" w:rsidRDefault="00000000">
            <w:pPr>
              <w:rPr>
                <w:lang w:val="es-CO"/>
              </w:rPr>
            </w:pPr>
            <w:r w:rsidRPr="00BE1737">
              <w:rPr>
                <w:sz w:val="18"/>
                <w:lang w:val="es-CO"/>
              </w:rPr>
              <w:t>Fin de turno de venta o cierre de jornada comercial.</w:t>
            </w:r>
          </w:p>
        </w:tc>
      </w:tr>
      <w:tr w:rsidR="009538FE" w:rsidRPr="00BE1737" w14:paraId="48020829" w14:textId="77777777">
        <w:trPr>
          <w:jc w:val="center"/>
        </w:trPr>
        <w:tc>
          <w:tcPr>
            <w:tcW w:w="2592" w:type="dxa"/>
            <w:shd w:val="clear" w:color="auto" w:fill="FFFFFF"/>
            <w:tcMar>
              <w:top w:w="80" w:type="dxa"/>
              <w:left w:w="100" w:type="dxa"/>
              <w:bottom w:w="80" w:type="dxa"/>
              <w:right w:w="100" w:type="dxa"/>
            </w:tcMar>
          </w:tcPr>
          <w:p w14:paraId="623A8ECE" w14:textId="77777777" w:rsidR="009538FE" w:rsidRPr="00BE1737" w:rsidRDefault="00000000">
            <w:pPr>
              <w:rPr>
                <w:lang w:val="es-CO"/>
              </w:rPr>
            </w:pPr>
            <w:r w:rsidRPr="00BE1737">
              <w:rPr>
                <w:sz w:val="18"/>
                <w:lang w:val="es-CO"/>
              </w:rPr>
              <w:t>Flujo Principal Paso a Paso</w:t>
            </w:r>
          </w:p>
        </w:tc>
        <w:tc>
          <w:tcPr>
            <w:tcW w:w="6768" w:type="dxa"/>
            <w:shd w:val="clear" w:color="auto" w:fill="FFFFFF"/>
            <w:tcMar>
              <w:top w:w="80" w:type="dxa"/>
              <w:left w:w="100" w:type="dxa"/>
              <w:bottom w:w="80" w:type="dxa"/>
              <w:right w:w="100" w:type="dxa"/>
            </w:tcMar>
          </w:tcPr>
          <w:p w14:paraId="7B85685F" w14:textId="77777777" w:rsidR="009538FE" w:rsidRPr="00BE1737" w:rsidRDefault="00000000">
            <w:pPr>
              <w:rPr>
                <w:lang w:val="es-CO"/>
              </w:rPr>
            </w:pPr>
            <w:r w:rsidRPr="00BE1737">
              <w:rPr>
                <w:sz w:val="18"/>
                <w:lang w:val="es-CO"/>
              </w:rPr>
              <w:t>1. El cajero selecciona 'Iniciar Cierre de Caja' y detiene nuevas ventas.</w:t>
            </w:r>
            <w:r w:rsidRPr="00BE1737">
              <w:rPr>
                <w:sz w:val="18"/>
                <w:lang w:val="es-CO"/>
              </w:rPr>
              <w:br/>
              <w:t xml:space="preserve">2. Cuenta el dinero físico en efectivo, </w:t>
            </w:r>
            <w:proofErr w:type="spellStart"/>
            <w:r w:rsidRPr="00BE1737">
              <w:rPr>
                <w:sz w:val="18"/>
                <w:lang w:val="es-CO"/>
              </w:rPr>
              <w:t>vúcheres</w:t>
            </w:r>
            <w:proofErr w:type="spellEnd"/>
            <w:r w:rsidRPr="00BE1737">
              <w:rPr>
                <w:sz w:val="18"/>
                <w:lang w:val="es-CO"/>
              </w:rPr>
              <w:t xml:space="preserve"> de tarjeta y recibos de crédito.</w:t>
            </w:r>
            <w:r w:rsidRPr="00BE1737">
              <w:rPr>
                <w:sz w:val="18"/>
                <w:lang w:val="es-CO"/>
              </w:rPr>
              <w:br/>
              <w:t>3. Ingresa los valores contados en el módulo de arqueo de caja.</w:t>
            </w:r>
            <w:r w:rsidRPr="00BE1737">
              <w:rPr>
                <w:sz w:val="18"/>
                <w:lang w:val="es-CO"/>
              </w:rPr>
              <w:br/>
              <w:t>4. El sistema compara las cifras contadas vs el total teórico del sistema.</w:t>
            </w:r>
            <w:r w:rsidRPr="00BE1737">
              <w:rPr>
                <w:sz w:val="18"/>
                <w:lang w:val="es-CO"/>
              </w:rPr>
              <w:br/>
              <w:t>5. El Administrador valida la conciliación, registra observaciones de sobrantes/faltantes y congela la terminal.</w:t>
            </w:r>
          </w:p>
        </w:tc>
      </w:tr>
      <w:tr w:rsidR="009538FE" w:rsidRPr="00BE1737" w14:paraId="4EB81E64" w14:textId="77777777">
        <w:trPr>
          <w:jc w:val="center"/>
        </w:trPr>
        <w:tc>
          <w:tcPr>
            <w:tcW w:w="2592" w:type="dxa"/>
            <w:shd w:val="clear" w:color="auto" w:fill="F2F5F8"/>
            <w:tcMar>
              <w:top w:w="80" w:type="dxa"/>
              <w:left w:w="100" w:type="dxa"/>
              <w:bottom w:w="80" w:type="dxa"/>
              <w:right w:w="100" w:type="dxa"/>
            </w:tcMar>
          </w:tcPr>
          <w:p w14:paraId="10FFEC48" w14:textId="77777777" w:rsidR="009538FE" w:rsidRDefault="00000000">
            <w:proofErr w:type="spellStart"/>
            <w:r>
              <w:rPr>
                <w:sz w:val="18"/>
              </w:rPr>
              <w:t>Flujos</w:t>
            </w:r>
            <w:proofErr w:type="spellEnd"/>
            <w:r>
              <w:rPr>
                <w:sz w:val="18"/>
              </w:rPr>
              <w:t xml:space="preserve"> Alternativos / </w:t>
            </w:r>
            <w:proofErr w:type="spellStart"/>
            <w:r>
              <w:rPr>
                <w:sz w:val="18"/>
              </w:rPr>
              <w:t>Excepciones</w:t>
            </w:r>
            <w:proofErr w:type="spellEnd"/>
          </w:p>
        </w:tc>
        <w:tc>
          <w:tcPr>
            <w:tcW w:w="6768" w:type="dxa"/>
            <w:shd w:val="clear" w:color="auto" w:fill="F2F5F8"/>
            <w:tcMar>
              <w:top w:w="80" w:type="dxa"/>
              <w:left w:w="100" w:type="dxa"/>
              <w:bottom w:w="80" w:type="dxa"/>
              <w:right w:w="100" w:type="dxa"/>
            </w:tcMar>
          </w:tcPr>
          <w:p w14:paraId="45184266" w14:textId="77777777" w:rsidR="009538FE" w:rsidRPr="00BE1737" w:rsidRDefault="00000000">
            <w:pPr>
              <w:rPr>
                <w:lang w:val="es-CO"/>
              </w:rPr>
            </w:pPr>
            <w:r w:rsidRPr="00BE1737">
              <w:rPr>
                <w:sz w:val="18"/>
                <w:lang w:val="es-CO"/>
              </w:rPr>
              <w:t>Flujo A: Descuadre superior al umbral permitido -&gt; Genera informe de auditoría.</w:t>
            </w:r>
            <w:r w:rsidRPr="00BE1737">
              <w:rPr>
                <w:sz w:val="18"/>
                <w:lang w:val="es-CO"/>
              </w:rPr>
              <w:br/>
              <w:t>Flujo B: Cierre exitoso exacto -&gt; Genera reporte Z y consolida el día.</w:t>
            </w:r>
          </w:p>
        </w:tc>
      </w:tr>
      <w:tr w:rsidR="009538FE" w:rsidRPr="00BE1737" w14:paraId="050DF822" w14:textId="77777777">
        <w:trPr>
          <w:jc w:val="center"/>
        </w:trPr>
        <w:tc>
          <w:tcPr>
            <w:tcW w:w="2592" w:type="dxa"/>
            <w:shd w:val="clear" w:color="auto" w:fill="FFFFFF"/>
            <w:tcMar>
              <w:top w:w="80" w:type="dxa"/>
              <w:left w:w="100" w:type="dxa"/>
              <w:bottom w:w="80" w:type="dxa"/>
              <w:right w:w="100" w:type="dxa"/>
            </w:tcMar>
          </w:tcPr>
          <w:p w14:paraId="0872CC48" w14:textId="77777777" w:rsidR="009538FE" w:rsidRDefault="00000000">
            <w:proofErr w:type="spellStart"/>
            <w:r>
              <w:rPr>
                <w:sz w:val="18"/>
              </w:rPr>
              <w:t>Postcondiciones</w:t>
            </w:r>
            <w:proofErr w:type="spellEnd"/>
          </w:p>
        </w:tc>
        <w:tc>
          <w:tcPr>
            <w:tcW w:w="6768" w:type="dxa"/>
            <w:shd w:val="clear" w:color="auto" w:fill="FFFFFF"/>
            <w:tcMar>
              <w:top w:w="80" w:type="dxa"/>
              <w:left w:w="100" w:type="dxa"/>
              <w:bottom w:w="80" w:type="dxa"/>
              <w:right w:w="100" w:type="dxa"/>
            </w:tcMar>
          </w:tcPr>
          <w:p w14:paraId="3713937D" w14:textId="77777777" w:rsidR="009538FE" w:rsidRPr="00BE1737" w:rsidRDefault="00000000">
            <w:pPr>
              <w:rPr>
                <w:lang w:val="es-CO"/>
              </w:rPr>
            </w:pPr>
            <w:r w:rsidRPr="00BE1737">
              <w:rPr>
                <w:sz w:val="18"/>
                <w:lang w:val="es-CO"/>
              </w:rPr>
              <w:t>Caja bloqueada, balance guardado en BD y reporte impreso.</w:t>
            </w:r>
          </w:p>
        </w:tc>
      </w:tr>
    </w:tbl>
    <w:p w14:paraId="03F4DC0A" w14:textId="77777777" w:rsidR="009538FE" w:rsidRPr="00BE1737" w:rsidRDefault="009538FE">
      <w:pPr>
        <w:spacing w:after="80"/>
        <w:rPr>
          <w:lang w:val="es-CO"/>
        </w:rPr>
      </w:pPr>
    </w:p>
    <w:p w14:paraId="63AA1B23" w14:textId="77777777" w:rsidR="009538FE" w:rsidRPr="00BE1737" w:rsidRDefault="00000000">
      <w:pPr>
        <w:keepNext/>
        <w:spacing w:before="280"/>
        <w:rPr>
          <w:lang w:val="es-CO"/>
        </w:rPr>
      </w:pPr>
      <w:r w:rsidRPr="00BE1737">
        <w:rPr>
          <w:b/>
          <w:color w:val="2E75B6"/>
          <w:sz w:val="27"/>
          <w:lang w:val="es-CO"/>
        </w:rPr>
        <w:t>CU10: Gestión de Inventario y Control de Stock</w:t>
      </w:r>
    </w:p>
    <w:tbl>
      <w:tblPr>
        <w:tblW w:w="0" w:type="auto"/>
        <w:jc w:val="center"/>
        <w:tblLayout w:type="fixed"/>
        <w:tblLook w:val="04A0" w:firstRow="1" w:lastRow="0" w:firstColumn="1" w:lastColumn="0" w:noHBand="0" w:noVBand="1"/>
      </w:tblPr>
      <w:tblGrid>
        <w:gridCol w:w="2592"/>
        <w:gridCol w:w="6768"/>
      </w:tblGrid>
      <w:tr w:rsidR="009538FE" w14:paraId="76151C66" w14:textId="77777777">
        <w:trPr>
          <w:jc w:val="center"/>
        </w:trPr>
        <w:tc>
          <w:tcPr>
            <w:tcW w:w="2592" w:type="dxa"/>
            <w:shd w:val="clear" w:color="auto" w:fill="1F4E78"/>
            <w:tcMar>
              <w:top w:w="120" w:type="dxa"/>
              <w:left w:w="120" w:type="dxa"/>
              <w:bottom w:w="120" w:type="dxa"/>
              <w:right w:w="120" w:type="dxa"/>
            </w:tcMar>
          </w:tcPr>
          <w:p w14:paraId="0FDFEDB4" w14:textId="77777777" w:rsidR="009538FE" w:rsidRPr="00BE1737" w:rsidRDefault="00000000">
            <w:pPr>
              <w:jc w:val="center"/>
              <w:rPr>
                <w:lang w:val="es-CO"/>
              </w:rPr>
            </w:pPr>
            <w:r w:rsidRPr="00BE1737">
              <w:rPr>
                <w:b/>
                <w:color w:val="FFFFFF"/>
                <w:sz w:val="19"/>
                <w:lang w:val="es-CO"/>
              </w:rPr>
              <w:t>Atributo de Caso de Uso</w:t>
            </w:r>
          </w:p>
        </w:tc>
        <w:tc>
          <w:tcPr>
            <w:tcW w:w="6768" w:type="dxa"/>
            <w:shd w:val="clear" w:color="auto" w:fill="1F4E78"/>
            <w:tcMar>
              <w:top w:w="120" w:type="dxa"/>
              <w:left w:w="120" w:type="dxa"/>
              <w:bottom w:w="120" w:type="dxa"/>
              <w:right w:w="120" w:type="dxa"/>
            </w:tcMar>
          </w:tcPr>
          <w:p w14:paraId="1CAEB9A8" w14:textId="77777777" w:rsidR="009538FE" w:rsidRDefault="00000000">
            <w:pPr>
              <w:jc w:val="center"/>
            </w:pPr>
            <w:proofErr w:type="spellStart"/>
            <w:r>
              <w:rPr>
                <w:b/>
                <w:color w:val="FFFFFF"/>
                <w:sz w:val="19"/>
              </w:rPr>
              <w:t>Detalle</w:t>
            </w:r>
            <w:proofErr w:type="spellEnd"/>
            <w:r>
              <w:rPr>
                <w:b/>
                <w:color w:val="FFFFFF"/>
                <w:sz w:val="19"/>
              </w:rPr>
              <w:t xml:space="preserve"> de </w:t>
            </w:r>
            <w:proofErr w:type="spellStart"/>
            <w:r>
              <w:rPr>
                <w:b/>
                <w:color w:val="FFFFFF"/>
                <w:sz w:val="19"/>
              </w:rPr>
              <w:t>Especificación</w:t>
            </w:r>
            <w:proofErr w:type="spellEnd"/>
          </w:p>
        </w:tc>
      </w:tr>
      <w:tr w:rsidR="009538FE" w:rsidRPr="00BE1737" w14:paraId="1EFCC98A" w14:textId="77777777">
        <w:trPr>
          <w:jc w:val="center"/>
        </w:trPr>
        <w:tc>
          <w:tcPr>
            <w:tcW w:w="2592" w:type="dxa"/>
            <w:shd w:val="clear" w:color="auto" w:fill="FFFFFF"/>
            <w:tcMar>
              <w:top w:w="80" w:type="dxa"/>
              <w:left w:w="100" w:type="dxa"/>
              <w:bottom w:w="80" w:type="dxa"/>
              <w:right w:w="100" w:type="dxa"/>
            </w:tcMar>
          </w:tcPr>
          <w:p w14:paraId="22EF6201" w14:textId="77777777" w:rsidR="009538FE" w:rsidRDefault="00000000">
            <w:r>
              <w:rPr>
                <w:sz w:val="18"/>
              </w:rPr>
              <w:t>Actores Principales</w:t>
            </w:r>
          </w:p>
        </w:tc>
        <w:tc>
          <w:tcPr>
            <w:tcW w:w="6768" w:type="dxa"/>
            <w:shd w:val="clear" w:color="auto" w:fill="FFFFFF"/>
            <w:tcMar>
              <w:top w:w="80" w:type="dxa"/>
              <w:left w:w="100" w:type="dxa"/>
              <w:bottom w:w="80" w:type="dxa"/>
              <w:right w:w="100" w:type="dxa"/>
            </w:tcMar>
          </w:tcPr>
          <w:p w14:paraId="548F7809" w14:textId="77777777" w:rsidR="009538FE" w:rsidRPr="00BE1737" w:rsidRDefault="00000000">
            <w:pPr>
              <w:rPr>
                <w:lang w:val="es-CO"/>
              </w:rPr>
            </w:pPr>
            <w:r w:rsidRPr="00BE1737">
              <w:rPr>
                <w:sz w:val="18"/>
                <w:lang w:val="es-CO"/>
              </w:rPr>
              <w:t>Administrador de Bodega, Encargado de Compras.</w:t>
            </w:r>
          </w:p>
        </w:tc>
      </w:tr>
      <w:tr w:rsidR="009538FE" w:rsidRPr="00BE1737" w14:paraId="629C7EE3" w14:textId="77777777">
        <w:trPr>
          <w:jc w:val="center"/>
        </w:trPr>
        <w:tc>
          <w:tcPr>
            <w:tcW w:w="2592" w:type="dxa"/>
            <w:shd w:val="clear" w:color="auto" w:fill="F2F5F8"/>
            <w:tcMar>
              <w:top w:w="80" w:type="dxa"/>
              <w:left w:w="100" w:type="dxa"/>
              <w:bottom w:w="80" w:type="dxa"/>
              <w:right w:w="100" w:type="dxa"/>
            </w:tcMar>
          </w:tcPr>
          <w:p w14:paraId="62CC658F" w14:textId="77777777" w:rsidR="009538FE" w:rsidRDefault="00000000">
            <w:proofErr w:type="spellStart"/>
            <w:r>
              <w:rPr>
                <w:sz w:val="18"/>
              </w:rPr>
              <w:t>Precondiciones</w:t>
            </w:r>
            <w:proofErr w:type="spellEnd"/>
          </w:p>
        </w:tc>
        <w:tc>
          <w:tcPr>
            <w:tcW w:w="6768" w:type="dxa"/>
            <w:shd w:val="clear" w:color="auto" w:fill="F2F5F8"/>
            <w:tcMar>
              <w:top w:w="80" w:type="dxa"/>
              <w:left w:w="100" w:type="dxa"/>
              <w:bottom w:w="80" w:type="dxa"/>
              <w:right w:w="100" w:type="dxa"/>
            </w:tcMar>
          </w:tcPr>
          <w:p w14:paraId="56610227" w14:textId="77777777" w:rsidR="009538FE" w:rsidRPr="00BE1737" w:rsidRDefault="00000000">
            <w:pPr>
              <w:rPr>
                <w:lang w:val="es-CO"/>
              </w:rPr>
            </w:pPr>
            <w:r w:rsidRPr="00BE1737">
              <w:rPr>
                <w:sz w:val="18"/>
                <w:lang w:val="es-CO"/>
              </w:rPr>
              <w:t>Acceso autorizado al módulo de inventarios en el sistema.</w:t>
            </w:r>
          </w:p>
        </w:tc>
      </w:tr>
      <w:tr w:rsidR="009538FE" w:rsidRPr="00BE1737" w14:paraId="5461DABC" w14:textId="77777777">
        <w:trPr>
          <w:jc w:val="center"/>
        </w:trPr>
        <w:tc>
          <w:tcPr>
            <w:tcW w:w="2592" w:type="dxa"/>
            <w:shd w:val="clear" w:color="auto" w:fill="FFFFFF"/>
            <w:tcMar>
              <w:top w:w="80" w:type="dxa"/>
              <w:left w:w="100" w:type="dxa"/>
              <w:bottom w:w="80" w:type="dxa"/>
              <w:right w:w="100" w:type="dxa"/>
            </w:tcMar>
          </w:tcPr>
          <w:p w14:paraId="28BCB9CF" w14:textId="77777777" w:rsidR="009538FE" w:rsidRPr="00BE1737" w:rsidRDefault="00000000">
            <w:pPr>
              <w:rPr>
                <w:lang w:val="es-CO"/>
              </w:rPr>
            </w:pPr>
            <w:r w:rsidRPr="00BE1737">
              <w:rPr>
                <w:sz w:val="18"/>
                <w:lang w:val="es-CO"/>
              </w:rPr>
              <w:t>Flujo Principal Paso a Paso</w:t>
            </w:r>
          </w:p>
        </w:tc>
        <w:tc>
          <w:tcPr>
            <w:tcW w:w="6768" w:type="dxa"/>
            <w:shd w:val="clear" w:color="auto" w:fill="FFFFFF"/>
            <w:tcMar>
              <w:top w:w="80" w:type="dxa"/>
              <w:left w:w="100" w:type="dxa"/>
              <w:bottom w:w="80" w:type="dxa"/>
              <w:right w:w="100" w:type="dxa"/>
            </w:tcMar>
          </w:tcPr>
          <w:p w14:paraId="6B3110E4" w14:textId="77777777" w:rsidR="009538FE" w:rsidRPr="00BE1737" w:rsidRDefault="00000000">
            <w:pPr>
              <w:rPr>
                <w:lang w:val="es-CO"/>
              </w:rPr>
            </w:pPr>
            <w:r w:rsidRPr="00BE1737">
              <w:rPr>
                <w:sz w:val="18"/>
                <w:lang w:val="es-CO"/>
              </w:rPr>
              <w:t>1. El administrador ingresa al módulo de inventarios y selecciona 'Entrada de Mercancía'.</w:t>
            </w:r>
            <w:r w:rsidRPr="00BE1737">
              <w:rPr>
                <w:sz w:val="18"/>
                <w:lang w:val="es-CO"/>
              </w:rPr>
              <w:br/>
              <w:t>2. Escanea o digita los códigos de barras de los productos recibidos.</w:t>
            </w:r>
            <w:r w:rsidRPr="00BE1737">
              <w:rPr>
                <w:sz w:val="18"/>
                <w:lang w:val="es-CO"/>
              </w:rPr>
              <w:br/>
              <w:t>3. Ingresa cantidades y actualiza precios de costo/venta.</w:t>
            </w:r>
            <w:r w:rsidRPr="00BE1737">
              <w:rPr>
                <w:sz w:val="18"/>
                <w:lang w:val="es-CO"/>
              </w:rPr>
              <w:br/>
              <w:t>4. El sistema actualiza el Kardex, incrementa el stock actual y recalcula margen.</w:t>
            </w:r>
            <w:r w:rsidRPr="00BE1737">
              <w:rPr>
                <w:sz w:val="18"/>
                <w:lang w:val="es-CO"/>
              </w:rPr>
              <w:br/>
              <w:t>5. Si algún producto estaba en nivel crítico, la alerta visual de stock bajo se desactiva.</w:t>
            </w:r>
          </w:p>
        </w:tc>
      </w:tr>
      <w:tr w:rsidR="009538FE" w:rsidRPr="00BE1737" w14:paraId="42525B5D" w14:textId="77777777">
        <w:trPr>
          <w:jc w:val="center"/>
        </w:trPr>
        <w:tc>
          <w:tcPr>
            <w:tcW w:w="2592" w:type="dxa"/>
            <w:shd w:val="clear" w:color="auto" w:fill="F2F5F8"/>
            <w:tcMar>
              <w:top w:w="80" w:type="dxa"/>
              <w:left w:w="100" w:type="dxa"/>
              <w:bottom w:w="80" w:type="dxa"/>
              <w:right w:w="100" w:type="dxa"/>
            </w:tcMar>
          </w:tcPr>
          <w:p w14:paraId="49114B51" w14:textId="77777777" w:rsidR="009538FE" w:rsidRDefault="00000000">
            <w:proofErr w:type="spellStart"/>
            <w:r>
              <w:rPr>
                <w:sz w:val="18"/>
              </w:rPr>
              <w:t>Flujos</w:t>
            </w:r>
            <w:proofErr w:type="spellEnd"/>
            <w:r>
              <w:rPr>
                <w:sz w:val="18"/>
              </w:rPr>
              <w:t xml:space="preserve"> Alternativos / </w:t>
            </w:r>
            <w:proofErr w:type="spellStart"/>
            <w:r>
              <w:rPr>
                <w:sz w:val="18"/>
              </w:rPr>
              <w:t>Excepciones</w:t>
            </w:r>
            <w:proofErr w:type="spellEnd"/>
          </w:p>
        </w:tc>
        <w:tc>
          <w:tcPr>
            <w:tcW w:w="6768" w:type="dxa"/>
            <w:shd w:val="clear" w:color="auto" w:fill="F2F5F8"/>
            <w:tcMar>
              <w:top w:w="80" w:type="dxa"/>
              <w:left w:w="100" w:type="dxa"/>
              <w:bottom w:w="80" w:type="dxa"/>
              <w:right w:w="100" w:type="dxa"/>
            </w:tcMar>
          </w:tcPr>
          <w:p w14:paraId="37834748" w14:textId="77777777" w:rsidR="009538FE" w:rsidRPr="00BE1737" w:rsidRDefault="00000000">
            <w:pPr>
              <w:rPr>
                <w:lang w:val="es-CO"/>
              </w:rPr>
            </w:pPr>
            <w:r w:rsidRPr="00BE1737">
              <w:rPr>
                <w:sz w:val="18"/>
                <w:lang w:val="es-CO"/>
              </w:rPr>
              <w:t>Flujo A: Código de producto no registrado -&gt; Redirige a creación rápida de producto.</w:t>
            </w:r>
            <w:r w:rsidRPr="00BE1737">
              <w:rPr>
                <w:sz w:val="18"/>
                <w:lang w:val="es-CO"/>
              </w:rPr>
              <w:br/>
              <w:t>Flujo B: Discrepancia con orden de compra -&gt; Registra entrada parcial.</w:t>
            </w:r>
          </w:p>
        </w:tc>
      </w:tr>
      <w:tr w:rsidR="009538FE" w:rsidRPr="00BE1737" w14:paraId="18938989" w14:textId="77777777">
        <w:trPr>
          <w:jc w:val="center"/>
        </w:trPr>
        <w:tc>
          <w:tcPr>
            <w:tcW w:w="2592" w:type="dxa"/>
            <w:shd w:val="clear" w:color="auto" w:fill="FFFFFF"/>
            <w:tcMar>
              <w:top w:w="80" w:type="dxa"/>
              <w:left w:w="100" w:type="dxa"/>
              <w:bottom w:w="80" w:type="dxa"/>
              <w:right w:w="100" w:type="dxa"/>
            </w:tcMar>
          </w:tcPr>
          <w:p w14:paraId="6C87E031" w14:textId="77777777" w:rsidR="009538FE" w:rsidRDefault="00000000">
            <w:proofErr w:type="spellStart"/>
            <w:r>
              <w:rPr>
                <w:sz w:val="18"/>
              </w:rPr>
              <w:t>Postcondiciones</w:t>
            </w:r>
            <w:proofErr w:type="spellEnd"/>
          </w:p>
        </w:tc>
        <w:tc>
          <w:tcPr>
            <w:tcW w:w="6768" w:type="dxa"/>
            <w:shd w:val="clear" w:color="auto" w:fill="FFFFFF"/>
            <w:tcMar>
              <w:top w:w="80" w:type="dxa"/>
              <w:left w:w="100" w:type="dxa"/>
              <w:bottom w:w="80" w:type="dxa"/>
              <w:right w:w="100" w:type="dxa"/>
            </w:tcMar>
          </w:tcPr>
          <w:p w14:paraId="33B096BC" w14:textId="77777777" w:rsidR="009538FE" w:rsidRPr="00BE1737" w:rsidRDefault="00000000">
            <w:pPr>
              <w:rPr>
                <w:lang w:val="es-CO"/>
              </w:rPr>
            </w:pPr>
            <w:r w:rsidRPr="00BE1737">
              <w:rPr>
                <w:sz w:val="18"/>
                <w:lang w:val="es-CO"/>
              </w:rPr>
              <w:t>Kardex e inventario actualizados en tiempo real en SQLite.</w:t>
            </w:r>
          </w:p>
        </w:tc>
      </w:tr>
    </w:tbl>
    <w:p w14:paraId="6F0FFB13" w14:textId="77777777" w:rsidR="009538FE" w:rsidRPr="00BE1737" w:rsidRDefault="009538FE">
      <w:pPr>
        <w:spacing w:after="80"/>
        <w:rPr>
          <w:lang w:val="es-CO"/>
        </w:rPr>
      </w:pPr>
    </w:p>
    <w:p w14:paraId="531FEB7B" w14:textId="77777777" w:rsidR="009538FE" w:rsidRDefault="00000000">
      <w:pPr>
        <w:keepNext/>
        <w:spacing w:before="160" w:after="80"/>
        <w:jc w:val="center"/>
      </w:pPr>
      <w:r>
        <w:rPr>
          <w:noProof/>
        </w:rPr>
        <w:lastRenderedPageBreak/>
        <w:drawing>
          <wp:inline distT="0" distB="0" distL="0" distR="0" wp14:anchorId="1435C862" wp14:editId="6E55089A">
            <wp:extent cx="4389120" cy="2882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09-22_at_7.13.26_PM.jpeg"/>
                    <pic:cNvPicPr/>
                  </pic:nvPicPr>
                  <pic:blipFill>
                    <a:blip r:embed="rId8"/>
                    <a:stretch>
                      <a:fillRect/>
                    </a:stretch>
                  </pic:blipFill>
                  <pic:spPr>
                    <a:xfrm>
                      <a:off x="0" y="0"/>
                      <a:ext cx="4389120" cy="2882570"/>
                    </a:xfrm>
                    <a:prstGeom prst="rect">
                      <a:avLst/>
                    </a:prstGeom>
                  </pic:spPr>
                </pic:pic>
              </a:graphicData>
            </a:graphic>
          </wp:inline>
        </w:drawing>
      </w:r>
    </w:p>
    <w:p w14:paraId="0A99B6F6" w14:textId="77777777" w:rsidR="009538FE" w:rsidRPr="00BE1737" w:rsidRDefault="00000000">
      <w:pPr>
        <w:spacing w:after="240"/>
        <w:jc w:val="center"/>
        <w:rPr>
          <w:lang w:val="es-CO"/>
        </w:rPr>
      </w:pPr>
      <w:r w:rsidRPr="00BE1737">
        <w:rPr>
          <w:i/>
          <w:color w:val="595959"/>
          <w:sz w:val="18"/>
          <w:lang w:val="es-CO"/>
        </w:rPr>
        <w:t>Figura: Diagrama de Flujo UML — CU10: Gestión de Inventario y Control de Stock</w:t>
      </w:r>
    </w:p>
    <w:p w14:paraId="460CB6B6" w14:textId="77777777" w:rsidR="009538FE" w:rsidRPr="00BE1737" w:rsidRDefault="00000000">
      <w:pPr>
        <w:rPr>
          <w:lang w:val="es-CO"/>
        </w:rPr>
      </w:pPr>
      <w:r w:rsidRPr="00BE1737">
        <w:rPr>
          <w:lang w:val="es-CO"/>
        </w:rPr>
        <w:br w:type="page"/>
      </w:r>
    </w:p>
    <w:p w14:paraId="70CA388F" w14:textId="77777777" w:rsidR="009538FE" w:rsidRPr="00BE1737" w:rsidRDefault="00000000">
      <w:pPr>
        <w:keepNext/>
        <w:spacing w:before="360" w:after="160"/>
        <w:rPr>
          <w:lang w:val="es-CO"/>
        </w:rPr>
      </w:pPr>
      <w:r w:rsidRPr="00BE1737">
        <w:rPr>
          <w:b/>
          <w:color w:val="1F4E78"/>
          <w:sz w:val="34"/>
          <w:lang w:val="es-CO"/>
        </w:rPr>
        <w:lastRenderedPageBreak/>
        <w:t>9. Modelo Entidad-Relación (MER) y Relacional</w:t>
      </w:r>
    </w:p>
    <w:p w14:paraId="18E8BAFD" w14:textId="77777777" w:rsidR="009538FE" w:rsidRPr="00BE1737" w:rsidRDefault="00000000">
      <w:pPr>
        <w:rPr>
          <w:lang w:val="es-CO"/>
        </w:rPr>
      </w:pPr>
      <w:r w:rsidRPr="00BE1737">
        <w:rPr>
          <w:lang w:val="es-CO"/>
        </w:rPr>
        <w:t xml:space="preserve">El diseño de la base de datos de GESCOM sigue los principios de normalización relacional hasta la Tercera Forma Normal (3FN), garantizando la eliminación de redundancias y la preservación de la integridad referencial. A </w:t>
      </w:r>
      <w:proofErr w:type="gramStart"/>
      <w:r w:rsidRPr="00BE1737">
        <w:rPr>
          <w:lang w:val="es-CO"/>
        </w:rPr>
        <w:t>continuación</w:t>
      </w:r>
      <w:proofErr w:type="gramEnd"/>
      <w:r w:rsidRPr="00BE1737">
        <w:rPr>
          <w:lang w:val="es-CO"/>
        </w:rPr>
        <w:t xml:space="preserve"> se incluye la representación gráfica del modelo relacional y la especificación de sus entidades:</w:t>
      </w:r>
    </w:p>
    <w:p w14:paraId="335A4B43" w14:textId="77777777" w:rsidR="009538FE" w:rsidRDefault="00000000">
      <w:pPr>
        <w:keepNext/>
        <w:spacing w:before="160" w:after="80"/>
        <w:jc w:val="center"/>
      </w:pPr>
      <w:r>
        <w:rPr>
          <w:noProof/>
        </w:rPr>
        <w:drawing>
          <wp:inline distT="0" distB="0" distL="0" distR="0" wp14:anchorId="4F37F434" wp14:editId="30A05D43">
            <wp:extent cx="5120640" cy="4014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09-29_at_7.22.24_PM.jpeg"/>
                    <pic:cNvPicPr/>
                  </pic:nvPicPr>
                  <pic:blipFill>
                    <a:blip r:embed="rId10"/>
                    <a:stretch>
                      <a:fillRect/>
                    </a:stretch>
                  </pic:blipFill>
                  <pic:spPr>
                    <a:xfrm>
                      <a:off x="0" y="0"/>
                      <a:ext cx="5120640" cy="4014582"/>
                    </a:xfrm>
                    <a:prstGeom prst="rect">
                      <a:avLst/>
                    </a:prstGeom>
                  </pic:spPr>
                </pic:pic>
              </a:graphicData>
            </a:graphic>
          </wp:inline>
        </w:drawing>
      </w:r>
    </w:p>
    <w:p w14:paraId="2A060A87" w14:textId="77777777" w:rsidR="009538FE" w:rsidRPr="00BE1737" w:rsidRDefault="00000000">
      <w:pPr>
        <w:spacing w:after="240"/>
        <w:jc w:val="center"/>
        <w:rPr>
          <w:lang w:val="es-CO"/>
        </w:rPr>
      </w:pPr>
      <w:r w:rsidRPr="00BE1737">
        <w:rPr>
          <w:i/>
          <w:color w:val="595959"/>
          <w:sz w:val="18"/>
          <w:lang w:val="es-CO"/>
        </w:rPr>
        <w:t>Figura: Esquema del Modelo Relacional de Base de Datos GESCOM (Entidades, PK/FK y Relaciones)</w:t>
      </w:r>
    </w:p>
    <w:p w14:paraId="44CEB7EE" w14:textId="77777777" w:rsidR="009538FE" w:rsidRPr="00BE1737" w:rsidRDefault="00000000">
      <w:pPr>
        <w:keepNext/>
        <w:spacing w:before="280"/>
        <w:rPr>
          <w:lang w:val="es-CO"/>
        </w:rPr>
      </w:pPr>
      <w:r w:rsidRPr="00BE1737">
        <w:rPr>
          <w:b/>
          <w:color w:val="2E75B6"/>
          <w:sz w:val="27"/>
          <w:lang w:val="es-CO"/>
        </w:rPr>
        <w:t>9.1 Descripción de Entidades y Claves</w:t>
      </w:r>
    </w:p>
    <w:p w14:paraId="49730BF6" w14:textId="77777777" w:rsidR="009538FE" w:rsidRPr="00BE1737" w:rsidRDefault="00000000">
      <w:pPr>
        <w:rPr>
          <w:lang w:val="es-CO"/>
        </w:rPr>
      </w:pPr>
      <w:r w:rsidRPr="00BE1737">
        <w:rPr>
          <w:b/>
          <w:lang w:val="es-CO"/>
        </w:rPr>
        <w:t xml:space="preserve">1. Tabla CLIENTES: </w:t>
      </w:r>
      <w:r w:rsidRPr="00BE1737">
        <w:rPr>
          <w:lang w:val="es-CO"/>
        </w:rPr>
        <w:t>Almacena la información de compradores, límites de crédito asignados y saldo adeudado. PK: `</w:t>
      </w:r>
      <w:proofErr w:type="spellStart"/>
      <w:r w:rsidRPr="00BE1737">
        <w:rPr>
          <w:lang w:val="es-CO"/>
        </w:rPr>
        <w:t>id_cliente</w:t>
      </w:r>
      <w:proofErr w:type="spellEnd"/>
      <w:r w:rsidRPr="00BE1737">
        <w:rPr>
          <w:lang w:val="es-CO"/>
        </w:rPr>
        <w:t>`.</w:t>
      </w:r>
    </w:p>
    <w:p w14:paraId="5D9EC8C9" w14:textId="77777777" w:rsidR="009538FE" w:rsidRPr="00BE1737" w:rsidRDefault="00000000">
      <w:pPr>
        <w:rPr>
          <w:lang w:val="es-CO"/>
        </w:rPr>
      </w:pPr>
      <w:r w:rsidRPr="00BE1737">
        <w:rPr>
          <w:b/>
          <w:lang w:val="es-CO"/>
        </w:rPr>
        <w:t xml:space="preserve">2. Tabla CATEGORIAS: </w:t>
      </w:r>
      <w:r w:rsidRPr="00BE1737">
        <w:rPr>
          <w:lang w:val="es-CO"/>
        </w:rPr>
        <w:t>Clasificación de productos (ej. Abarrotes, Bebidas, Lácteos). PK: `</w:t>
      </w:r>
      <w:proofErr w:type="spellStart"/>
      <w:r w:rsidRPr="00BE1737">
        <w:rPr>
          <w:lang w:val="es-CO"/>
        </w:rPr>
        <w:t>id_categoria</w:t>
      </w:r>
      <w:proofErr w:type="spellEnd"/>
      <w:r w:rsidRPr="00BE1737">
        <w:rPr>
          <w:lang w:val="es-CO"/>
        </w:rPr>
        <w:t>`.</w:t>
      </w:r>
    </w:p>
    <w:p w14:paraId="2F89C0DB" w14:textId="77777777" w:rsidR="009538FE" w:rsidRPr="00BE1737" w:rsidRDefault="00000000">
      <w:pPr>
        <w:rPr>
          <w:lang w:val="es-CO"/>
        </w:rPr>
      </w:pPr>
      <w:r w:rsidRPr="00BE1737">
        <w:rPr>
          <w:b/>
          <w:lang w:val="es-CO"/>
        </w:rPr>
        <w:t xml:space="preserve">3. Tabla PROVEEDORES: </w:t>
      </w:r>
      <w:r w:rsidRPr="00BE1737">
        <w:rPr>
          <w:lang w:val="es-CO"/>
        </w:rPr>
        <w:t>Información de fabricantes y distribuidores de mercancía. PK: `</w:t>
      </w:r>
      <w:proofErr w:type="spellStart"/>
      <w:r w:rsidRPr="00BE1737">
        <w:rPr>
          <w:lang w:val="es-CO"/>
        </w:rPr>
        <w:t>id_proveedor</w:t>
      </w:r>
      <w:proofErr w:type="spellEnd"/>
      <w:r w:rsidRPr="00BE1737">
        <w:rPr>
          <w:lang w:val="es-CO"/>
        </w:rPr>
        <w:t>`.</w:t>
      </w:r>
    </w:p>
    <w:p w14:paraId="52B8525F" w14:textId="77777777" w:rsidR="009538FE" w:rsidRPr="00BE1737" w:rsidRDefault="00000000">
      <w:pPr>
        <w:rPr>
          <w:lang w:val="es-CO"/>
        </w:rPr>
      </w:pPr>
      <w:r w:rsidRPr="00BE1737">
        <w:rPr>
          <w:b/>
          <w:lang w:val="es-CO"/>
        </w:rPr>
        <w:t xml:space="preserve">4. Tabla PRODUCTOS: </w:t>
      </w:r>
      <w:r w:rsidRPr="00BE1737">
        <w:rPr>
          <w:lang w:val="es-CO"/>
        </w:rPr>
        <w:t>Catálogo maestro de artículos con precios, costo y niveles de stock. PK: `</w:t>
      </w:r>
      <w:proofErr w:type="spellStart"/>
      <w:r w:rsidRPr="00BE1737">
        <w:rPr>
          <w:lang w:val="es-CO"/>
        </w:rPr>
        <w:t>id_producto</w:t>
      </w:r>
      <w:proofErr w:type="spellEnd"/>
      <w:r w:rsidRPr="00BE1737">
        <w:rPr>
          <w:lang w:val="es-CO"/>
        </w:rPr>
        <w:t>`, FK: `</w:t>
      </w:r>
      <w:proofErr w:type="spellStart"/>
      <w:r w:rsidRPr="00BE1737">
        <w:rPr>
          <w:lang w:val="es-CO"/>
        </w:rPr>
        <w:t>id_categoria</w:t>
      </w:r>
      <w:proofErr w:type="spellEnd"/>
      <w:r w:rsidRPr="00BE1737">
        <w:rPr>
          <w:lang w:val="es-CO"/>
        </w:rPr>
        <w:t>`, `</w:t>
      </w:r>
      <w:proofErr w:type="spellStart"/>
      <w:r w:rsidRPr="00BE1737">
        <w:rPr>
          <w:lang w:val="es-CO"/>
        </w:rPr>
        <w:t>id_proveedor</w:t>
      </w:r>
      <w:proofErr w:type="spellEnd"/>
      <w:r w:rsidRPr="00BE1737">
        <w:rPr>
          <w:lang w:val="es-CO"/>
        </w:rPr>
        <w:t>`.</w:t>
      </w:r>
    </w:p>
    <w:p w14:paraId="043CE4ED" w14:textId="77777777" w:rsidR="009538FE" w:rsidRPr="00BE1737" w:rsidRDefault="00000000">
      <w:pPr>
        <w:rPr>
          <w:lang w:val="es-CO"/>
        </w:rPr>
      </w:pPr>
      <w:r w:rsidRPr="00BE1737">
        <w:rPr>
          <w:b/>
          <w:lang w:val="es-CO"/>
        </w:rPr>
        <w:t xml:space="preserve">5. Tabla VENTAS / PEDIDOS: </w:t>
      </w:r>
      <w:r w:rsidRPr="00BE1737">
        <w:rPr>
          <w:lang w:val="es-CO"/>
        </w:rPr>
        <w:t>Encabezado de la transacción comercial (factura o ticket). PK: `</w:t>
      </w:r>
      <w:proofErr w:type="spellStart"/>
      <w:r w:rsidRPr="00BE1737">
        <w:rPr>
          <w:lang w:val="es-CO"/>
        </w:rPr>
        <w:t>id_venta</w:t>
      </w:r>
      <w:proofErr w:type="spellEnd"/>
      <w:r w:rsidRPr="00BE1737">
        <w:rPr>
          <w:lang w:val="es-CO"/>
        </w:rPr>
        <w:t>`, FK: `</w:t>
      </w:r>
      <w:proofErr w:type="spellStart"/>
      <w:r w:rsidRPr="00BE1737">
        <w:rPr>
          <w:lang w:val="es-CO"/>
        </w:rPr>
        <w:t>id_cliente</w:t>
      </w:r>
      <w:proofErr w:type="spellEnd"/>
      <w:r w:rsidRPr="00BE1737">
        <w:rPr>
          <w:lang w:val="es-CO"/>
        </w:rPr>
        <w:t>`, `</w:t>
      </w:r>
      <w:proofErr w:type="spellStart"/>
      <w:r w:rsidRPr="00BE1737">
        <w:rPr>
          <w:lang w:val="es-CO"/>
        </w:rPr>
        <w:t>id_vendedor</w:t>
      </w:r>
      <w:proofErr w:type="spellEnd"/>
      <w:r w:rsidRPr="00BE1737">
        <w:rPr>
          <w:lang w:val="es-CO"/>
        </w:rPr>
        <w:t>`.</w:t>
      </w:r>
    </w:p>
    <w:p w14:paraId="2F27067B" w14:textId="77777777" w:rsidR="009538FE" w:rsidRPr="00BE1737" w:rsidRDefault="00000000">
      <w:pPr>
        <w:rPr>
          <w:lang w:val="es-CO"/>
        </w:rPr>
      </w:pPr>
      <w:r w:rsidRPr="00BE1737">
        <w:rPr>
          <w:b/>
          <w:lang w:val="es-CO"/>
        </w:rPr>
        <w:lastRenderedPageBreak/>
        <w:t xml:space="preserve">6. Tabla DETALLES_VENTA: </w:t>
      </w:r>
      <w:r w:rsidRPr="00BE1737">
        <w:rPr>
          <w:lang w:val="es-CO"/>
        </w:rPr>
        <w:t>Líneas de detalle de la venta (relación N:M entre Ventas y Productos). PK: `</w:t>
      </w:r>
      <w:proofErr w:type="spellStart"/>
      <w:r w:rsidRPr="00BE1737">
        <w:rPr>
          <w:lang w:val="es-CO"/>
        </w:rPr>
        <w:t>id_detalle</w:t>
      </w:r>
      <w:proofErr w:type="spellEnd"/>
      <w:r w:rsidRPr="00BE1737">
        <w:rPr>
          <w:lang w:val="es-CO"/>
        </w:rPr>
        <w:t>`, FK: `</w:t>
      </w:r>
      <w:proofErr w:type="spellStart"/>
      <w:r w:rsidRPr="00BE1737">
        <w:rPr>
          <w:lang w:val="es-CO"/>
        </w:rPr>
        <w:t>id_venta</w:t>
      </w:r>
      <w:proofErr w:type="spellEnd"/>
      <w:r w:rsidRPr="00BE1737">
        <w:rPr>
          <w:lang w:val="es-CO"/>
        </w:rPr>
        <w:t>`, `</w:t>
      </w:r>
      <w:proofErr w:type="spellStart"/>
      <w:r w:rsidRPr="00BE1737">
        <w:rPr>
          <w:lang w:val="es-CO"/>
        </w:rPr>
        <w:t>id_producto</w:t>
      </w:r>
      <w:proofErr w:type="spellEnd"/>
      <w:r w:rsidRPr="00BE1737">
        <w:rPr>
          <w:lang w:val="es-CO"/>
        </w:rPr>
        <w:t>`.</w:t>
      </w:r>
    </w:p>
    <w:p w14:paraId="073060DF" w14:textId="77777777" w:rsidR="009538FE" w:rsidRPr="00BE1737" w:rsidRDefault="00000000">
      <w:pPr>
        <w:rPr>
          <w:lang w:val="es-CO"/>
        </w:rPr>
      </w:pPr>
      <w:r w:rsidRPr="00BE1737">
        <w:rPr>
          <w:b/>
          <w:lang w:val="es-CO"/>
        </w:rPr>
        <w:t xml:space="preserve">7. Tabla PAGOS_CREDITO: </w:t>
      </w:r>
      <w:r w:rsidRPr="00BE1737">
        <w:rPr>
          <w:lang w:val="es-CO"/>
        </w:rPr>
        <w:t>Historial de abonos realizados por los clientes a sus cuotas de crédito. PK: `</w:t>
      </w:r>
      <w:proofErr w:type="spellStart"/>
      <w:r w:rsidRPr="00BE1737">
        <w:rPr>
          <w:lang w:val="es-CO"/>
        </w:rPr>
        <w:t>id_pago</w:t>
      </w:r>
      <w:proofErr w:type="spellEnd"/>
      <w:r w:rsidRPr="00BE1737">
        <w:rPr>
          <w:lang w:val="es-CO"/>
        </w:rPr>
        <w:t>`, FK: `</w:t>
      </w:r>
      <w:proofErr w:type="spellStart"/>
      <w:r w:rsidRPr="00BE1737">
        <w:rPr>
          <w:lang w:val="es-CO"/>
        </w:rPr>
        <w:t>id_cliente</w:t>
      </w:r>
      <w:proofErr w:type="spellEnd"/>
      <w:r w:rsidRPr="00BE1737">
        <w:rPr>
          <w:lang w:val="es-CO"/>
        </w:rPr>
        <w:t>`, `</w:t>
      </w:r>
      <w:proofErr w:type="spellStart"/>
      <w:r w:rsidRPr="00BE1737">
        <w:rPr>
          <w:lang w:val="es-CO"/>
        </w:rPr>
        <w:t>id_venta</w:t>
      </w:r>
      <w:proofErr w:type="spellEnd"/>
      <w:r w:rsidRPr="00BE1737">
        <w:rPr>
          <w:lang w:val="es-CO"/>
        </w:rPr>
        <w:t>`.</w:t>
      </w:r>
    </w:p>
    <w:p w14:paraId="660109BA" w14:textId="77777777" w:rsidR="009538FE" w:rsidRPr="00BE1737" w:rsidRDefault="00000000">
      <w:pPr>
        <w:keepNext/>
        <w:spacing w:before="360" w:after="160"/>
        <w:rPr>
          <w:lang w:val="es-CO"/>
        </w:rPr>
      </w:pPr>
      <w:r w:rsidRPr="00BE1737">
        <w:rPr>
          <w:b/>
          <w:color w:val="1F4E78"/>
          <w:sz w:val="34"/>
          <w:lang w:val="es-CO"/>
        </w:rPr>
        <w:t>10. Diccionario de Datos Completo</w:t>
      </w:r>
    </w:p>
    <w:p w14:paraId="50DEFFAF" w14:textId="77777777" w:rsidR="009538FE" w:rsidRPr="00BE1737" w:rsidRDefault="00000000">
      <w:pPr>
        <w:rPr>
          <w:lang w:val="es-CO"/>
        </w:rPr>
      </w:pPr>
      <w:r w:rsidRPr="00BE1737">
        <w:rPr>
          <w:lang w:val="es-CO"/>
        </w:rPr>
        <w:t>Se presenta la especificación exhaustiva del diccionario de datos para la totalidad de las tablas de la base de datos GESCOM, incluyendo nombres exactos de campos, tipos de datos SQL, longitudes, claves (PK/FK), restricciones y descripción operacional:</w:t>
      </w:r>
    </w:p>
    <w:p w14:paraId="1603B19F" w14:textId="77777777" w:rsidR="009538FE" w:rsidRDefault="00000000">
      <w:pPr>
        <w:keepNext/>
        <w:spacing w:before="280"/>
      </w:pPr>
      <w:r>
        <w:rPr>
          <w:b/>
          <w:color w:val="2E75B6"/>
          <w:sz w:val="27"/>
        </w:rPr>
        <w:t xml:space="preserve">10.1 </w:t>
      </w:r>
      <w:proofErr w:type="spellStart"/>
      <w:r>
        <w:rPr>
          <w:b/>
          <w:color w:val="2E75B6"/>
          <w:sz w:val="27"/>
        </w:rPr>
        <w:t>Tabla</w:t>
      </w:r>
      <w:proofErr w:type="spellEnd"/>
      <w:r>
        <w:rPr>
          <w:b/>
          <w:color w:val="2E75B6"/>
          <w:sz w:val="27"/>
        </w:rPr>
        <w:t>: CLIENTES</w:t>
      </w:r>
    </w:p>
    <w:tbl>
      <w:tblPr>
        <w:tblW w:w="0" w:type="auto"/>
        <w:jc w:val="center"/>
        <w:tblLayout w:type="fixed"/>
        <w:tblLook w:val="04A0" w:firstRow="1" w:lastRow="0" w:firstColumn="1" w:lastColumn="0" w:noHBand="0" w:noVBand="1"/>
      </w:tblPr>
      <w:tblGrid>
        <w:gridCol w:w="1584"/>
        <w:gridCol w:w="1152"/>
        <w:gridCol w:w="1152"/>
        <w:gridCol w:w="720"/>
        <w:gridCol w:w="1872"/>
        <w:gridCol w:w="2880"/>
      </w:tblGrid>
      <w:tr w:rsidR="009538FE" w14:paraId="389D9F06" w14:textId="77777777">
        <w:trPr>
          <w:jc w:val="center"/>
        </w:trPr>
        <w:tc>
          <w:tcPr>
            <w:tcW w:w="1584" w:type="dxa"/>
            <w:shd w:val="clear" w:color="auto" w:fill="1F4E78"/>
            <w:tcMar>
              <w:top w:w="120" w:type="dxa"/>
              <w:left w:w="120" w:type="dxa"/>
              <w:bottom w:w="120" w:type="dxa"/>
              <w:right w:w="120" w:type="dxa"/>
            </w:tcMar>
          </w:tcPr>
          <w:p w14:paraId="26C1DA75" w14:textId="77777777" w:rsidR="009538FE" w:rsidRDefault="00000000">
            <w:pPr>
              <w:jc w:val="center"/>
            </w:pPr>
            <w:r>
              <w:rPr>
                <w:b/>
                <w:color w:val="FFFFFF"/>
                <w:sz w:val="19"/>
              </w:rPr>
              <w:t>Campo</w:t>
            </w:r>
          </w:p>
        </w:tc>
        <w:tc>
          <w:tcPr>
            <w:tcW w:w="1152" w:type="dxa"/>
            <w:shd w:val="clear" w:color="auto" w:fill="1F4E78"/>
            <w:tcMar>
              <w:top w:w="120" w:type="dxa"/>
              <w:left w:w="120" w:type="dxa"/>
              <w:bottom w:w="120" w:type="dxa"/>
              <w:right w:w="120" w:type="dxa"/>
            </w:tcMar>
          </w:tcPr>
          <w:p w14:paraId="75E68F18" w14:textId="77777777" w:rsidR="009538FE" w:rsidRDefault="00000000">
            <w:pPr>
              <w:jc w:val="center"/>
            </w:pPr>
            <w:r>
              <w:rPr>
                <w:b/>
                <w:color w:val="FFFFFF"/>
                <w:sz w:val="19"/>
              </w:rPr>
              <w:t>Tipo Dato</w:t>
            </w:r>
          </w:p>
        </w:tc>
        <w:tc>
          <w:tcPr>
            <w:tcW w:w="1152" w:type="dxa"/>
            <w:shd w:val="clear" w:color="auto" w:fill="1F4E78"/>
            <w:tcMar>
              <w:top w:w="120" w:type="dxa"/>
              <w:left w:w="120" w:type="dxa"/>
              <w:bottom w:w="120" w:type="dxa"/>
              <w:right w:w="120" w:type="dxa"/>
            </w:tcMar>
          </w:tcPr>
          <w:p w14:paraId="290C8EB2" w14:textId="77777777" w:rsidR="009538FE" w:rsidRDefault="00000000">
            <w:pPr>
              <w:jc w:val="center"/>
            </w:pPr>
            <w:r>
              <w:rPr>
                <w:b/>
                <w:color w:val="FFFFFF"/>
                <w:sz w:val="19"/>
              </w:rPr>
              <w:t>Tamaño</w:t>
            </w:r>
          </w:p>
        </w:tc>
        <w:tc>
          <w:tcPr>
            <w:tcW w:w="720" w:type="dxa"/>
            <w:shd w:val="clear" w:color="auto" w:fill="1F4E78"/>
            <w:tcMar>
              <w:top w:w="120" w:type="dxa"/>
              <w:left w:w="120" w:type="dxa"/>
              <w:bottom w:w="120" w:type="dxa"/>
              <w:right w:w="120" w:type="dxa"/>
            </w:tcMar>
          </w:tcPr>
          <w:p w14:paraId="61CB099F" w14:textId="77777777" w:rsidR="009538FE" w:rsidRDefault="00000000">
            <w:pPr>
              <w:jc w:val="center"/>
            </w:pPr>
            <w:r>
              <w:rPr>
                <w:b/>
                <w:color w:val="FFFFFF"/>
                <w:sz w:val="19"/>
              </w:rPr>
              <w:t>Clave</w:t>
            </w:r>
          </w:p>
        </w:tc>
        <w:tc>
          <w:tcPr>
            <w:tcW w:w="1872" w:type="dxa"/>
            <w:shd w:val="clear" w:color="auto" w:fill="1F4E78"/>
            <w:tcMar>
              <w:top w:w="120" w:type="dxa"/>
              <w:left w:w="120" w:type="dxa"/>
              <w:bottom w:w="120" w:type="dxa"/>
              <w:right w:w="120" w:type="dxa"/>
            </w:tcMar>
          </w:tcPr>
          <w:p w14:paraId="453CF320" w14:textId="77777777" w:rsidR="009538FE" w:rsidRDefault="00000000">
            <w:pPr>
              <w:jc w:val="center"/>
            </w:pPr>
            <w:r>
              <w:rPr>
                <w:b/>
                <w:color w:val="FFFFFF"/>
                <w:sz w:val="19"/>
              </w:rPr>
              <w:t>Restricción</w:t>
            </w:r>
          </w:p>
        </w:tc>
        <w:tc>
          <w:tcPr>
            <w:tcW w:w="2880" w:type="dxa"/>
            <w:shd w:val="clear" w:color="auto" w:fill="1F4E78"/>
            <w:tcMar>
              <w:top w:w="120" w:type="dxa"/>
              <w:left w:w="120" w:type="dxa"/>
              <w:bottom w:w="120" w:type="dxa"/>
              <w:right w:w="120" w:type="dxa"/>
            </w:tcMar>
          </w:tcPr>
          <w:p w14:paraId="4E47EEB6" w14:textId="77777777" w:rsidR="009538FE" w:rsidRDefault="00000000">
            <w:pPr>
              <w:jc w:val="center"/>
            </w:pPr>
            <w:r>
              <w:rPr>
                <w:b/>
                <w:color w:val="FFFFFF"/>
                <w:sz w:val="19"/>
              </w:rPr>
              <w:t>Descripción</w:t>
            </w:r>
          </w:p>
        </w:tc>
      </w:tr>
      <w:tr w:rsidR="009538FE" w14:paraId="55592167" w14:textId="77777777">
        <w:trPr>
          <w:jc w:val="center"/>
        </w:trPr>
        <w:tc>
          <w:tcPr>
            <w:tcW w:w="1584" w:type="dxa"/>
            <w:shd w:val="clear" w:color="auto" w:fill="FFFFFF"/>
            <w:tcMar>
              <w:top w:w="80" w:type="dxa"/>
              <w:left w:w="100" w:type="dxa"/>
              <w:bottom w:w="80" w:type="dxa"/>
              <w:right w:w="100" w:type="dxa"/>
            </w:tcMar>
          </w:tcPr>
          <w:p w14:paraId="11EA7A08" w14:textId="77777777" w:rsidR="009538FE" w:rsidRDefault="00000000">
            <w:r>
              <w:rPr>
                <w:sz w:val="18"/>
              </w:rPr>
              <w:t>id_cliente</w:t>
            </w:r>
          </w:p>
        </w:tc>
        <w:tc>
          <w:tcPr>
            <w:tcW w:w="1152" w:type="dxa"/>
            <w:shd w:val="clear" w:color="auto" w:fill="FFFFFF"/>
            <w:tcMar>
              <w:top w:w="80" w:type="dxa"/>
              <w:left w:w="100" w:type="dxa"/>
              <w:bottom w:w="80" w:type="dxa"/>
              <w:right w:w="100" w:type="dxa"/>
            </w:tcMar>
          </w:tcPr>
          <w:p w14:paraId="6B583801" w14:textId="77777777" w:rsidR="009538FE" w:rsidRDefault="00000000">
            <w:r>
              <w:rPr>
                <w:sz w:val="18"/>
              </w:rPr>
              <w:t>INTEGER</w:t>
            </w:r>
          </w:p>
        </w:tc>
        <w:tc>
          <w:tcPr>
            <w:tcW w:w="1152" w:type="dxa"/>
            <w:shd w:val="clear" w:color="auto" w:fill="FFFFFF"/>
            <w:tcMar>
              <w:top w:w="80" w:type="dxa"/>
              <w:left w:w="100" w:type="dxa"/>
              <w:bottom w:w="80" w:type="dxa"/>
              <w:right w:w="100" w:type="dxa"/>
            </w:tcMar>
          </w:tcPr>
          <w:p w14:paraId="326979EC" w14:textId="77777777" w:rsidR="009538FE" w:rsidRDefault="00000000">
            <w:r>
              <w:rPr>
                <w:sz w:val="18"/>
              </w:rPr>
              <w:t>8 bytes</w:t>
            </w:r>
          </w:p>
        </w:tc>
        <w:tc>
          <w:tcPr>
            <w:tcW w:w="720" w:type="dxa"/>
            <w:shd w:val="clear" w:color="auto" w:fill="FFFFFF"/>
            <w:tcMar>
              <w:top w:w="80" w:type="dxa"/>
              <w:left w:w="100" w:type="dxa"/>
              <w:bottom w:w="80" w:type="dxa"/>
              <w:right w:w="100" w:type="dxa"/>
            </w:tcMar>
          </w:tcPr>
          <w:p w14:paraId="13771A72" w14:textId="77777777" w:rsidR="009538FE" w:rsidRDefault="00000000">
            <w:r>
              <w:rPr>
                <w:sz w:val="18"/>
              </w:rPr>
              <w:t>PK</w:t>
            </w:r>
          </w:p>
        </w:tc>
        <w:tc>
          <w:tcPr>
            <w:tcW w:w="1872" w:type="dxa"/>
            <w:shd w:val="clear" w:color="auto" w:fill="FFFFFF"/>
            <w:tcMar>
              <w:top w:w="80" w:type="dxa"/>
              <w:left w:w="100" w:type="dxa"/>
              <w:bottom w:w="80" w:type="dxa"/>
              <w:right w:w="100" w:type="dxa"/>
            </w:tcMar>
          </w:tcPr>
          <w:p w14:paraId="5B3E345F" w14:textId="77777777" w:rsidR="009538FE" w:rsidRDefault="00000000">
            <w:r>
              <w:rPr>
                <w:sz w:val="18"/>
              </w:rPr>
              <w:t>AUTOINCREMENT</w:t>
            </w:r>
          </w:p>
        </w:tc>
        <w:tc>
          <w:tcPr>
            <w:tcW w:w="2880" w:type="dxa"/>
            <w:shd w:val="clear" w:color="auto" w:fill="FFFFFF"/>
            <w:tcMar>
              <w:top w:w="80" w:type="dxa"/>
              <w:left w:w="100" w:type="dxa"/>
              <w:bottom w:w="80" w:type="dxa"/>
              <w:right w:w="100" w:type="dxa"/>
            </w:tcMar>
          </w:tcPr>
          <w:p w14:paraId="7C6BF9BF" w14:textId="77777777" w:rsidR="009538FE" w:rsidRDefault="00000000">
            <w:r>
              <w:rPr>
                <w:sz w:val="18"/>
              </w:rPr>
              <w:t>Identificador único de cliente</w:t>
            </w:r>
          </w:p>
        </w:tc>
      </w:tr>
      <w:tr w:rsidR="009538FE" w14:paraId="6BBB78F3" w14:textId="77777777">
        <w:trPr>
          <w:jc w:val="center"/>
        </w:trPr>
        <w:tc>
          <w:tcPr>
            <w:tcW w:w="1584" w:type="dxa"/>
            <w:shd w:val="clear" w:color="auto" w:fill="F2F5F8"/>
            <w:tcMar>
              <w:top w:w="80" w:type="dxa"/>
              <w:left w:w="100" w:type="dxa"/>
              <w:bottom w:w="80" w:type="dxa"/>
              <w:right w:w="100" w:type="dxa"/>
            </w:tcMar>
          </w:tcPr>
          <w:p w14:paraId="57634090" w14:textId="77777777" w:rsidR="009538FE" w:rsidRDefault="00000000">
            <w:r>
              <w:rPr>
                <w:sz w:val="18"/>
              </w:rPr>
              <w:t>tipo_doc</w:t>
            </w:r>
          </w:p>
        </w:tc>
        <w:tc>
          <w:tcPr>
            <w:tcW w:w="1152" w:type="dxa"/>
            <w:shd w:val="clear" w:color="auto" w:fill="F2F5F8"/>
            <w:tcMar>
              <w:top w:w="80" w:type="dxa"/>
              <w:left w:w="100" w:type="dxa"/>
              <w:bottom w:w="80" w:type="dxa"/>
              <w:right w:w="100" w:type="dxa"/>
            </w:tcMar>
          </w:tcPr>
          <w:p w14:paraId="15B0AD7B" w14:textId="77777777" w:rsidR="009538FE" w:rsidRDefault="00000000">
            <w:r>
              <w:rPr>
                <w:sz w:val="18"/>
              </w:rPr>
              <w:t>VARCHAR</w:t>
            </w:r>
          </w:p>
        </w:tc>
        <w:tc>
          <w:tcPr>
            <w:tcW w:w="1152" w:type="dxa"/>
            <w:shd w:val="clear" w:color="auto" w:fill="F2F5F8"/>
            <w:tcMar>
              <w:top w:w="80" w:type="dxa"/>
              <w:left w:w="100" w:type="dxa"/>
              <w:bottom w:w="80" w:type="dxa"/>
              <w:right w:w="100" w:type="dxa"/>
            </w:tcMar>
          </w:tcPr>
          <w:p w14:paraId="35FC0101" w14:textId="77777777" w:rsidR="009538FE" w:rsidRDefault="00000000">
            <w:r>
              <w:rPr>
                <w:sz w:val="18"/>
              </w:rPr>
              <w:t>10 chars</w:t>
            </w:r>
          </w:p>
        </w:tc>
        <w:tc>
          <w:tcPr>
            <w:tcW w:w="720" w:type="dxa"/>
            <w:shd w:val="clear" w:color="auto" w:fill="F2F5F8"/>
            <w:tcMar>
              <w:top w:w="80" w:type="dxa"/>
              <w:left w:w="100" w:type="dxa"/>
              <w:bottom w:w="80" w:type="dxa"/>
              <w:right w:w="100" w:type="dxa"/>
            </w:tcMar>
          </w:tcPr>
          <w:p w14:paraId="1FBF5B7B"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0B25488A" w14:textId="77777777" w:rsidR="009538FE" w:rsidRDefault="00000000">
            <w:r>
              <w:rPr>
                <w:sz w:val="18"/>
              </w:rPr>
              <w:t>NOT NULL</w:t>
            </w:r>
          </w:p>
        </w:tc>
        <w:tc>
          <w:tcPr>
            <w:tcW w:w="2880" w:type="dxa"/>
            <w:shd w:val="clear" w:color="auto" w:fill="F2F5F8"/>
            <w:tcMar>
              <w:top w:w="80" w:type="dxa"/>
              <w:left w:w="100" w:type="dxa"/>
              <w:bottom w:w="80" w:type="dxa"/>
              <w:right w:w="100" w:type="dxa"/>
            </w:tcMar>
          </w:tcPr>
          <w:p w14:paraId="305C9B38" w14:textId="77777777" w:rsidR="009538FE" w:rsidRDefault="00000000">
            <w:r>
              <w:rPr>
                <w:sz w:val="18"/>
              </w:rPr>
              <w:t>CC, NIT, CE, Pasaporte</w:t>
            </w:r>
          </w:p>
        </w:tc>
      </w:tr>
      <w:tr w:rsidR="009538FE" w14:paraId="04DBE207" w14:textId="77777777">
        <w:trPr>
          <w:jc w:val="center"/>
        </w:trPr>
        <w:tc>
          <w:tcPr>
            <w:tcW w:w="1584" w:type="dxa"/>
            <w:shd w:val="clear" w:color="auto" w:fill="FFFFFF"/>
            <w:tcMar>
              <w:top w:w="80" w:type="dxa"/>
              <w:left w:w="100" w:type="dxa"/>
              <w:bottom w:w="80" w:type="dxa"/>
              <w:right w:w="100" w:type="dxa"/>
            </w:tcMar>
          </w:tcPr>
          <w:p w14:paraId="121BF8AB" w14:textId="77777777" w:rsidR="009538FE" w:rsidRDefault="00000000">
            <w:r>
              <w:rPr>
                <w:sz w:val="18"/>
              </w:rPr>
              <w:t>numero_doc</w:t>
            </w:r>
          </w:p>
        </w:tc>
        <w:tc>
          <w:tcPr>
            <w:tcW w:w="1152" w:type="dxa"/>
            <w:shd w:val="clear" w:color="auto" w:fill="FFFFFF"/>
            <w:tcMar>
              <w:top w:w="80" w:type="dxa"/>
              <w:left w:w="100" w:type="dxa"/>
              <w:bottom w:w="80" w:type="dxa"/>
              <w:right w:w="100" w:type="dxa"/>
            </w:tcMar>
          </w:tcPr>
          <w:p w14:paraId="561F6B4C" w14:textId="77777777" w:rsidR="009538FE" w:rsidRDefault="00000000">
            <w:r>
              <w:rPr>
                <w:sz w:val="18"/>
              </w:rPr>
              <w:t>VARCHAR</w:t>
            </w:r>
          </w:p>
        </w:tc>
        <w:tc>
          <w:tcPr>
            <w:tcW w:w="1152" w:type="dxa"/>
            <w:shd w:val="clear" w:color="auto" w:fill="FFFFFF"/>
            <w:tcMar>
              <w:top w:w="80" w:type="dxa"/>
              <w:left w:w="100" w:type="dxa"/>
              <w:bottom w:w="80" w:type="dxa"/>
              <w:right w:w="100" w:type="dxa"/>
            </w:tcMar>
          </w:tcPr>
          <w:p w14:paraId="0E641EC6" w14:textId="77777777" w:rsidR="009538FE" w:rsidRDefault="00000000">
            <w:r>
              <w:rPr>
                <w:sz w:val="18"/>
              </w:rPr>
              <w:t>20 chars</w:t>
            </w:r>
          </w:p>
        </w:tc>
        <w:tc>
          <w:tcPr>
            <w:tcW w:w="720" w:type="dxa"/>
            <w:shd w:val="clear" w:color="auto" w:fill="FFFFFF"/>
            <w:tcMar>
              <w:top w:w="80" w:type="dxa"/>
              <w:left w:w="100" w:type="dxa"/>
              <w:bottom w:w="80" w:type="dxa"/>
              <w:right w:w="100" w:type="dxa"/>
            </w:tcMar>
          </w:tcPr>
          <w:p w14:paraId="31FD5571"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5EC39CC7" w14:textId="77777777" w:rsidR="009538FE" w:rsidRDefault="00000000">
            <w:r>
              <w:rPr>
                <w:sz w:val="18"/>
              </w:rPr>
              <w:t>UNIQUE, NOT NULL</w:t>
            </w:r>
          </w:p>
        </w:tc>
        <w:tc>
          <w:tcPr>
            <w:tcW w:w="2880" w:type="dxa"/>
            <w:shd w:val="clear" w:color="auto" w:fill="FFFFFF"/>
            <w:tcMar>
              <w:top w:w="80" w:type="dxa"/>
              <w:left w:w="100" w:type="dxa"/>
              <w:bottom w:w="80" w:type="dxa"/>
              <w:right w:w="100" w:type="dxa"/>
            </w:tcMar>
          </w:tcPr>
          <w:p w14:paraId="11625823" w14:textId="77777777" w:rsidR="009538FE" w:rsidRDefault="00000000">
            <w:r>
              <w:rPr>
                <w:sz w:val="18"/>
              </w:rPr>
              <w:t>Número de documento legal</w:t>
            </w:r>
          </w:p>
        </w:tc>
      </w:tr>
      <w:tr w:rsidR="009538FE" w14:paraId="0D97100F" w14:textId="77777777">
        <w:trPr>
          <w:jc w:val="center"/>
        </w:trPr>
        <w:tc>
          <w:tcPr>
            <w:tcW w:w="1584" w:type="dxa"/>
            <w:shd w:val="clear" w:color="auto" w:fill="F2F5F8"/>
            <w:tcMar>
              <w:top w:w="80" w:type="dxa"/>
              <w:left w:w="100" w:type="dxa"/>
              <w:bottom w:w="80" w:type="dxa"/>
              <w:right w:w="100" w:type="dxa"/>
            </w:tcMar>
          </w:tcPr>
          <w:p w14:paraId="027AD993" w14:textId="77777777" w:rsidR="009538FE" w:rsidRDefault="00000000">
            <w:r>
              <w:rPr>
                <w:sz w:val="18"/>
              </w:rPr>
              <w:t>nombres</w:t>
            </w:r>
          </w:p>
        </w:tc>
        <w:tc>
          <w:tcPr>
            <w:tcW w:w="1152" w:type="dxa"/>
            <w:shd w:val="clear" w:color="auto" w:fill="F2F5F8"/>
            <w:tcMar>
              <w:top w:w="80" w:type="dxa"/>
              <w:left w:w="100" w:type="dxa"/>
              <w:bottom w:w="80" w:type="dxa"/>
              <w:right w:w="100" w:type="dxa"/>
            </w:tcMar>
          </w:tcPr>
          <w:p w14:paraId="3DF98444" w14:textId="77777777" w:rsidR="009538FE" w:rsidRDefault="00000000">
            <w:r>
              <w:rPr>
                <w:sz w:val="18"/>
              </w:rPr>
              <w:t>VARCHAR</w:t>
            </w:r>
          </w:p>
        </w:tc>
        <w:tc>
          <w:tcPr>
            <w:tcW w:w="1152" w:type="dxa"/>
            <w:shd w:val="clear" w:color="auto" w:fill="F2F5F8"/>
            <w:tcMar>
              <w:top w:w="80" w:type="dxa"/>
              <w:left w:w="100" w:type="dxa"/>
              <w:bottom w:w="80" w:type="dxa"/>
              <w:right w:w="100" w:type="dxa"/>
            </w:tcMar>
          </w:tcPr>
          <w:p w14:paraId="2853F076" w14:textId="77777777" w:rsidR="009538FE" w:rsidRDefault="00000000">
            <w:r>
              <w:rPr>
                <w:sz w:val="18"/>
              </w:rPr>
              <w:t>60 chars</w:t>
            </w:r>
          </w:p>
        </w:tc>
        <w:tc>
          <w:tcPr>
            <w:tcW w:w="720" w:type="dxa"/>
            <w:shd w:val="clear" w:color="auto" w:fill="F2F5F8"/>
            <w:tcMar>
              <w:top w:w="80" w:type="dxa"/>
              <w:left w:w="100" w:type="dxa"/>
              <w:bottom w:w="80" w:type="dxa"/>
              <w:right w:w="100" w:type="dxa"/>
            </w:tcMar>
          </w:tcPr>
          <w:p w14:paraId="373C9B7C"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2B25BBDD" w14:textId="77777777" w:rsidR="009538FE" w:rsidRDefault="00000000">
            <w:r>
              <w:rPr>
                <w:sz w:val="18"/>
              </w:rPr>
              <w:t>NOT NULL</w:t>
            </w:r>
          </w:p>
        </w:tc>
        <w:tc>
          <w:tcPr>
            <w:tcW w:w="2880" w:type="dxa"/>
            <w:shd w:val="clear" w:color="auto" w:fill="F2F5F8"/>
            <w:tcMar>
              <w:top w:w="80" w:type="dxa"/>
              <w:left w:w="100" w:type="dxa"/>
              <w:bottom w:w="80" w:type="dxa"/>
              <w:right w:w="100" w:type="dxa"/>
            </w:tcMar>
          </w:tcPr>
          <w:p w14:paraId="61A4E2A0" w14:textId="77777777" w:rsidR="009538FE" w:rsidRDefault="00000000">
            <w:r>
              <w:rPr>
                <w:sz w:val="18"/>
              </w:rPr>
              <w:t>Nombres del cliente</w:t>
            </w:r>
          </w:p>
        </w:tc>
      </w:tr>
      <w:tr w:rsidR="009538FE" w14:paraId="7E1D43AD" w14:textId="77777777">
        <w:trPr>
          <w:jc w:val="center"/>
        </w:trPr>
        <w:tc>
          <w:tcPr>
            <w:tcW w:w="1584" w:type="dxa"/>
            <w:shd w:val="clear" w:color="auto" w:fill="FFFFFF"/>
            <w:tcMar>
              <w:top w:w="80" w:type="dxa"/>
              <w:left w:w="100" w:type="dxa"/>
              <w:bottom w:w="80" w:type="dxa"/>
              <w:right w:w="100" w:type="dxa"/>
            </w:tcMar>
          </w:tcPr>
          <w:p w14:paraId="774FD38E" w14:textId="77777777" w:rsidR="009538FE" w:rsidRDefault="00000000">
            <w:r>
              <w:rPr>
                <w:sz w:val="18"/>
              </w:rPr>
              <w:t>apellidos</w:t>
            </w:r>
          </w:p>
        </w:tc>
        <w:tc>
          <w:tcPr>
            <w:tcW w:w="1152" w:type="dxa"/>
            <w:shd w:val="clear" w:color="auto" w:fill="FFFFFF"/>
            <w:tcMar>
              <w:top w:w="80" w:type="dxa"/>
              <w:left w:w="100" w:type="dxa"/>
              <w:bottom w:w="80" w:type="dxa"/>
              <w:right w:w="100" w:type="dxa"/>
            </w:tcMar>
          </w:tcPr>
          <w:p w14:paraId="4C73F30F" w14:textId="77777777" w:rsidR="009538FE" w:rsidRDefault="00000000">
            <w:r>
              <w:rPr>
                <w:sz w:val="18"/>
              </w:rPr>
              <w:t>VARCHAR</w:t>
            </w:r>
          </w:p>
        </w:tc>
        <w:tc>
          <w:tcPr>
            <w:tcW w:w="1152" w:type="dxa"/>
            <w:shd w:val="clear" w:color="auto" w:fill="FFFFFF"/>
            <w:tcMar>
              <w:top w:w="80" w:type="dxa"/>
              <w:left w:w="100" w:type="dxa"/>
              <w:bottom w:w="80" w:type="dxa"/>
              <w:right w:w="100" w:type="dxa"/>
            </w:tcMar>
          </w:tcPr>
          <w:p w14:paraId="174065B0" w14:textId="77777777" w:rsidR="009538FE" w:rsidRDefault="00000000">
            <w:r>
              <w:rPr>
                <w:sz w:val="18"/>
              </w:rPr>
              <w:t>60 chars</w:t>
            </w:r>
          </w:p>
        </w:tc>
        <w:tc>
          <w:tcPr>
            <w:tcW w:w="720" w:type="dxa"/>
            <w:shd w:val="clear" w:color="auto" w:fill="FFFFFF"/>
            <w:tcMar>
              <w:top w:w="80" w:type="dxa"/>
              <w:left w:w="100" w:type="dxa"/>
              <w:bottom w:w="80" w:type="dxa"/>
              <w:right w:w="100" w:type="dxa"/>
            </w:tcMar>
          </w:tcPr>
          <w:p w14:paraId="1C89BF3F"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6B7A911A" w14:textId="77777777" w:rsidR="009538FE" w:rsidRDefault="00000000">
            <w:r>
              <w:rPr>
                <w:sz w:val="18"/>
              </w:rPr>
              <w:t>NOT NULL</w:t>
            </w:r>
          </w:p>
        </w:tc>
        <w:tc>
          <w:tcPr>
            <w:tcW w:w="2880" w:type="dxa"/>
            <w:shd w:val="clear" w:color="auto" w:fill="FFFFFF"/>
            <w:tcMar>
              <w:top w:w="80" w:type="dxa"/>
              <w:left w:w="100" w:type="dxa"/>
              <w:bottom w:w="80" w:type="dxa"/>
              <w:right w:w="100" w:type="dxa"/>
            </w:tcMar>
          </w:tcPr>
          <w:p w14:paraId="581D7BA5" w14:textId="77777777" w:rsidR="009538FE" w:rsidRDefault="00000000">
            <w:r>
              <w:rPr>
                <w:sz w:val="18"/>
              </w:rPr>
              <w:t>Apellidos del cliente</w:t>
            </w:r>
          </w:p>
        </w:tc>
      </w:tr>
      <w:tr w:rsidR="009538FE" w:rsidRPr="00BE1737" w14:paraId="3B7B00B4" w14:textId="77777777">
        <w:trPr>
          <w:jc w:val="center"/>
        </w:trPr>
        <w:tc>
          <w:tcPr>
            <w:tcW w:w="1584" w:type="dxa"/>
            <w:shd w:val="clear" w:color="auto" w:fill="F2F5F8"/>
            <w:tcMar>
              <w:top w:w="80" w:type="dxa"/>
              <w:left w:w="100" w:type="dxa"/>
              <w:bottom w:w="80" w:type="dxa"/>
              <w:right w:w="100" w:type="dxa"/>
            </w:tcMar>
          </w:tcPr>
          <w:p w14:paraId="43BA42C7" w14:textId="77777777" w:rsidR="009538FE" w:rsidRDefault="00000000">
            <w:r>
              <w:rPr>
                <w:sz w:val="18"/>
              </w:rPr>
              <w:t>telefono</w:t>
            </w:r>
          </w:p>
        </w:tc>
        <w:tc>
          <w:tcPr>
            <w:tcW w:w="1152" w:type="dxa"/>
            <w:shd w:val="clear" w:color="auto" w:fill="F2F5F8"/>
            <w:tcMar>
              <w:top w:w="80" w:type="dxa"/>
              <w:left w:w="100" w:type="dxa"/>
              <w:bottom w:w="80" w:type="dxa"/>
              <w:right w:w="100" w:type="dxa"/>
            </w:tcMar>
          </w:tcPr>
          <w:p w14:paraId="5BA09ABE" w14:textId="77777777" w:rsidR="009538FE" w:rsidRDefault="00000000">
            <w:r>
              <w:rPr>
                <w:sz w:val="18"/>
              </w:rPr>
              <w:t>VARCHAR</w:t>
            </w:r>
          </w:p>
        </w:tc>
        <w:tc>
          <w:tcPr>
            <w:tcW w:w="1152" w:type="dxa"/>
            <w:shd w:val="clear" w:color="auto" w:fill="F2F5F8"/>
            <w:tcMar>
              <w:top w:w="80" w:type="dxa"/>
              <w:left w:w="100" w:type="dxa"/>
              <w:bottom w:w="80" w:type="dxa"/>
              <w:right w:w="100" w:type="dxa"/>
            </w:tcMar>
          </w:tcPr>
          <w:p w14:paraId="3B5D4BAE" w14:textId="77777777" w:rsidR="009538FE" w:rsidRDefault="00000000">
            <w:r>
              <w:rPr>
                <w:sz w:val="18"/>
              </w:rPr>
              <w:t>15 chars</w:t>
            </w:r>
          </w:p>
        </w:tc>
        <w:tc>
          <w:tcPr>
            <w:tcW w:w="720" w:type="dxa"/>
            <w:shd w:val="clear" w:color="auto" w:fill="F2F5F8"/>
            <w:tcMar>
              <w:top w:w="80" w:type="dxa"/>
              <w:left w:w="100" w:type="dxa"/>
              <w:bottom w:w="80" w:type="dxa"/>
              <w:right w:w="100" w:type="dxa"/>
            </w:tcMar>
          </w:tcPr>
          <w:p w14:paraId="052D3831"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32D16B72" w14:textId="77777777" w:rsidR="009538FE" w:rsidRDefault="00000000">
            <w:r>
              <w:rPr>
                <w:sz w:val="18"/>
              </w:rPr>
              <w:t>NULL</w:t>
            </w:r>
          </w:p>
        </w:tc>
        <w:tc>
          <w:tcPr>
            <w:tcW w:w="2880" w:type="dxa"/>
            <w:shd w:val="clear" w:color="auto" w:fill="F2F5F8"/>
            <w:tcMar>
              <w:top w:w="80" w:type="dxa"/>
              <w:left w:w="100" w:type="dxa"/>
              <w:bottom w:w="80" w:type="dxa"/>
              <w:right w:w="100" w:type="dxa"/>
            </w:tcMar>
          </w:tcPr>
          <w:p w14:paraId="2713BE5F" w14:textId="77777777" w:rsidR="009538FE" w:rsidRPr="00BE1737" w:rsidRDefault="00000000">
            <w:pPr>
              <w:rPr>
                <w:lang w:val="es-CO"/>
              </w:rPr>
            </w:pPr>
            <w:r w:rsidRPr="00BE1737">
              <w:rPr>
                <w:sz w:val="18"/>
                <w:lang w:val="es-CO"/>
              </w:rPr>
              <w:t>Número de teléfono celular/fijo</w:t>
            </w:r>
          </w:p>
        </w:tc>
      </w:tr>
      <w:tr w:rsidR="009538FE" w14:paraId="21A37E76" w14:textId="77777777">
        <w:trPr>
          <w:jc w:val="center"/>
        </w:trPr>
        <w:tc>
          <w:tcPr>
            <w:tcW w:w="1584" w:type="dxa"/>
            <w:shd w:val="clear" w:color="auto" w:fill="FFFFFF"/>
            <w:tcMar>
              <w:top w:w="80" w:type="dxa"/>
              <w:left w:w="100" w:type="dxa"/>
              <w:bottom w:w="80" w:type="dxa"/>
              <w:right w:w="100" w:type="dxa"/>
            </w:tcMar>
          </w:tcPr>
          <w:p w14:paraId="78D6CA16" w14:textId="77777777" w:rsidR="009538FE" w:rsidRDefault="00000000">
            <w:r>
              <w:rPr>
                <w:sz w:val="18"/>
              </w:rPr>
              <w:t>email</w:t>
            </w:r>
          </w:p>
        </w:tc>
        <w:tc>
          <w:tcPr>
            <w:tcW w:w="1152" w:type="dxa"/>
            <w:shd w:val="clear" w:color="auto" w:fill="FFFFFF"/>
            <w:tcMar>
              <w:top w:w="80" w:type="dxa"/>
              <w:left w:w="100" w:type="dxa"/>
              <w:bottom w:w="80" w:type="dxa"/>
              <w:right w:w="100" w:type="dxa"/>
            </w:tcMar>
          </w:tcPr>
          <w:p w14:paraId="63139FE2" w14:textId="77777777" w:rsidR="009538FE" w:rsidRDefault="00000000">
            <w:r>
              <w:rPr>
                <w:sz w:val="18"/>
              </w:rPr>
              <w:t>VARCHAR</w:t>
            </w:r>
          </w:p>
        </w:tc>
        <w:tc>
          <w:tcPr>
            <w:tcW w:w="1152" w:type="dxa"/>
            <w:shd w:val="clear" w:color="auto" w:fill="FFFFFF"/>
            <w:tcMar>
              <w:top w:w="80" w:type="dxa"/>
              <w:left w:w="100" w:type="dxa"/>
              <w:bottom w:w="80" w:type="dxa"/>
              <w:right w:w="100" w:type="dxa"/>
            </w:tcMar>
          </w:tcPr>
          <w:p w14:paraId="02E97E8B" w14:textId="77777777" w:rsidR="009538FE" w:rsidRDefault="00000000">
            <w:r>
              <w:rPr>
                <w:sz w:val="18"/>
              </w:rPr>
              <w:t>80 chars</w:t>
            </w:r>
          </w:p>
        </w:tc>
        <w:tc>
          <w:tcPr>
            <w:tcW w:w="720" w:type="dxa"/>
            <w:shd w:val="clear" w:color="auto" w:fill="FFFFFF"/>
            <w:tcMar>
              <w:top w:w="80" w:type="dxa"/>
              <w:left w:w="100" w:type="dxa"/>
              <w:bottom w:w="80" w:type="dxa"/>
              <w:right w:w="100" w:type="dxa"/>
            </w:tcMar>
          </w:tcPr>
          <w:p w14:paraId="52A83B04"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1AECDBDA" w14:textId="77777777" w:rsidR="009538FE" w:rsidRDefault="00000000">
            <w:r>
              <w:rPr>
                <w:sz w:val="18"/>
              </w:rPr>
              <w:t>NULL</w:t>
            </w:r>
          </w:p>
        </w:tc>
        <w:tc>
          <w:tcPr>
            <w:tcW w:w="2880" w:type="dxa"/>
            <w:shd w:val="clear" w:color="auto" w:fill="FFFFFF"/>
            <w:tcMar>
              <w:top w:w="80" w:type="dxa"/>
              <w:left w:w="100" w:type="dxa"/>
              <w:bottom w:w="80" w:type="dxa"/>
              <w:right w:w="100" w:type="dxa"/>
            </w:tcMar>
          </w:tcPr>
          <w:p w14:paraId="0BBB0B0C" w14:textId="77777777" w:rsidR="009538FE" w:rsidRDefault="00000000">
            <w:r>
              <w:rPr>
                <w:sz w:val="18"/>
              </w:rPr>
              <w:t>Correo electrónico principal</w:t>
            </w:r>
          </w:p>
        </w:tc>
      </w:tr>
      <w:tr w:rsidR="009538FE" w14:paraId="4A2F3E58" w14:textId="77777777">
        <w:trPr>
          <w:jc w:val="center"/>
        </w:trPr>
        <w:tc>
          <w:tcPr>
            <w:tcW w:w="1584" w:type="dxa"/>
            <w:shd w:val="clear" w:color="auto" w:fill="F2F5F8"/>
            <w:tcMar>
              <w:top w:w="80" w:type="dxa"/>
              <w:left w:w="100" w:type="dxa"/>
              <w:bottom w:w="80" w:type="dxa"/>
              <w:right w:w="100" w:type="dxa"/>
            </w:tcMar>
          </w:tcPr>
          <w:p w14:paraId="18374A10" w14:textId="77777777" w:rsidR="009538FE" w:rsidRDefault="00000000">
            <w:r>
              <w:rPr>
                <w:sz w:val="18"/>
              </w:rPr>
              <w:t>direccion</w:t>
            </w:r>
          </w:p>
        </w:tc>
        <w:tc>
          <w:tcPr>
            <w:tcW w:w="1152" w:type="dxa"/>
            <w:shd w:val="clear" w:color="auto" w:fill="F2F5F8"/>
            <w:tcMar>
              <w:top w:w="80" w:type="dxa"/>
              <w:left w:w="100" w:type="dxa"/>
              <w:bottom w:w="80" w:type="dxa"/>
              <w:right w:w="100" w:type="dxa"/>
            </w:tcMar>
          </w:tcPr>
          <w:p w14:paraId="1C210F72" w14:textId="77777777" w:rsidR="009538FE" w:rsidRDefault="00000000">
            <w:r>
              <w:rPr>
                <w:sz w:val="18"/>
              </w:rPr>
              <w:t>VARCHAR</w:t>
            </w:r>
          </w:p>
        </w:tc>
        <w:tc>
          <w:tcPr>
            <w:tcW w:w="1152" w:type="dxa"/>
            <w:shd w:val="clear" w:color="auto" w:fill="F2F5F8"/>
            <w:tcMar>
              <w:top w:w="80" w:type="dxa"/>
              <w:left w:w="100" w:type="dxa"/>
              <w:bottom w:w="80" w:type="dxa"/>
              <w:right w:w="100" w:type="dxa"/>
            </w:tcMar>
          </w:tcPr>
          <w:p w14:paraId="3B5A54C4" w14:textId="77777777" w:rsidR="009538FE" w:rsidRDefault="00000000">
            <w:r>
              <w:rPr>
                <w:sz w:val="18"/>
              </w:rPr>
              <w:t>120 chars</w:t>
            </w:r>
          </w:p>
        </w:tc>
        <w:tc>
          <w:tcPr>
            <w:tcW w:w="720" w:type="dxa"/>
            <w:shd w:val="clear" w:color="auto" w:fill="F2F5F8"/>
            <w:tcMar>
              <w:top w:w="80" w:type="dxa"/>
              <w:left w:w="100" w:type="dxa"/>
              <w:bottom w:w="80" w:type="dxa"/>
              <w:right w:w="100" w:type="dxa"/>
            </w:tcMar>
          </w:tcPr>
          <w:p w14:paraId="1372C091"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34523A97" w14:textId="77777777" w:rsidR="009538FE" w:rsidRDefault="00000000">
            <w:r>
              <w:rPr>
                <w:sz w:val="18"/>
              </w:rPr>
              <w:t>NULL</w:t>
            </w:r>
          </w:p>
        </w:tc>
        <w:tc>
          <w:tcPr>
            <w:tcW w:w="2880" w:type="dxa"/>
            <w:shd w:val="clear" w:color="auto" w:fill="F2F5F8"/>
            <w:tcMar>
              <w:top w:w="80" w:type="dxa"/>
              <w:left w:w="100" w:type="dxa"/>
              <w:bottom w:w="80" w:type="dxa"/>
              <w:right w:w="100" w:type="dxa"/>
            </w:tcMar>
          </w:tcPr>
          <w:p w14:paraId="519E8A5F" w14:textId="77777777" w:rsidR="009538FE" w:rsidRDefault="00000000">
            <w:r>
              <w:rPr>
                <w:sz w:val="18"/>
              </w:rPr>
              <w:t>Dirección de residencia/local</w:t>
            </w:r>
          </w:p>
        </w:tc>
      </w:tr>
      <w:tr w:rsidR="009538FE" w:rsidRPr="00BE1737" w14:paraId="0E1F5C75" w14:textId="77777777">
        <w:trPr>
          <w:jc w:val="center"/>
        </w:trPr>
        <w:tc>
          <w:tcPr>
            <w:tcW w:w="1584" w:type="dxa"/>
            <w:shd w:val="clear" w:color="auto" w:fill="FFFFFF"/>
            <w:tcMar>
              <w:top w:w="80" w:type="dxa"/>
              <w:left w:w="100" w:type="dxa"/>
              <w:bottom w:w="80" w:type="dxa"/>
              <w:right w:w="100" w:type="dxa"/>
            </w:tcMar>
          </w:tcPr>
          <w:p w14:paraId="11779C06" w14:textId="77777777" w:rsidR="009538FE" w:rsidRDefault="00000000">
            <w:r>
              <w:rPr>
                <w:sz w:val="18"/>
              </w:rPr>
              <w:t>limite_credito</w:t>
            </w:r>
          </w:p>
        </w:tc>
        <w:tc>
          <w:tcPr>
            <w:tcW w:w="1152" w:type="dxa"/>
            <w:shd w:val="clear" w:color="auto" w:fill="FFFFFF"/>
            <w:tcMar>
              <w:top w:w="80" w:type="dxa"/>
              <w:left w:w="100" w:type="dxa"/>
              <w:bottom w:w="80" w:type="dxa"/>
              <w:right w:w="100" w:type="dxa"/>
            </w:tcMar>
          </w:tcPr>
          <w:p w14:paraId="34A954CB" w14:textId="77777777" w:rsidR="009538FE" w:rsidRDefault="00000000">
            <w:r>
              <w:rPr>
                <w:sz w:val="18"/>
              </w:rPr>
              <w:t>DECIMAL</w:t>
            </w:r>
          </w:p>
        </w:tc>
        <w:tc>
          <w:tcPr>
            <w:tcW w:w="1152" w:type="dxa"/>
            <w:shd w:val="clear" w:color="auto" w:fill="FFFFFF"/>
            <w:tcMar>
              <w:top w:w="80" w:type="dxa"/>
              <w:left w:w="100" w:type="dxa"/>
              <w:bottom w:w="80" w:type="dxa"/>
              <w:right w:w="100" w:type="dxa"/>
            </w:tcMar>
          </w:tcPr>
          <w:p w14:paraId="5F26B594" w14:textId="77777777" w:rsidR="009538FE" w:rsidRDefault="00000000">
            <w:r>
              <w:rPr>
                <w:sz w:val="18"/>
              </w:rPr>
              <w:t>10,2</w:t>
            </w:r>
          </w:p>
        </w:tc>
        <w:tc>
          <w:tcPr>
            <w:tcW w:w="720" w:type="dxa"/>
            <w:shd w:val="clear" w:color="auto" w:fill="FFFFFF"/>
            <w:tcMar>
              <w:top w:w="80" w:type="dxa"/>
              <w:left w:w="100" w:type="dxa"/>
              <w:bottom w:w="80" w:type="dxa"/>
              <w:right w:w="100" w:type="dxa"/>
            </w:tcMar>
          </w:tcPr>
          <w:p w14:paraId="6B10D3B1"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7F9620D6" w14:textId="77777777" w:rsidR="009538FE" w:rsidRDefault="00000000">
            <w:r>
              <w:rPr>
                <w:sz w:val="18"/>
              </w:rPr>
              <w:t>DEFAULT 0.00</w:t>
            </w:r>
          </w:p>
        </w:tc>
        <w:tc>
          <w:tcPr>
            <w:tcW w:w="2880" w:type="dxa"/>
            <w:shd w:val="clear" w:color="auto" w:fill="FFFFFF"/>
            <w:tcMar>
              <w:top w:w="80" w:type="dxa"/>
              <w:left w:w="100" w:type="dxa"/>
              <w:bottom w:w="80" w:type="dxa"/>
              <w:right w:w="100" w:type="dxa"/>
            </w:tcMar>
          </w:tcPr>
          <w:p w14:paraId="3D76B58B" w14:textId="77777777" w:rsidR="009538FE" w:rsidRPr="00BE1737" w:rsidRDefault="00000000">
            <w:pPr>
              <w:rPr>
                <w:lang w:val="es-CO"/>
              </w:rPr>
            </w:pPr>
            <w:r w:rsidRPr="00BE1737">
              <w:rPr>
                <w:sz w:val="18"/>
                <w:lang w:val="es-CO"/>
              </w:rPr>
              <w:t>Cupo máximo asignado de crédito</w:t>
            </w:r>
          </w:p>
        </w:tc>
      </w:tr>
      <w:tr w:rsidR="009538FE" w14:paraId="43776094" w14:textId="77777777">
        <w:trPr>
          <w:jc w:val="center"/>
        </w:trPr>
        <w:tc>
          <w:tcPr>
            <w:tcW w:w="1584" w:type="dxa"/>
            <w:shd w:val="clear" w:color="auto" w:fill="F2F5F8"/>
            <w:tcMar>
              <w:top w:w="80" w:type="dxa"/>
              <w:left w:w="100" w:type="dxa"/>
              <w:bottom w:w="80" w:type="dxa"/>
              <w:right w:w="100" w:type="dxa"/>
            </w:tcMar>
          </w:tcPr>
          <w:p w14:paraId="642AA881" w14:textId="77777777" w:rsidR="009538FE" w:rsidRDefault="00000000">
            <w:proofErr w:type="spellStart"/>
            <w:r>
              <w:rPr>
                <w:sz w:val="18"/>
              </w:rPr>
              <w:t>saldo_credito</w:t>
            </w:r>
            <w:proofErr w:type="spellEnd"/>
          </w:p>
        </w:tc>
        <w:tc>
          <w:tcPr>
            <w:tcW w:w="1152" w:type="dxa"/>
            <w:shd w:val="clear" w:color="auto" w:fill="F2F5F8"/>
            <w:tcMar>
              <w:top w:w="80" w:type="dxa"/>
              <w:left w:w="100" w:type="dxa"/>
              <w:bottom w:w="80" w:type="dxa"/>
              <w:right w:w="100" w:type="dxa"/>
            </w:tcMar>
          </w:tcPr>
          <w:p w14:paraId="538F38F3" w14:textId="77777777" w:rsidR="009538FE" w:rsidRDefault="00000000">
            <w:r>
              <w:rPr>
                <w:sz w:val="18"/>
              </w:rPr>
              <w:t>DECIMAL</w:t>
            </w:r>
          </w:p>
        </w:tc>
        <w:tc>
          <w:tcPr>
            <w:tcW w:w="1152" w:type="dxa"/>
            <w:shd w:val="clear" w:color="auto" w:fill="F2F5F8"/>
            <w:tcMar>
              <w:top w:w="80" w:type="dxa"/>
              <w:left w:w="100" w:type="dxa"/>
              <w:bottom w:w="80" w:type="dxa"/>
              <w:right w:w="100" w:type="dxa"/>
            </w:tcMar>
          </w:tcPr>
          <w:p w14:paraId="3888A52F" w14:textId="77777777" w:rsidR="009538FE" w:rsidRDefault="00000000">
            <w:r>
              <w:rPr>
                <w:sz w:val="18"/>
              </w:rPr>
              <w:t>10,2</w:t>
            </w:r>
          </w:p>
        </w:tc>
        <w:tc>
          <w:tcPr>
            <w:tcW w:w="720" w:type="dxa"/>
            <w:shd w:val="clear" w:color="auto" w:fill="F2F5F8"/>
            <w:tcMar>
              <w:top w:w="80" w:type="dxa"/>
              <w:left w:w="100" w:type="dxa"/>
              <w:bottom w:w="80" w:type="dxa"/>
              <w:right w:w="100" w:type="dxa"/>
            </w:tcMar>
          </w:tcPr>
          <w:p w14:paraId="6D35CCEB"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44035333" w14:textId="77777777" w:rsidR="009538FE" w:rsidRDefault="00000000">
            <w:r>
              <w:rPr>
                <w:sz w:val="18"/>
              </w:rPr>
              <w:t>DEFAULT 0.00</w:t>
            </w:r>
          </w:p>
        </w:tc>
        <w:tc>
          <w:tcPr>
            <w:tcW w:w="2880" w:type="dxa"/>
            <w:shd w:val="clear" w:color="auto" w:fill="F2F5F8"/>
            <w:tcMar>
              <w:top w:w="80" w:type="dxa"/>
              <w:left w:w="100" w:type="dxa"/>
              <w:bottom w:w="80" w:type="dxa"/>
              <w:right w:w="100" w:type="dxa"/>
            </w:tcMar>
          </w:tcPr>
          <w:p w14:paraId="4E9BA0DF" w14:textId="77777777" w:rsidR="009538FE" w:rsidRDefault="00000000">
            <w:r>
              <w:rPr>
                <w:sz w:val="18"/>
              </w:rPr>
              <w:t>Deuda actual pendiente</w:t>
            </w:r>
          </w:p>
        </w:tc>
      </w:tr>
      <w:tr w:rsidR="009538FE" w14:paraId="5B5D38AC" w14:textId="77777777">
        <w:trPr>
          <w:jc w:val="center"/>
        </w:trPr>
        <w:tc>
          <w:tcPr>
            <w:tcW w:w="1584" w:type="dxa"/>
            <w:shd w:val="clear" w:color="auto" w:fill="FFFFFF"/>
            <w:tcMar>
              <w:top w:w="80" w:type="dxa"/>
              <w:left w:w="100" w:type="dxa"/>
              <w:bottom w:w="80" w:type="dxa"/>
              <w:right w:w="100" w:type="dxa"/>
            </w:tcMar>
          </w:tcPr>
          <w:p w14:paraId="55C0F83D" w14:textId="77777777" w:rsidR="009538FE" w:rsidRDefault="00000000">
            <w:r>
              <w:rPr>
                <w:sz w:val="18"/>
              </w:rPr>
              <w:t>estado</w:t>
            </w:r>
          </w:p>
        </w:tc>
        <w:tc>
          <w:tcPr>
            <w:tcW w:w="1152" w:type="dxa"/>
            <w:shd w:val="clear" w:color="auto" w:fill="FFFFFF"/>
            <w:tcMar>
              <w:top w:w="80" w:type="dxa"/>
              <w:left w:w="100" w:type="dxa"/>
              <w:bottom w:w="80" w:type="dxa"/>
              <w:right w:w="100" w:type="dxa"/>
            </w:tcMar>
          </w:tcPr>
          <w:p w14:paraId="67001A45" w14:textId="77777777" w:rsidR="009538FE" w:rsidRDefault="00000000">
            <w:r>
              <w:rPr>
                <w:sz w:val="18"/>
              </w:rPr>
              <w:t>VARCHAR</w:t>
            </w:r>
          </w:p>
        </w:tc>
        <w:tc>
          <w:tcPr>
            <w:tcW w:w="1152" w:type="dxa"/>
            <w:shd w:val="clear" w:color="auto" w:fill="FFFFFF"/>
            <w:tcMar>
              <w:top w:w="80" w:type="dxa"/>
              <w:left w:w="100" w:type="dxa"/>
              <w:bottom w:w="80" w:type="dxa"/>
              <w:right w:w="100" w:type="dxa"/>
            </w:tcMar>
          </w:tcPr>
          <w:p w14:paraId="09FCA84E" w14:textId="77777777" w:rsidR="009538FE" w:rsidRDefault="00000000">
            <w:r>
              <w:rPr>
                <w:sz w:val="18"/>
              </w:rPr>
              <w:t>10 chars</w:t>
            </w:r>
          </w:p>
        </w:tc>
        <w:tc>
          <w:tcPr>
            <w:tcW w:w="720" w:type="dxa"/>
            <w:shd w:val="clear" w:color="auto" w:fill="FFFFFF"/>
            <w:tcMar>
              <w:top w:w="80" w:type="dxa"/>
              <w:left w:w="100" w:type="dxa"/>
              <w:bottom w:w="80" w:type="dxa"/>
              <w:right w:w="100" w:type="dxa"/>
            </w:tcMar>
          </w:tcPr>
          <w:p w14:paraId="3CD166A4" w14:textId="77777777" w:rsidR="009538FE" w:rsidRDefault="00000000">
            <w:r>
              <w:rPr>
                <w:sz w:val="18"/>
              </w:rPr>
              <w:t>Ningu</w:t>
            </w:r>
            <w:r>
              <w:rPr>
                <w:sz w:val="18"/>
              </w:rPr>
              <w:lastRenderedPageBreak/>
              <w:t>na</w:t>
            </w:r>
          </w:p>
        </w:tc>
        <w:tc>
          <w:tcPr>
            <w:tcW w:w="1872" w:type="dxa"/>
            <w:shd w:val="clear" w:color="auto" w:fill="FFFFFF"/>
            <w:tcMar>
              <w:top w:w="80" w:type="dxa"/>
              <w:left w:w="100" w:type="dxa"/>
              <w:bottom w:w="80" w:type="dxa"/>
              <w:right w:w="100" w:type="dxa"/>
            </w:tcMar>
          </w:tcPr>
          <w:p w14:paraId="485B8528" w14:textId="77777777" w:rsidR="009538FE" w:rsidRDefault="00000000">
            <w:r>
              <w:rPr>
                <w:sz w:val="18"/>
              </w:rPr>
              <w:lastRenderedPageBreak/>
              <w:t>CHECK(Activo/Inactivo</w:t>
            </w:r>
            <w:r>
              <w:rPr>
                <w:sz w:val="18"/>
              </w:rPr>
              <w:lastRenderedPageBreak/>
              <w:t>)</w:t>
            </w:r>
          </w:p>
        </w:tc>
        <w:tc>
          <w:tcPr>
            <w:tcW w:w="2880" w:type="dxa"/>
            <w:shd w:val="clear" w:color="auto" w:fill="FFFFFF"/>
            <w:tcMar>
              <w:top w:w="80" w:type="dxa"/>
              <w:left w:w="100" w:type="dxa"/>
              <w:bottom w:w="80" w:type="dxa"/>
              <w:right w:w="100" w:type="dxa"/>
            </w:tcMar>
          </w:tcPr>
          <w:p w14:paraId="7A1038BA" w14:textId="77777777" w:rsidR="009538FE" w:rsidRDefault="00000000">
            <w:r>
              <w:rPr>
                <w:sz w:val="18"/>
              </w:rPr>
              <w:lastRenderedPageBreak/>
              <w:t>Estado operativo del cliente</w:t>
            </w:r>
          </w:p>
        </w:tc>
      </w:tr>
    </w:tbl>
    <w:p w14:paraId="2253F720" w14:textId="77777777" w:rsidR="009538FE" w:rsidRDefault="009538FE">
      <w:pPr>
        <w:spacing w:after="80"/>
      </w:pPr>
    </w:p>
    <w:p w14:paraId="0A3C5BE6" w14:textId="77777777" w:rsidR="009538FE" w:rsidRDefault="00000000">
      <w:pPr>
        <w:keepNext/>
        <w:spacing w:before="280"/>
      </w:pPr>
      <w:r>
        <w:rPr>
          <w:b/>
          <w:color w:val="2E75B6"/>
          <w:sz w:val="27"/>
        </w:rPr>
        <w:t>10.2 Tabla: PRODUCTOS</w:t>
      </w:r>
    </w:p>
    <w:tbl>
      <w:tblPr>
        <w:tblW w:w="0" w:type="auto"/>
        <w:jc w:val="center"/>
        <w:tblLayout w:type="fixed"/>
        <w:tblLook w:val="04A0" w:firstRow="1" w:lastRow="0" w:firstColumn="1" w:lastColumn="0" w:noHBand="0" w:noVBand="1"/>
      </w:tblPr>
      <w:tblGrid>
        <w:gridCol w:w="1584"/>
        <w:gridCol w:w="1152"/>
        <w:gridCol w:w="1152"/>
        <w:gridCol w:w="720"/>
        <w:gridCol w:w="1872"/>
        <w:gridCol w:w="2880"/>
      </w:tblGrid>
      <w:tr w:rsidR="009538FE" w14:paraId="3F72283F" w14:textId="77777777">
        <w:trPr>
          <w:jc w:val="center"/>
        </w:trPr>
        <w:tc>
          <w:tcPr>
            <w:tcW w:w="1584" w:type="dxa"/>
            <w:shd w:val="clear" w:color="auto" w:fill="1F4E78"/>
            <w:tcMar>
              <w:top w:w="120" w:type="dxa"/>
              <w:left w:w="120" w:type="dxa"/>
              <w:bottom w:w="120" w:type="dxa"/>
              <w:right w:w="120" w:type="dxa"/>
            </w:tcMar>
          </w:tcPr>
          <w:p w14:paraId="489E2ECA" w14:textId="77777777" w:rsidR="009538FE" w:rsidRDefault="00000000">
            <w:pPr>
              <w:jc w:val="center"/>
            </w:pPr>
            <w:r>
              <w:rPr>
                <w:b/>
                <w:color w:val="FFFFFF"/>
                <w:sz w:val="19"/>
              </w:rPr>
              <w:t>Campo</w:t>
            </w:r>
          </w:p>
        </w:tc>
        <w:tc>
          <w:tcPr>
            <w:tcW w:w="1152" w:type="dxa"/>
            <w:shd w:val="clear" w:color="auto" w:fill="1F4E78"/>
            <w:tcMar>
              <w:top w:w="120" w:type="dxa"/>
              <w:left w:w="120" w:type="dxa"/>
              <w:bottom w:w="120" w:type="dxa"/>
              <w:right w:w="120" w:type="dxa"/>
            </w:tcMar>
          </w:tcPr>
          <w:p w14:paraId="7775E9F9" w14:textId="77777777" w:rsidR="009538FE" w:rsidRDefault="00000000">
            <w:pPr>
              <w:jc w:val="center"/>
            </w:pPr>
            <w:r>
              <w:rPr>
                <w:b/>
                <w:color w:val="FFFFFF"/>
                <w:sz w:val="19"/>
              </w:rPr>
              <w:t>Tipo Dato</w:t>
            </w:r>
          </w:p>
        </w:tc>
        <w:tc>
          <w:tcPr>
            <w:tcW w:w="1152" w:type="dxa"/>
            <w:shd w:val="clear" w:color="auto" w:fill="1F4E78"/>
            <w:tcMar>
              <w:top w:w="120" w:type="dxa"/>
              <w:left w:w="120" w:type="dxa"/>
              <w:bottom w:w="120" w:type="dxa"/>
              <w:right w:w="120" w:type="dxa"/>
            </w:tcMar>
          </w:tcPr>
          <w:p w14:paraId="019DF98F" w14:textId="77777777" w:rsidR="009538FE" w:rsidRDefault="00000000">
            <w:pPr>
              <w:jc w:val="center"/>
            </w:pPr>
            <w:r>
              <w:rPr>
                <w:b/>
                <w:color w:val="FFFFFF"/>
                <w:sz w:val="19"/>
              </w:rPr>
              <w:t>Tamaño</w:t>
            </w:r>
          </w:p>
        </w:tc>
        <w:tc>
          <w:tcPr>
            <w:tcW w:w="720" w:type="dxa"/>
            <w:shd w:val="clear" w:color="auto" w:fill="1F4E78"/>
            <w:tcMar>
              <w:top w:w="120" w:type="dxa"/>
              <w:left w:w="120" w:type="dxa"/>
              <w:bottom w:w="120" w:type="dxa"/>
              <w:right w:w="120" w:type="dxa"/>
            </w:tcMar>
          </w:tcPr>
          <w:p w14:paraId="247B9F6B" w14:textId="77777777" w:rsidR="009538FE" w:rsidRDefault="00000000">
            <w:pPr>
              <w:jc w:val="center"/>
            </w:pPr>
            <w:r>
              <w:rPr>
                <w:b/>
                <w:color w:val="FFFFFF"/>
                <w:sz w:val="19"/>
              </w:rPr>
              <w:t>Clave</w:t>
            </w:r>
          </w:p>
        </w:tc>
        <w:tc>
          <w:tcPr>
            <w:tcW w:w="1872" w:type="dxa"/>
            <w:shd w:val="clear" w:color="auto" w:fill="1F4E78"/>
            <w:tcMar>
              <w:top w:w="120" w:type="dxa"/>
              <w:left w:w="120" w:type="dxa"/>
              <w:bottom w:w="120" w:type="dxa"/>
              <w:right w:w="120" w:type="dxa"/>
            </w:tcMar>
          </w:tcPr>
          <w:p w14:paraId="359F95C1" w14:textId="77777777" w:rsidR="009538FE" w:rsidRDefault="00000000">
            <w:pPr>
              <w:jc w:val="center"/>
            </w:pPr>
            <w:r>
              <w:rPr>
                <w:b/>
                <w:color w:val="FFFFFF"/>
                <w:sz w:val="19"/>
              </w:rPr>
              <w:t>Restricción</w:t>
            </w:r>
          </w:p>
        </w:tc>
        <w:tc>
          <w:tcPr>
            <w:tcW w:w="2880" w:type="dxa"/>
            <w:shd w:val="clear" w:color="auto" w:fill="1F4E78"/>
            <w:tcMar>
              <w:top w:w="120" w:type="dxa"/>
              <w:left w:w="120" w:type="dxa"/>
              <w:bottom w:w="120" w:type="dxa"/>
              <w:right w:w="120" w:type="dxa"/>
            </w:tcMar>
          </w:tcPr>
          <w:p w14:paraId="4640CFD6" w14:textId="77777777" w:rsidR="009538FE" w:rsidRDefault="00000000">
            <w:pPr>
              <w:jc w:val="center"/>
            </w:pPr>
            <w:r>
              <w:rPr>
                <w:b/>
                <w:color w:val="FFFFFF"/>
                <w:sz w:val="19"/>
              </w:rPr>
              <w:t>Descripción</w:t>
            </w:r>
          </w:p>
        </w:tc>
      </w:tr>
      <w:tr w:rsidR="009538FE" w14:paraId="4022CDB6" w14:textId="77777777">
        <w:trPr>
          <w:jc w:val="center"/>
        </w:trPr>
        <w:tc>
          <w:tcPr>
            <w:tcW w:w="1584" w:type="dxa"/>
            <w:shd w:val="clear" w:color="auto" w:fill="FFFFFF"/>
            <w:tcMar>
              <w:top w:w="80" w:type="dxa"/>
              <w:left w:w="100" w:type="dxa"/>
              <w:bottom w:w="80" w:type="dxa"/>
              <w:right w:w="100" w:type="dxa"/>
            </w:tcMar>
          </w:tcPr>
          <w:p w14:paraId="197EDB1F" w14:textId="77777777" w:rsidR="009538FE" w:rsidRDefault="00000000">
            <w:r>
              <w:rPr>
                <w:sz w:val="18"/>
              </w:rPr>
              <w:t>id_producto</w:t>
            </w:r>
          </w:p>
        </w:tc>
        <w:tc>
          <w:tcPr>
            <w:tcW w:w="1152" w:type="dxa"/>
            <w:shd w:val="clear" w:color="auto" w:fill="FFFFFF"/>
            <w:tcMar>
              <w:top w:w="80" w:type="dxa"/>
              <w:left w:w="100" w:type="dxa"/>
              <w:bottom w:w="80" w:type="dxa"/>
              <w:right w:w="100" w:type="dxa"/>
            </w:tcMar>
          </w:tcPr>
          <w:p w14:paraId="32A8ECC2" w14:textId="77777777" w:rsidR="009538FE" w:rsidRDefault="00000000">
            <w:r>
              <w:rPr>
                <w:sz w:val="18"/>
              </w:rPr>
              <w:t>INTEGER</w:t>
            </w:r>
          </w:p>
        </w:tc>
        <w:tc>
          <w:tcPr>
            <w:tcW w:w="1152" w:type="dxa"/>
            <w:shd w:val="clear" w:color="auto" w:fill="FFFFFF"/>
            <w:tcMar>
              <w:top w:w="80" w:type="dxa"/>
              <w:left w:w="100" w:type="dxa"/>
              <w:bottom w:w="80" w:type="dxa"/>
              <w:right w:w="100" w:type="dxa"/>
            </w:tcMar>
          </w:tcPr>
          <w:p w14:paraId="158FA6AC" w14:textId="77777777" w:rsidR="009538FE" w:rsidRDefault="00000000">
            <w:r>
              <w:rPr>
                <w:sz w:val="18"/>
              </w:rPr>
              <w:t>8 bytes</w:t>
            </w:r>
          </w:p>
        </w:tc>
        <w:tc>
          <w:tcPr>
            <w:tcW w:w="720" w:type="dxa"/>
            <w:shd w:val="clear" w:color="auto" w:fill="FFFFFF"/>
            <w:tcMar>
              <w:top w:w="80" w:type="dxa"/>
              <w:left w:w="100" w:type="dxa"/>
              <w:bottom w:w="80" w:type="dxa"/>
              <w:right w:w="100" w:type="dxa"/>
            </w:tcMar>
          </w:tcPr>
          <w:p w14:paraId="42F9BFF1" w14:textId="77777777" w:rsidR="009538FE" w:rsidRDefault="00000000">
            <w:r>
              <w:rPr>
                <w:sz w:val="18"/>
              </w:rPr>
              <w:t>PK</w:t>
            </w:r>
          </w:p>
        </w:tc>
        <w:tc>
          <w:tcPr>
            <w:tcW w:w="1872" w:type="dxa"/>
            <w:shd w:val="clear" w:color="auto" w:fill="FFFFFF"/>
            <w:tcMar>
              <w:top w:w="80" w:type="dxa"/>
              <w:left w:w="100" w:type="dxa"/>
              <w:bottom w:w="80" w:type="dxa"/>
              <w:right w:w="100" w:type="dxa"/>
            </w:tcMar>
          </w:tcPr>
          <w:p w14:paraId="024567E2" w14:textId="77777777" w:rsidR="009538FE" w:rsidRDefault="00000000">
            <w:r>
              <w:rPr>
                <w:sz w:val="18"/>
              </w:rPr>
              <w:t>AUTOINCREMENT</w:t>
            </w:r>
          </w:p>
        </w:tc>
        <w:tc>
          <w:tcPr>
            <w:tcW w:w="2880" w:type="dxa"/>
            <w:shd w:val="clear" w:color="auto" w:fill="FFFFFF"/>
            <w:tcMar>
              <w:top w:w="80" w:type="dxa"/>
              <w:left w:w="100" w:type="dxa"/>
              <w:bottom w:w="80" w:type="dxa"/>
              <w:right w:w="100" w:type="dxa"/>
            </w:tcMar>
          </w:tcPr>
          <w:p w14:paraId="3BAEE8B9" w14:textId="77777777" w:rsidR="009538FE" w:rsidRDefault="00000000">
            <w:r>
              <w:rPr>
                <w:sz w:val="18"/>
              </w:rPr>
              <w:t>Identificador único de producto</w:t>
            </w:r>
          </w:p>
        </w:tc>
      </w:tr>
      <w:tr w:rsidR="009538FE" w:rsidRPr="00BE1737" w14:paraId="3CAD5CB3" w14:textId="77777777">
        <w:trPr>
          <w:jc w:val="center"/>
        </w:trPr>
        <w:tc>
          <w:tcPr>
            <w:tcW w:w="1584" w:type="dxa"/>
            <w:shd w:val="clear" w:color="auto" w:fill="F2F5F8"/>
            <w:tcMar>
              <w:top w:w="80" w:type="dxa"/>
              <w:left w:w="100" w:type="dxa"/>
              <w:bottom w:w="80" w:type="dxa"/>
              <w:right w:w="100" w:type="dxa"/>
            </w:tcMar>
          </w:tcPr>
          <w:p w14:paraId="123A9B0F" w14:textId="77777777" w:rsidR="009538FE" w:rsidRDefault="00000000">
            <w:r>
              <w:rPr>
                <w:sz w:val="18"/>
              </w:rPr>
              <w:t>codigo_barras</w:t>
            </w:r>
          </w:p>
        </w:tc>
        <w:tc>
          <w:tcPr>
            <w:tcW w:w="1152" w:type="dxa"/>
            <w:shd w:val="clear" w:color="auto" w:fill="F2F5F8"/>
            <w:tcMar>
              <w:top w:w="80" w:type="dxa"/>
              <w:left w:w="100" w:type="dxa"/>
              <w:bottom w:w="80" w:type="dxa"/>
              <w:right w:w="100" w:type="dxa"/>
            </w:tcMar>
          </w:tcPr>
          <w:p w14:paraId="6D5B3D0D" w14:textId="77777777" w:rsidR="009538FE" w:rsidRDefault="00000000">
            <w:r>
              <w:rPr>
                <w:sz w:val="18"/>
              </w:rPr>
              <w:t>VARCHAR</w:t>
            </w:r>
          </w:p>
        </w:tc>
        <w:tc>
          <w:tcPr>
            <w:tcW w:w="1152" w:type="dxa"/>
            <w:shd w:val="clear" w:color="auto" w:fill="F2F5F8"/>
            <w:tcMar>
              <w:top w:w="80" w:type="dxa"/>
              <w:left w:w="100" w:type="dxa"/>
              <w:bottom w:w="80" w:type="dxa"/>
              <w:right w:w="100" w:type="dxa"/>
            </w:tcMar>
          </w:tcPr>
          <w:p w14:paraId="60421B2D" w14:textId="77777777" w:rsidR="009538FE" w:rsidRDefault="00000000">
            <w:r>
              <w:rPr>
                <w:sz w:val="18"/>
              </w:rPr>
              <w:t>30 chars</w:t>
            </w:r>
          </w:p>
        </w:tc>
        <w:tc>
          <w:tcPr>
            <w:tcW w:w="720" w:type="dxa"/>
            <w:shd w:val="clear" w:color="auto" w:fill="F2F5F8"/>
            <w:tcMar>
              <w:top w:w="80" w:type="dxa"/>
              <w:left w:w="100" w:type="dxa"/>
              <w:bottom w:w="80" w:type="dxa"/>
              <w:right w:w="100" w:type="dxa"/>
            </w:tcMar>
          </w:tcPr>
          <w:p w14:paraId="63196623"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60702FEB" w14:textId="77777777" w:rsidR="009538FE" w:rsidRDefault="00000000">
            <w:r>
              <w:rPr>
                <w:sz w:val="18"/>
              </w:rPr>
              <w:t>UNIQUE, NOT NULL</w:t>
            </w:r>
          </w:p>
        </w:tc>
        <w:tc>
          <w:tcPr>
            <w:tcW w:w="2880" w:type="dxa"/>
            <w:shd w:val="clear" w:color="auto" w:fill="F2F5F8"/>
            <w:tcMar>
              <w:top w:w="80" w:type="dxa"/>
              <w:left w:w="100" w:type="dxa"/>
              <w:bottom w:w="80" w:type="dxa"/>
              <w:right w:w="100" w:type="dxa"/>
            </w:tcMar>
          </w:tcPr>
          <w:p w14:paraId="4AEB3717" w14:textId="77777777" w:rsidR="009538FE" w:rsidRPr="00BE1737" w:rsidRDefault="00000000">
            <w:pPr>
              <w:rPr>
                <w:lang w:val="es-CO"/>
              </w:rPr>
            </w:pPr>
            <w:r w:rsidRPr="00BE1737">
              <w:rPr>
                <w:sz w:val="18"/>
                <w:lang w:val="es-CO"/>
              </w:rPr>
              <w:t>Código de barras EAN13/UPC</w:t>
            </w:r>
          </w:p>
        </w:tc>
      </w:tr>
      <w:tr w:rsidR="009538FE" w14:paraId="0EB52F50" w14:textId="77777777">
        <w:trPr>
          <w:jc w:val="center"/>
        </w:trPr>
        <w:tc>
          <w:tcPr>
            <w:tcW w:w="1584" w:type="dxa"/>
            <w:shd w:val="clear" w:color="auto" w:fill="FFFFFF"/>
            <w:tcMar>
              <w:top w:w="80" w:type="dxa"/>
              <w:left w:w="100" w:type="dxa"/>
              <w:bottom w:w="80" w:type="dxa"/>
              <w:right w:w="100" w:type="dxa"/>
            </w:tcMar>
          </w:tcPr>
          <w:p w14:paraId="61CA15B8" w14:textId="77777777" w:rsidR="009538FE" w:rsidRDefault="00000000">
            <w:proofErr w:type="spellStart"/>
            <w:r>
              <w:rPr>
                <w:sz w:val="18"/>
              </w:rPr>
              <w:t>nombre</w:t>
            </w:r>
            <w:proofErr w:type="spellEnd"/>
          </w:p>
        </w:tc>
        <w:tc>
          <w:tcPr>
            <w:tcW w:w="1152" w:type="dxa"/>
            <w:shd w:val="clear" w:color="auto" w:fill="FFFFFF"/>
            <w:tcMar>
              <w:top w:w="80" w:type="dxa"/>
              <w:left w:w="100" w:type="dxa"/>
              <w:bottom w:w="80" w:type="dxa"/>
              <w:right w:w="100" w:type="dxa"/>
            </w:tcMar>
          </w:tcPr>
          <w:p w14:paraId="20B013C1" w14:textId="77777777" w:rsidR="009538FE" w:rsidRDefault="00000000">
            <w:r>
              <w:rPr>
                <w:sz w:val="18"/>
              </w:rPr>
              <w:t>VARCHAR</w:t>
            </w:r>
          </w:p>
        </w:tc>
        <w:tc>
          <w:tcPr>
            <w:tcW w:w="1152" w:type="dxa"/>
            <w:shd w:val="clear" w:color="auto" w:fill="FFFFFF"/>
            <w:tcMar>
              <w:top w:w="80" w:type="dxa"/>
              <w:left w:w="100" w:type="dxa"/>
              <w:bottom w:w="80" w:type="dxa"/>
              <w:right w:w="100" w:type="dxa"/>
            </w:tcMar>
          </w:tcPr>
          <w:p w14:paraId="1DF299C6" w14:textId="77777777" w:rsidR="009538FE" w:rsidRDefault="00000000">
            <w:r>
              <w:rPr>
                <w:sz w:val="18"/>
              </w:rPr>
              <w:t>100 chars</w:t>
            </w:r>
          </w:p>
        </w:tc>
        <w:tc>
          <w:tcPr>
            <w:tcW w:w="720" w:type="dxa"/>
            <w:shd w:val="clear" w:color="auto" w:fill="FFFFFF"/>
            <w:tcMar>
              <w:top w:w="80" w:type="dxa"/>
              <w:left w:w="100" w:type="dxa"/>
              <w:bottom w:w="80" w:type="dxa"/>
              <w:right w:w="100" w:type="dxa"/>
            </w:tcMar>
          </w:tcPr>
          <w:p w14:paraId="7F01FF6B"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0AB09872" w14:textId="77777777" w:rsidR="009538FE" w:rsidRDefault="00000000">
            <w:r>
              <w:rPr>
                <w:sz w:val="18"/>
              </w:rPr>
              <w:t>NOT NULL</w:t>
            </w:r>
          </w:p>
        </w:tc>
        <w:tc>
          <w:tcPr>
            <w:tcW w:w="2880" w:type="dxa"/>
            <w:shd w:val="clear" w:color="auto" w:fill="FFFFFF"/>
            <w:tcMar>
              <w:top w:w="80" w:type="dxa"/>
              <w:left w:w="100" w:type="dxa"/>
              <w:bottom w:w="80" w:type="dxa"/>
              <w:right w:w="100" w:type="dxa"/>
            </w:tcMar>
          </w:tcPr>
          <w:p w14:paraId="33D50889" w14:textId="77777777" w:rsidR="009538FE" w:rsidRDefault="00000000">
            <w:r>
              <w:rPr>
                <w:sz w:val="18"/>
              </w:rPr>
              <w:t>Nombre comercial del producto</w:t>
            </w:r>
          </w:p>
        </w:tc>
      </w:tr>
      <w:tr w:rsidR="009538FE" w14:paraId="63549378" w14:textId="77777777">
        <w:trPr>
          <w:jc w:val="center"/>
        </w:trPr>
        <w:tc>
          <w:tcPr>
            <w:tcW w:w="1584" w:type="dxa"/>
            <w:shd w:val="clear" w:color="auto" w:fill="F2F5F8"/>
            <w:tcMar>
              <w:top w:w="80" w:type="dxa"/>
              <w:left w:w="100" w:type="dxa"/>
              <w:bottom w:w="80" w:type="dxa"/>
              <w:right w:w="100" w:type="dxa"/>
            </w:tcMar>
          </w:tcPr>
          <w:p w14:paraId="57E4C4BC" w14:textId="77777777" w:rsidR="009538FE" w:rsidRDefault="00000000">
            <w:r>
              <w:rPr>
                <w:sz w:val="18"/>
              </w:rPr>
              <w:t>id_categoria</w:t>
            </w:r>
          </w:p>
        </w:tc>
        <w:tc>
          <w:tcPr>
            <w:tcW w:w="1152" w:type="dxa"/>
            <w:shd w:val="clear" w:color="auto" w:fill="F2F5F8"/>
            <w:tcMar>
              <w:top w:w="80" w:type="dxa"/>
              <w:left w:w="100" w:type="dxa"/>
              <w:bottom w:w="80" w:type="dxa"/>
              <w:right w:w="100" w:type="dxa"/>
            </w:tcMar>
          </w:tcPr>
          <w:p w14:paraId="7E5C54BB" w14:textId="77777777" w:rsidR="009538FE" w:rsidRDefault="00000000">
            <w:r>
              <w:rPr>
                <w:sz w:val="18"/>
              </w:rPr>
              <w:t>INTEGER</w:t>
            </w:r>
          </w:p>
        </w:tc>
        <w:tc>
          <w:tcPr>
            <w:tcW w:w="1152" w:type="dxa"/>
            <w:shd w:val="clear" w:color="auto" w:fill="F2F5F8"/>
            <w:tcMar>
              <w:top w:w="80" w:type="dxa"/>
              <w:left w:w="100" w:type="dxa"/>
              <w:bottom w:w="80" w:type="dxa"/>
              <w:right w:w="100" w:type="dxa"/>
            </w:tcMar>
          </w:tcPr>
          <w:p w14:paraId="372B947A" w14:textId="77777777" w:rsidR="009538FE" w:rsidRDefault="00000000">
            <w:r>
              <w:rPr>
                <w:sz w:val="18"/>
              </w:rPr>
              <w:t>8 bytes</w:t>
            </w:r>
          </w:p>
        </w:tc>
        <w:tc>
          <w:tcPr>
            <w:tcW w:w="720" w:type="dxa"/>
            <w:shd w:val="clear" w:color="auto" w:fill="F2F5F8"/>
            <w:tcMar>
              <w:top w:w="80" w:type="dxa"/>
              <w:left w:w="100" w:type="dxa"/>
              <w:bottom w:w="80" w:type="dxa"/>
              <w:right w:w="100" w:type="dxa"/>
            </w:tcMar>
          </w:tcPr>
          <w:p w14:paraId="1DEBE09E" w14:textId="77777777" w:rsidR="009538FE" w:rsidRDefault="00000000">
            <w:r>
              <w:rPr>
                <w:sz w:val="18"/>
              </w:rPr>
              <w:t>FK</w:t>
            </w:r>
          </w:p>
        </w:tc>
        <w:tc>
          <w:tcPr>
            <w:tcW w:w="1872" w:type="dxa"/>
            <w:shd w:val="clear" w:color="auto" w:fill="F2F5F8"/>
            <w:tcMar>
              <w:top w:w="80" w:type="dxa"/>
              <w:left w:w="100" w:type="dxa"/>
              <w:bottom w:w="80" w:type="dxa"/>
              <w:right w:w="100" w:type="dxa"/>
            </w:tcMar>
          </w:tcPr>
          <w:p w14:paraId="7D14CE22" w14:textId="77777777" w:rsidR="009538FE" w:rsidRDefault="00000000">
            <w:r>
              <w:rPr>
                <w:sz w:val="18"/>
              </w:rPr>
              <w:t>REFERENCES categorias</w:t>
            </w:r>
          </w:p>
        </w:tc>
        <w:tc>
          <w:tcPr>
            <w:tcW w:w="2880" w:type="dxa"/>
            <w:shd w:val="clear" w:color="auto" w:fill="F2F5F8"/>
            <w:tcMar>
              <w:top w:w="80" w:type="dxa"/>
              <w:left w:w="100" w:type="dxa"/>
              <w:bottom w:w="80" w:type="dxa"/>
              <w:right w:w="100" w:type="dxa"/>
            </w:tcMar>
          </w:tcPr>
          <w:p w14:paraId="2234EC29" w14:textId="77777777" w:rsidR="009538FE" w:rsidRDefault="00000000">
            <w:r>
              <w:rPr>
                <w:sz w:val="18"/>
              </w:rPr>
              <w:t>Categoría asociada</w:t>
            </w:r>
          </w:p>
        </w:tc>
      </w:tr>
      <w:tr w:rsidR="009538FE" w14:paraId="69B3F903" w14:textId="77777777">
        <w:trPr>
          <w:jc w:val="center"/>
        </w:trPr>
        <w:tc>
          <w:tcPr>
            <w:tcW w:w="1584" w:type="dxa"/>
            <w:shd w:val="clear" w:color="auto" w:fill="FFFFFF"/>
            <w:tcMar>
              <w:top w:w="80" w:type="dxa"/>
              <w:left w:w="100" w:type="dxa"/>
              <w:bottom w:w="80" w:type="dxa"/>
              <w:right w:w="100" w:type="dxa"/>
            </w:tcMar>
          </w:tcPr>
          <w:p w14:paraId="3EAA53BC" w14:textId="77777777" w:rsidR="009538FE" w:rsidRDefault="00000000">
            <w:r>
              <w:rPr>
                <w:sz w:val="18"/>
              </w:rPr>
              <w:t>id_proveedor</w:t>
            </w:r>
          </w:p>
        </w:tc>
        <w:tc>
          <w:tcPr>
            <w:tcW w:w="1152" w:type="dxa"/>
            <w:shd w:val="clear" w:color="auto" w:fill="FFFFFF"/>
            <w:tcMar>
              <w:top w:w="80" w:type="dxa"/>
              <w:left w:w="100" w:type="dxa"/>
              <w:bottom w:w="80" w:type="dxa"/>
              <w:right w:w="100" w:type="dxa"/>
            </w:tcMar>
          </w:tcPr>
          <w:p w14:paraId="275B37C7" w14:textId="77777777" w:rsidR="009538FE" w:rsidRDefault="00000000">
            <w:r>
              <w:rPr>
                <w:sz w:val="18"/>
              </w:rPr>
              <w:t>INTEGER</w:t>
            </w:r>
          </w:p>
        </w:tc>
        <w:tc>
          <w:tcPr>
            <w:tcW w:w="1152" w:type="dxa"/>
            <w:shd w:val="clear" w:color="auto" w:fill="FFFFFF"/>
            <w:tcMar>
              <w:top w:w="80" w:type="dxa"/>
              <w:left w:w="100" w:type="dxa"/>
              <w:bottom w:w="80" w:type="dxa"/>
              <w:right w:w="100" w:type="dxa"/>
            </w:tcMar>
          </w:tcPr>
          <w:p w14:paraId="71779705" w14:textId="77777777" w:rsidR="009538FE" w:rsidRDefault="00000000">
            <w:r>
              <w:rPr>
                <w:sz w:val="18"/>
              </w:rPr>
              <w:t>8 bytes</w:t>
            </w:r>
          </w:p>
        </w:tc>
        <w:tc>
          <w:tcPr>
            <w:tcW w:w="720" w:type="dxa"/>
            <w:shd w:val="clear" w:color="auto" w:fill="FFFFFF"/>
            <w:tcMar>
              <w:top w:w="80" w:type="dxa"/>
              <w:left w:w="100" w:type="dxa"/>
              <w:bottom w:w="80" w:type="dxa"/>
              <w:right w:w="100" w:type="dxa"/>
            </w:tcMar>
          </w:tcPr>
          <w:p w14:paraId="13E990D5" w14:textId="77777777" w:rsidR="009538FE" w:rsidRDefault="00000000">
            <w:r>
              <w:rPr>
                <w:sz w:val="18"/>
              </w:rPr>
              <w:t>FK</w:t>
            </w:r>
          </w:p>
        </w:tc>
        <w:tc>
          <w:tcPr>
            <w:tcW w:w="1872" w:type="dxa"/>
            <w:shd w:val="clear" w:color="auto" w:fill="FFFFFF"/>
            <w:tcMar>
              <w:top w:w="80" w:type="dxa"/>
              <w:left w:w="100" w:type="dxa"/>
              <w:bottom w:w="80" w:type="dxa"/>
              <w:right w:w="100" w:type="dxa"/>
            </w:tcMar>
          </w:tcPr>
          <w:p w14:paraId="0265F228" w14:textId="77777777" w:rsidR="009538FE" w:rsidRDefault="00000000">
            <w:r>
              <w:rPr>
                <w:sz w:val="18"/>
              </w:rPr>
              <w:t>REFERENCES proveedores</w:t>
            </w:r>
          </w:p>
        </w:tc>
        <w:tc>
          <w:tcPr>
            <w:tcW w:w="2880" w:type="dxa"/>
            <w:shd w:val="clear" w:color="auto" w:fill="FFFFFF"/>
            <w:tcMar>
              <w:top w:w="80" w:type="dxa"/>
              <w:left w:w="100" w:type="dxa"/>
              <w:bottom w:w="80" w:type="dxa"/>
              <w:right w:w="100" w:type="dxa"/>
            </w:tcMar>
          </w:tcPr>
          <w:p w14:paraId="1C07938B" w14:textId="77777777" w:rsidR="009538FE" w:rsidRDefault="00000000">
            <w:r>
              <w:rPr>
                <w:sz w:val="18"/>
              </w:rPr>
              <w:t>Proveedor principal</w:t>
            </w:r>
          </w:p>
        </w:tc>
      </w:tr>
      <w:tr w:rsidR="009538FE" w14:paraId="4E0B71D1" w14:textId="77777777">
        <w:trPr>
          <w:jc w:val="center"/>
        </w:trPr>
        <w:tc>
          <w:tcPr>
            <w:tcW w:w="1584" w:type="dxa"/>
            <w:shd w:val="clear" w:color="auto" w:fill="F2F5F8"/>
            <w:tcMar>
              <w:top w:w="80" w:type="dxa"/>
              <w:left w:w="100" w:type="dxa"/>
              <w:bottom w:w="80" w:type="dxa"/>
              <w:right w:w="100" w:type="dxa"/>
            </w:tcMar>
          </w:tcPr>
          <w:p w14:paraId="3864DDCE" w14:textId="77777777" w:rsidR="009538FE" w:rsidRDefault="00000000">
            <w:r>
              <w:rPr>
                <w:sz w:val="18"/>
              </w:rPr>
              <w:t>precio_compra</w:t>
            </w:r>
          </w:p>
        </w:tc>
        <w:tc>
          <w:tcPr>
            <w:tcW w:w="1152" w:type="dxa"/>
            <w:shd w:val="clear" w:color="auto" w:fill="F2F5F8"/>
            <w:tcMar>
              <w:top w:w="80" w:type="dxa"/>
              <w:left w:w="100" w:type="dxa"/>
              <w:bottom w:w="80" w:type="dxa"/>
              <w:right w:w="100" w:type="dxa"/>
            </w:tcMar>
          </w:tcPr>
          <w:p w14:paraId="109DE907" w14:textId="77777777" w:rsidR="009538FE" w:rsidRDefault="00000000">
            <w:r>
              <w:rPr>
                <w:sz w:val="18"/>
              </w:rPr>
              <w:t>DECIMAL</w:t>
            </w:r>
          </w:p>
        </w:tc>
        <w:tc>
          <w:tcPr>
            <w:tcW w:w="1152" w:type="dxa"/>
            <w:shd w:val="clear" w:color="auto" w:fill="F2F5F8"/>
            <w:tcMar>
              <w:top w:w="80" w:type="dxa"/>
              <w:left w:w="100" w:type="dxa"/>
              <w:bottom w:w="80" w:type="dxa"/>
              <w:right w:w="100" w:type="dxa"/>
            </w:tcMar>
          </w:tcPr>
          <w:p w14:paraId="15016612" w14:textId="77777777" w:rsidR="009538FE" w:rsidRDefault="00000000">
            <w:r>
              <w:rPr>
                <w:sz w:val="18"/>
              </w:rPr>
              <w:t>10,2</w:t>
            </w:r>
          </w:p>
        </w:tc>
        <w:tc>
          <w:tcPr>
            <w:tcW w:w="720" w:type="dxa"/>
            <w:shd w:val="clear" w:color="auto" w:fill="F2F5F8"/>
            <w:tcMar>
              <w:top w:w="80" w:type="dxa"/>
              <w:left w:w="100" w:type="dxa"/>
              <w:bottom w:w="80" w:type="dxa"/>
              <w:right w:w="100" w:type="dxa"/>
            </w:tcMar>
          </w:tcPr>
          <w:p w14:paraId="71B580AD"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5B165944" w14:textId="77777777" w:rsidR="009538FE" w:rsidRDefault="00000000">
            <w:r>
              <w:rPr>
                <w:sz w:val="18"/>
              </w:rPr>
              <w:t>CHECK(&gt;0)</w:t>
            </w:r>
          </w:p>
        </w:tc>
        <w:tc>
          <w:tcPr>
            <w:tcW w:w="2880" w:type="dxa"/>
            <w:shd w:val="clear" w:color="auto" w:fill="F2F5F8"/>
            <w:tcMar>
              <w:top w:w="80" w:type="dxa"/>
              <w:left w:w="100" w:type="dxa"/>
              <w:bottom w:w="80" w:type="dxa"/>
              <w:right w:w="100" w:type="dxa"/>
            </w:tcMar>
          </w:tcPr>
          <w:p w14:paraId="036B7F9E" w14:textId="77777777" w:rsidR="009538FE" w:rsidRDefault="00000000">
            <w:r>
              <w:rPr>
                <w:sz w:val="18"/>
              </w:rPr>
              <w:t>Costo unitario de adquisición</w:t>
            </w:r>
          </w:p>
        </w:tc>
      </w:tr>
      <w:tr w:rsidR="009538FE" w14:paraId="515F283E" w14:textId="77777777">
        <w:trPr>
          <w:jc w:val="center"/>
        </w:trPr>
        <w:tc>
          <w:tcPr>
            <w:tcW w:w="1584" w:type="dxa"/>
            <w:shd w:val="clear" w:color="auto" w:fill="FFFFFF"/>
            <w:tcMar>
              <w:top w:w="80" w:type="dxa"/>
              <w:left w:w="100" w:type="dxa"/>
              <w:bottom w:w="80" w:type="dxa"/>
              <w:right w:w="100" w:type="dxa"/>
            </w:tcMar>
          </w:tcPr>
          <w:p w14:paraId="281A3937" w14:textId="77777777" w:rsidR="009538FE" w:rsidRDefault="00000000">
            <w:r>
              <w:rPr>
                <w:sz w:val="18"/>
              </w:rPr>
              <w:t>precio_venta</w:t>
            </w:r>
          </w:p>
        </w:tc>
        <w:tc>
          <w:tcPr>
            <w:tcW w:w="1152" w:type="dxa"/>
            <w:shd w:val="clear" w:color="auto" w:fill="FFFFFF"/>
            <w:tcMar>
              <w:top w:w="80" w:type="dxa"/>
              <w:left w:w="100" w:type="dxa"/>
              <w:bottom w:w="80" w:type="dxa"/>
              <w:right w:w="100" w:type="dxa"/>
            </w:tcMar>
          </w:tcPr>
          <w:p w14:paraId="1111C81A" w14:textId="77777777" w:rsidR="009538FE" w:rsidRDefault="00000000">
            <w:r>
              <w:rPr>
                <w:sz w:val="18"/>
              </w:rPr>
              <w:t>DECIMAL</w:t>
            </w:r>
          </w:p>
        </w:tc>
        <w:tc>
          <w:tcPr>
            <w:tcW w:w="1152" w:type="dxa"/>
            <w:shd w:val="clear" w:color="auto" w:fill="FFFFFF"/>
            <w:tcMar>
              <w:top w:w="80" w:type="dxa"/>
              <w:left w:w="100" w:type="dxa"/>
              <w:bottom w:w="80" w:type="dxa"/>
              <w:right w:w="100" w:type="dxa"/>
            </w:tcMar>
          </w:tcPr>
          <w:p w14:paraId="72364E1B" w14:textId="77777777" w:rsidR="009538FE" w:rsidRDefault="00000000">
            <w:r>
              <w:rPr>
                <w:sz w:val="18"/>
              </w:rPr>
              <w:t>10,2</w:t>
            </w:r>
          </w:p>
        </w:tc>
        <w:tc>
          <w:tcPr>
            <w:tcW w:w="720" w:type="dxa"/>
            <w:shd w:val="clear" w:color="auto" w:fill="FFFFFF"/>
            <w:tcMar>
              <w:top w:w="80" w:type="dxa"/>
              <w:left w:w="100" w:type="dxa"/>
              <w:bottom w:w="80" w:type="dxa"/>
              <w:right w:w="100" w:type="dxa"/>
            </w:tcMar>
          </w:tcPr>
          <w:p w14:paraId="285F58A6"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6CD88F13" w14:textId="77777777" w:rsidR="009538FE" w:rsidRDefault="00000000">
            <w:r>
              <w:rPr>
                <w:sz w:val="18"/>
              </w:rPr>
              <w:t>CHECK(&gt;precio_compra)</w:t>
            </w:r>
          </w:p>
        </w:tc>
        <w:tc>
          <w:tcPr>
            <w:tcW w:w="2880" w:type="dxa"/>
            <w:shd w:val="clear" w:color="auto" w:fill="FFFFFF"/>
            <w:tcMar>
              <w:top w:w="80" w:type="dxa"/>
              <w:left w:w="100" w:type="dxa"/>
              <w:bottom w:w="80" w:type="dxa"/>
              <w:right w:w="100" w:type="dxa"/>
            </w:tcMar>
          </w:tcPr>
          <w:p w14:paraId="4AF5C3A3" w14:textId="77777777" w:rsidR="009538FE" w:rsidRDefault="00000000">
            <w:r>
              <w:rPr>
                <w:sz w:val="18"/>
              </w:rPr>
              <w:t>Precio final al público</w:t>
            </w:r>
          </w:p>
        </w:tc>
      </w:tr>
      <w:tr w:rsidR="009538FE" w14:paraId="065D93EB" w14:textId="77777777">
        <w:trPr>
          <w:jc w:val="center"/>
        </w:trPr>
        <w:tc>
          <w:tcPr>
            <w:tcW w:w="1584" w:type="dxa"/>
            <w:shd w:val="clear" w:color="auto" w:fill="F2F5F8"/>
            <w:tcMar>
              <w:top w:w="80" w:type="dxa"/>
              <w:left w:w="100" w:type="dxa"/>
              <w:bottom w:w="80" w:type="dxa"/>
              <w:right w:w="100" w:type="dxa"/>
            </w:tcMar>
          </w:tcPr>
          <w:p w14:paraId="4A97BF2B" w14:textId="77777777" w:rsidR="009538FE" w:rsidRDefault="00000000">
            <w:r>
              <w:rPr>
                <w:sz w:val="18"/>
              </w:rPr>
              <w:t>stock_actual</w:t>
            </w:r>
          </w:p>
        </w:tc>
        <w:tc>
          <w:tcPr>
            <w:tcW w:w="1152" w:type="dxa"/>
            <w:shd w:val="clear" w:color="auto" w:fill="F2F5F8"/>
            <w:tcMar>
              <w:top w:w="80" w:type="dxa"/>
              <w:left w:w="100" w:type="dxa"/>
              <w:bottom w:w="80" w:type="dxa"/>
              <w:right w:w="100" w:type="dxa"/>
            </w:tcMar>
          </w:tcPr>
          <w:p w14:paraId="3A8DBCFF" w14:textId="77777777" w:rsidR="009538FE" w:rsidRDefault="00000000">
            <w:r>
              <w:rPr>
                <w:sz w:val="18"/>
              </w:rPr>
              <w:t>INTEGER</w:t>
            </w:r>
          </w:p>
        </w:tc>
        <w:tc>
          <w:tcPr>
            <w:tcW w:w="1152" w:type="dxa"/>
            <w:shd w:val="clear" w:color="auto" w:fill="F2F5F8"/>
            <w:tcMar>
              <w:top w:w="80" w:type="dxa"/>
              <w:left w:w="100" w:type="dxa"/>
              <w:bottom w:w="80" w:type="dxa"/>
              <w:right w:w="100" w:type="dxa"/>
            </w:tcMar>
          </w:tcPr>
          <w:p w14:paraId="6A985D73" w14:textId="77777777" w:rsidR="009538FE" w:rsidRDefault="00000000">
            <w:r>
              <w:rPr>
                <w:sz w:val="18"/>
              </w:rPr>
              <w:t>4 bytes</w:t>
            </w:r>
          </w:p>
        </w:tc>
        <w:tc>
          <w:tcPr>
            <w:tcW w:w="720" w:type="dxa"/>
            <w:shd w:val="clear" w:color="auto" w:fill="F2F5F8"/>
            <w:tcMar>
              <w:top w:w="80" w:type="dxa"/>
              <w:left w:w="100" w:type="dxa"/>
              <w:bottom w:w="80" w:type="dxa"/>
              <w:right w:w="100" w:type="dxa"/>
            </w:tcMar>
          </w:tcPr>
          <w:p w14:paraId="7245E44F"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7E549B3D" w14:textId="77777777" w:rsidR="009538FE" w:rsidRDefault="00000000">
            <w:r>
              <w:rPr>
                <w:sz w:val="18"/>
              </w:rPr>
              <w:t>DEFAULT 0</w:t>
            </w:r>
          </w:p>
        </w:tc>
        <w:tc>
          <w:tcPr>
            <w:tcW w:w="2880" w:type="dxa"/>
            <w:shd w:val="clear" w:color="auto" w:fill="F2F5F8"/>
            <w:tcMar>
              <w:top w:w="80" w:type="dxa"/>
              <w:left w:w="100" w:type="dxa"/>
              <w:bottom w:w="80" w:type="dxa"/>
              <w:right w:w="100" w:type="dxa"/>
            </w:tcMar>
          </w:tcPr>
          <w:p w14:paraId="0ED46CC6" w14:textId="77777777" w:rsidR="009538FE" w:rsidRDefault="00000000">
            <w:r>
              <w:rPr>
                <w:sz w:val="18"/>
              </w:rPr>
              <w:t>Existencias físicas en bodega</w:t>
            </w:r>
          </w:p>
        </w:tc>
      </w:tr>
      <w:tr w:rsidR="009538FE" w:rsidRPr="00BE1737" w14:paraId="4C7378A0" w14:textId="77777777">
        <w:trPr>
          <w:jc w:val="center"/>
        </w:trPr>
        <w:tc>
          <w:tcPr>
            <w:tcW w:w="1584" w:type="dxa"/>
            <w:shd w:val="clear" w:color="auto" w:fill="FFFFFF"/>
            <w:tcMar>
              <w:top w:w="80" w:type="dxa"/>
              <w:left w:w="100" w:type="dxa"/>
              <w:bottom w:w="80" w:type="dxa"/>
              <w:right w:w="100" w:type="dxa"/>
            </w:tcMar>
          </w:tcPr>
          <w:p w14:paraId="4F004363" w14:textId="77777777" w:rsidR="009538FE" w:rsidRDefault="00000000">
            <w:r>
              <w:rPr>
                <w:sz w:val="18"/>
              </w:rPr>
              <w:t>stock_minimo</w:t>
            </w:r>
          </w:p>
        </w:tc>
        <w:tc>
          <w:tcPr>
            <w:tcW w:w="1152" w:type="dxa"/>
            <w:shd w:val="clear" w:color="auto" w:fill="FFFFFF"/>
            <w:tcMar>
              <w:top w:w="80" w:type="dxa"/>
              <w:left w:w="100" w:type="dxa"/>
              <w:bottom w:w="80" w:type="dxa"/>
              <w:right w:w="100" w:type="dxa"/>
            </w:tcMar>
          </w:tcPr>
          <w:p w14:paraId="5825FC76" w14:textId="77777777" w:rsidR="009538FE" w:rsidRDefault="00000000">
            <w:r>
              <w:rPr>
                <w:sz w:val="18"/>
              </w:rPr>
              <w:t>INTEGER</w:t>
            </w:r>
          </w:p>
        </w:tc>
        <w:tc>
          <w:tcPr>
            <w:tcW w:w="1152" w:type="dxa"/>
            <w:shd w:val="clear" w:color="auto" w:fill="FFFFFF"/>
            <w:tcMar>
              <w:top w:w="80" w:type="dxa"/>
              <w:left w:w="100" w:type="dxa"/>
              <w:bottom w:w="80" w:type="dxa"/>
              <w:right w:w="100" w:type="dxa"/>
            </w:tcMar>
          </w:tcPr>
          <w:p w14:paraId="4453305B" w14:textId="77777777" w:rsidR="009538FE" w:rsidRDefault="00000000">
            <w:r>
              <w:rPr>
                <w:sz w:val="18"/>
              </w:rPr>
              <w:t>4 bytes</w:t>
            </w:r>
          </w:p>
        </w:tc>
        <w:tc>
          <w:tcPr>
            <w:tcW w:w="720" w:type="dxa"/>
            <w:shd w:val="clear" w:color="auto" w:fill="FFFFFF"/>
            <w:tcMar>
              <w:top w:w="80" w:type="dxa"/>
              <w:left w:w="100" w:type="dxa"/>
              <w:bottom w:w="80" w:type="dxa"/>
              <w:right w:w="100" w:type="dxa"/>
            </w:tcMar>
          </w:tcPr>
          <w:p w14:paraId="4672E5B4"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40E311A4" w14:textId="77777777" w:rsidR="009538FE" w:rsidRDefault="00000000">
            <w:r>
              <w:rPr>
                <w:sz w:val="18"/>
              </w:rPr>
              <w:t>DEFAULT 5</w:t>
            </w:r>
          </w:p>
        </w:tc>
        <w:tc>
          <w:tcPr>
            <w:tcW w:w="2880" w:type="dxa"/>
            <w:shd w:val="clear" w:color="auto" w:fill="FFFFFF"/>
            <w:tcMar>
              <w:top w:w="80" w:type="dxa"/>
              <w:left w:w="100" w:type="dxa"/>
              <w:bottom w:w="80" w:type="dxa"/>
              <w:right w:w="100" w:type="dxa"/>
            </w:tcMar>
          </w:tcPr>
          <w:p w14:paraId="6228A5F4" w14:textId="77777777" w:rsidR="009538FE" w:rsidRPr="00BE1737" w:rsidRDefault="00000000">
            <w:pPr>
              <w:rPr>
                <w:lang w:val="es-CO"/>
              </w:rPr>
            </w:pPr>
            <w:r w:rsidRPr="00BE1737">
              <w:rPr>
                <w:sz w:val="18"/>
                <w:lang w:val="es-CO"/>
              </w:rPr>
              <w:t>Umbral para alerta de reabastecimiento</w:t>
            </w:r>
          </w:p>
        </w:tc>
      </w:tr>
      <w:tr w:rsidR="009538FE" w14:paraId="37F36695" w14:textId="77777777">
        <w:trPr>
          <w:jc w:val="center"/>
        </w:trPr>
        <w:tc>
          <w:tcPr>
            <w:tcW w:w="1584" w:type="dxa"/>
            <w:shd w:val="clear" w:color="auto" w:fill="F2F5F8"/>
            <w:tcMar>
              <w:top w:w="80" w:type="dxa"/>
              <w:left w:w="100" w:type="dxa"/>
              <w:bottom w:w="80" w:type="dxa"/>
              <w:right w:w="100" w:type="dxa"/>
            </w:tcMar>
          </w:tcPr>
          <w:p w14:paraId="04E77D0D" w14:textId="77777777" w:rsidR="009538FE" w:rsidRDefault="00000000">
            <w:proofErr w:type="spellStart"/>
            <w:r>
              <w:rPr>
                <w:sz w:val="18"/>
              </w:rPr>
              <w:t>estado</w:t>
            </w:r>
            <w:proofErr w:type="spellEnd"/>
          </w:p>
        </w:tc>
        <w:tc>
          <w:tcPr>
            <w:tcW w:w="1152" w:type="dxa"/>
            <w:shd w:val="clear" w:color="auto" w:fill="F2F5F8"/>
            <w:tcMar>
              <w:top w:w="80" w:type="dxa"/>
              <w:left w:w="100" w:type="dxa"/>
              <w:bottom w:w="80" w:type="dxa"/>
              <w:right w:w="100" w:type="dxa"/>
            </w:tcMar>
          </w:tcPr>
          <w:p w14:paraId="3FB516EB" w14:textId="77777777" w:rsidR="009538FE" w:rsidRDefault="00000000">
            <w:r>
              <w:rPr>
                <w:sz w:val="18"/>
              </w:rPr>
              <w:t>VARCHAR</w:t>
            </w:r>
          </w:p>
        </w:tc>
        <w:tc>
          <w:tcPr>
            <w:tcW w:w="1152" w:type="dxa"/>
            <w:shd w:val="clear" w:color="auto" w:fill="F2F5F8"/>
            <w:tcMar>
              <w:top w:w="80" w:type="dxa"/>
              <w:left w:w="100" w:type="dxa"/>
              <w:bottom w:w="80" w:type="dxa"/>
              <w:right w:w="100" w:type="dxa"/>
            </w:tcMar>
          </w:tcPr>
          <w:p w14:paraId="213CFBE1" w14:textId="77777777" w:rsidR="009538FE" w:rsidRDefault="00000000">
            <w:r>
              <w:rPr>
                <w:sz w:val="18"/>
              </w:rPr>
              <w:t>10 chars</w:t>
            </w:r>
          </w:p>
        </w:tc>
        <w:tc>
          <w:tcPr>
            <w:tcW w:w="720" w:type="dxa"/>
            <w:shd w:val="clear" w:color="auto" w:fill="F2F5F8"/>
            <w:tcMar>
              <w:top w:w="80" w:type="dxa"/>
              <w:left w:w="100" w:type="dxa"/>
              <w:bottom w:w="80" w:type="dxa"/>
              <w:right w:w="100" w:type="dxa"/>
            </w:tcMar>
          </w:tcPr>
          <w:p w14:paraId="3B97BDA8"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4753A47B" w14:textId="77777777" w:rsidR="009538FE" w:rsidRDefault="00000000">
            <w:r>
              <w:rPr>
                <w:sz w:val="18"/>
              </w:rPr>
              <w:t>CHECK(Activo/Inactivo)</w:t>
            </w:r>
          </w:p>
        </w:tc>
        <w:tc>
          <w:tcPr>
            <w:tcW w:w="2880" w:type="dxa"/>
            <w:shd w:val="clear" w:color="auto" w:fill="F2F5F8"/>
            <w:tcMar>
              <w:top w:w="80" w:type="dxa"/>
              <w:left w:w="100" w:type="dxa"/>
              <w:bottom w:w="80" w:type="dxa"/>
              <w:right w:w="100" w:type="dxa"/>
            </w:tcMar>
          </w:tcPr>
          <w:p w14:paraId="6ED9E357" w14:textId="77777777" w:rsidR="009538FE" w:rsidRDefault="00000000">
            <w:r>
              <w:rPr>
                <w:sz w:val="18"/>
              </w:rPr>
              <w:t>Disponibilidad comercial</w:t>
            </w:r>
          </w:p>
        </w:tc>
      </w:tr>
    </w:tbl>
    <w:p w14:paraId="0FB34437" w14:textId="77777777" w:rsidR="009538FE" w:rsidRDefault="009538FE">
      <w:pPr>
        <w:spacing w:after="80"/>
      </w:pPr>
    </w:p>
    <w:p w14:paraId="6B4C9C8A" w14:textId="77777777" w:rsidR="009538FE" w:rsidRDefault="00000000">
      <w:pPr>
        <w:keepNext/>
        <w:spacing w:before="280"/>
      </w:pPr>
      <w:r>
        <w:rPr>
          <w:b/>
          <w:color w:val="2E75B6"/>
          <w:sz w:val="27"/>
        </w:rPr>
        <w:t>10.3 Tabla: VENTAS</w:t>
      </w:r>
    </w:p>
    <w:tbl>
      <w:tblPr>
        <w:tblW w:w="0" w:type="auto"/>
        <w:jc w:val="center"/>
        <w:tblLayout w:type="fixed"/>
        <w:tblLook w:val="04A0" w:firstRow="1" w:lastRow="0" w:firstColumn="1" w:lastColumn="0" w:noHBand="0" w:noVBand="1"/>
      </w:tblPr>
      <w:tblGrid>
        <w:gridCol w:w="1584"/>
        <w:gridCol w:w="1152"/>
        <w:gridCol w:w="1152"/>
        <w:gridCol w:w="720"/>
        <w:gridCol w:w="1872"/>
        <w:gridCol w:w="2880"/>
      </w:tblGrid>
      <w:tr w:rsidR="009538FE" w14:paraId="3086936E" w14:textId="77777777">
        <w:trPr>
          <w:jc w:val="center"/>
        </w:trPr>
        <w:tc>
          <w:tcPr>
            <w:tcW w:w="1584" w:type="dxa"/>
            <w:shd w:val="clear" w:color="auto" w:fill="1F4E78"/>
            <w:tcMar>
              <w:top w:w="120" w:type="dxa"/>
              <w:left w:w="120" w:type="dxa"/>
              <w:bottom w:w="120" w:type="dxa"/>
              <w:right w:w="120" w:type="dxa"/>
            </w:tcMar>
          </w:tcPr>
          <w:p w14:paraId="751E3A90" w14:textId="77777777" w:rsidR="009538FE" w:rsidRDefault="00000000">
            <w:pPr>
              <w:jc w:val="center"/>
            </w:pPr>
            <w:r>
              <w:rPr>
                <w:b/>
                <w:color w:val="FFFFFF"/>
                <w:sz w:val="19"/>
              </w:rPr>
              <w:t>Campo</w:t>
            </w:r>
          </w:p>
        </w:tc>
        <w:tc>
          <w:tcPr>
            <w:tcW w:w="1152" w:type="dxa"/>
            <w:shd w:val="clear" w:color="auto" w:fill="1F4E78"/>
            <w:tcMar>
              <w:top w:w="120" w:type="dxa"/>
              <w:left w:w="120" w:type="dxa"/>
              <w:bottom w:w="120" w:type="dxa"/>
              <w:right w:w="120" w:type="dxa"/>
            </w:tcMar>
          </w:tcPr>
          <w:p w14:paraId="23B99DD3" w14:textId="77777777" w:rsidR="009538FE" w:rsidRDefault="00000000">
            <w:pPr>
              <w:jc w:val="center"/>
            </w:pPr>
            <w:r>
              <w:rPr>
                <w:b/>
                <w:color w:val="FFFFFF"/>
                <w:sz w:val="19"/>
              </w:rPr>
              <w:t>Tipo Dato</w:t>
            </w:r>
          </w:p>
        </w:tc>
        <w:tc>
          <w:tcPr>
            <w:tcW w:w="1152" w:type="dxa"/>
            <w:shd w:val="clear" w:color="auto" w:fill="1F4E78"/>
            <w:tcMar>
              <w:top w:w="120" w:type="dxa"/>
              <w:left w:w="120" w:type="dxa"/>
              <w:bottom w:w="120" w:type="dxa"/>
              <w:right w:w="120" w:type="dxa"/>
            </w:tcMar>
          </w:tcPr>
          <w:p w14:paraId="22E876B4" w14:textId="77777777" w:rsidR="009538FE" w:rsidRDefault="00000000">
            <w:pPr>
              <w:jc w:val="center"/>
            </w:pPr>
            <w:r>
              <w:rPr>
                <w:b/>
                <w:color w:val="FFFFFF"/>
                <w:sz w:val="19"/>
              </w:rPr>
              <w:t>Tamaño</w:t>
            </w:r>
          </w:p>
        </w:tc>
        <w:tc>
          <w:tcPr>
            <w:tcW w:w="720" w:type="dxa"/>
            <w:shd w:val="clear" w:color="auto" w:fill="1F4E78"/>
            <w:tcMar>
              <w:top w:w="120" w:type="dxa"/>
              <w:left w:w="120" w:type="dxa"/>
              <w:bottom w:w="120" w:type="dxa"/>
              <w:right w:w="120" w:type="dxa"/>
            </w:tcMar>
          </w:tcPr>
          <w:p w14:paraId="4B1EA311" w14:textId="77777777" w:rsidR="009538FE" w:rsidRDefault="00000000">
            <w:pPr>
              <w:jc w:val="center"/>
            </w:pPr>
            <w:r>
              <w:rPr>
                <w:b/>
                <w:color w:val="FFFFFF"/>
                <w:sz w:val="19"/>
              </w:rPr>
              <w:t>Clave</w:t>
            </w:r>
          </w:p>
        </w:tc>
        <w:tc>
          <w:tcPr>
            <w:tcW w:w="1872" w:type="dxa"/>
            <w:shd w:val="clear" w:color="auto" w:fill="1F4E78"/>
            <w:tcMar>
              <w:top w:w="120" w:type="dxa"/>
              <w:left w:w="120" w:type="dxa"/>
              <w:bottom w:w="120" w:type="dxa"/>
              <w:right w:w="120" w:type="dxa"/>
            </w:tcMar>
          </w:tcPr>
          <w:p w14:paraId="7162AE8C" w14:textId="77777777" w:rsidR="009538FE" w:rsidRDefault="00000000">
            <w:pPr>
              <w:jc w:val="center"/>
            </w:pPr>
            <w:r>
              <w:rPr>
                <w:b/>
                <w:color w:val="FFFFFF"/>
                <w:sz w:val="19"/>
              </w:rPr>
              <w:t>Restricción</w:t>
            </w:r>
          </w:p>
        </w:tc>
        <w:tc>
          <w:tcPr>
            <w:tcW w:w="2880" w:type="dxa"/>
            <w:shd w:val="clear" w:color="auto" w:fill="1F4E78"/>
            <w:tcMar>
              <w:top w:w="120" w:type="dxa"/>
              <w:left w:w="120" w:type="dxa"/>
              <w:bottom w:w="120" w:type="dxa"/>
              <w:right w:w="120" w:type="dxa"/>
            </w:tcMar>
          </w:tcPr>
          <w:p w14:paraId="71CF15DC" w14:textId="77777777" w:rsidR="009538FE" w:rsidRDefault="00000000">
            <w:pPr>
              <w:jc w:val="center"/>
            </w:pPr>
            <w:r>
              <w:rPr>
                <w:b/>
                <w:color w:val="FFFFFF"/>
                <w:sz w:val="19"/>
              </w:rPr>
              <w:t>Descripción</w:t>
            </w:r>
          </w:p>
        </w:tc>
      </w:tr>
      <w:tr w:rsidR="009538FE" w14:paraId="43F5573B" w14:textId="77777777">
        <w:trPr>
          <w:jc w:val="center"/>
        </w:trPr>
        <w:tc>
          <w:tcPr>
            <w:tcW w:w="1584" w:type="dxa"/>
            <w:shd w:val="clear" w:color="auto" w:fill="FFFFFF"/>
            <w:tcMar>
              <w:top w:w="80" w:type="dxa"/>
              <w:left w:w="100" w:type="dxa"/>
              <w:bottom w:w="80" w:type="dxa"/>
              <w:right w:w="100" w:type="dxa"/>
            </w:tcMar>
          </w:tcPr>
          <w:p w14:paraId="35D2BC34" w14:textId="77777777" w:rsidR="009538FE" w:rsidRDefault="00000000">
            <w:r>
              <w:rPr>
                <w:sz w:val="18"/>
              </w:rPr>
              <w:t>id_venta</w:t>
            </w:r>
          </w:p>
        </w:tc>
        <w:tc>
          <w:tcPr>
            <w:tcW w:w="1152" w:type="dxa"/>
            <w:shd w:val="clear" w:color="auto" w:fill="FFFFFF"/>
            <w:tcMar>
              <w:top w:w="80" w:type="dxa"/>
              <w:left w:w="100" w:type="dxa"/>
              <w:bottom w:w="80" w:type="dxa"/>
              <w:right w:w="100" w:type="dxa"/>
            </w:tcMar>
          </w:tcPr>
          <w:p w14:paraId="708AD72D" w14:textId="77777777" w:rsidR="009538FE" w:rsidRDefault="00000000">
            <w:r>
              <w:rPr>
                <w:sz w:val="18"/>
              </w:rPr>
              <w:t>INTEGER</w:t>
            </w:r>
          </w:p>
        </w:tc>
        <w:tc>
          <w:tcPr>
            <w:tcW w:w="1152" w:type="dxa"/>
            <w:shd w:val="clear" w:color="auto" w:fill="FFFFFF"/>
            <w:tcMar>
              <w:top w:w="80" w:type="dxa"/>
              <w:left w:w="100" w:type="dxa"/>
              <w:bottom w:w="80" w:type="dxa"/>
              <w:right w:w="100" w:type="dxa"/>
            </w:tcMar>
          </w:tcPr>
          <w:p w14:paraId="196DD3B5" w14:textId="77777777" w:rsidR="009538FE" w:rsidRDefault="00000000">
            <w:r>
              <w:rPr>
                <w:sz w:val="18"/>
              </w:rPr>
              <w:t>8 bytes</w:t>
            </w:r>
          </w:p>
        </w:tc>
        <w:tc>
          <w:tcPr>
            <w:tcW w:w="720" w:type="dxa"/>
            <w:shd w:val="clear" w:color="auto" w:fill="FFFFFF"/>
            <w:tcMar>
              <w:top w:w="80" w:type="dxa"/>
              <w:left w:w="100" w:type="dxa"/>
              <w:bottom w:w="80" w:type="dxa"/>
              <w:right w:w="100" w:type="dxa"/>
            </w:tcMar>
          </w:tcPr>
          <w:p w14:paraId="255F920F" w14:textId="77777777" w:rsidR="009538FE" w:rsidRDefault="00000000">
            <w:r>
              <w:rPr>
                <w:sz w:val="18"/>
              </w:rPr>
              <w:t>PK</w:t>
            </w:r>
          </w:p>
        </w:tc>
        <w:tc>
          <w:tcPr>
            <w:tcW w:w="1872" w:type="dxa"/>
            <w:shd w:val="clear" w:color="auto" w:fill="FFFFFF"/>
            <w:tcMar>
              <w:top w:w="80" w:type="dxa"/>
              <w:left w:w="100" w:type="dxa"/>
              <w:bottom w:w="80" w:type="dxa"/>
              <w:right w:w="100" w:type="dxa"/>
            </w:tcMar>
          </w:tcPr>
          <w:p w14:paraId="5E7311FA" w14:textId="77777777" w:rsidR="009538FE" w:rsidRDefault="00000000">
            <w:r>
              <w:rPr>
                <w:sz w:val="18"/>
              </w:rPr>
              <w:t>AUTOINCREMENT</w:t>
            </w:r>
          </w:p>
        </w:tc>
        <w:tc>
          <w:tcPr>
            <w:tcW w:w="2880" w:type="dxa"/>
            <w:shd w:val="clear" w:color="auto" w:fill="FFFFFF"/>
            <w:tcMar>
              <w:top w:w="80" w:type="dxa"/>
              <w:left w:w="100" w:type="dxa"/>
              <w:bottom w:w="80" w:type="dxa"/>
              <w:right w:w="100" w:type="dxa"/>
            </w:tcMar>
          </w:tcPr>
          <w:p w14:paraId="7F859D6D" w14:textId="77777777" w:rsidR="009538FE" w:rsidRDefault="00000000">
            <w:r>
              <w:rPr>
                <w:sz w:val="18"/>
              </w:rPr>
              <w:t>Número consecutivo interno</w:t>
            </w:r>
          </w:p>
        </w:tc>
      </w:tr>
      <w:tr w:rsidR="009538FE" w14:paraId="39CC7E73" w14:textId="77777777">
        <w:trPr>
          <w:jc w:val="center"/>
        </w:trPr>
        <w:tc>
          <w:tcPr>
            <w:tcW w:w="1584" w:type="dxa"/>
            <w:shd w:val="clear" w:color="auto" w:fill="F2F5F8"/>
            <w:tcMar>
              <w:top w:w="80" w:type="dxa"/>
              <w:left w:w="100" w:type="dxa"/>
              <w:bottom w:w="80" w:type="dxa"/>
              <w:right w:w="100" w:type="dxa"/>
            </w:tcMar>
          </w:tcPr>
          <w:p w14:paraId="36205D5B" w14:textId="77777777" w:rsidR="009538FE" w:rsidRDefault="00000000">
            <w:r>
              <w:rPr>
                <w:sz w:val="18"/>
              </w:rPr>
              <w:t>num_factura</w:t>
            </w:r>
          </w:p>
        </w:tc>
        <w:tc>
          <w:tcPr>
            <w:tcW w:w="1152" w:type="dxa"/>
            <w:shd w:val="clear" w:color="auto" w:fill="F2F5F8"/>
            <w:tcMar>
              <w:top w:w="80" w:type="dxa"/>
              <w:left w:w="100" w:type="dxa"/>
              <w:bottom w:w="80" w:type="dxa"/>
              <w:right w:w="100" w:type="dxa"/>
            </w:tcMar>
          </w:tcPr>
          <w:p w14:paraId="12AA4D9E" w14:textId="77777777" w:rsidR="009538FE" w:rsidRDefault="00000000">
            <w:r>
              <w:rPr>
                <w:sz w:val="18"/>
              </w:rPr>
              <w:t>VARCHAR</w:t>
            </w:r>
          </w:p>
        </w:tc>
        <w:tc>
          <w:tcPr>
            <w:tcW w:w="1152" w:type="dxa"/>
            <w:shd w:val="clear" w:color="auto" w:fill="F2F5F8"/>
            <w:tcMar>
              <w:top w:w="80" w:type="dxa"/>
              <w:left w:w="100" w:type="dxa"/>
              <w:bottom w:w="80" w:type="dxa"/>
              <w:right w:w="100" w:type="dxa"/>
            </w:tcMar>
          </w:tcPr>
          <w:p w14:paraId="2A706CE8" w14:textId="77777777" w:rsidR="009538FE" w:rsidRDefault="00000000">
            <w:r>
              <w:rPr>
                <w:sz w:val="18"/>
              </w:rPr>
              <w:t>20 chars</w:t>
            </w:r>
          </w:p>
        </w:tc>
        <w:tc>
          <w:tcPr>
            <w:tcW w:w="720" w:type="dxa"/>
            <w:shd w:val="clear" w:color="auto" w:fill="F2F5F8"/>
            <w:tcMar>
              <w:top w:w="80" w:type="dxa"/>
              <w:left w:w="100" w:type="dxa"/>
              <w:bottom w:w="80" w:type="dxa"/>
              <w:right w:w="100" w:type="dxa"/>
            </w:tcMar>
          </w:tcPr>
          <w:p w14:paraId="360ED733"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72628DF9" w14:textId="77777777" w:rsidR="009538FE" w:rsidRDefault="00000000">
            <w:r>
              <w:rPr>
                <w:sz w:val="18"/>
              </w:rPr>
              <w:t>UNIQUE, NOT NULL</w:t>
            </w:r>
          </w:p>
        </w:tc>
        <w:tc>
          <w:tcPr>
            <w:tcW w:w="2880" w:type="dxa"/>
            <w:shd w:val="clear" w:color="auto" w:fill="F2F5F8"/>
            <w:tcMar>
              <w:top w:w="80" w:type="dxa"/>
              <w:left w:w="100" w:type="dxa"/>
              <w:bottom w:w="80" w:type="dxa"/>
              <w:right w:w="100" w:type="dxa"/>
            </w:tcMar>
          </w:tcPr>
          <w:p w14:paraId="49ED907A" w14:textId="77777777" w:rsidR="009538FE" w:rsidRDefault="00000000">
            <w:r w:rsidRPr="00BE1737">
              <w:rPr>
                <w:sz w:val="18"/>
                <w:lang w:val="es-CO"/>
              </w:rPr>
              <w:t xml:space="preserve">Número legal de factura (ej. </w:t>
            </w:r>
            <w:r>
              <w:rPr>
                <w:sz w:val="18"/>
              </w:rPr>
              <w:t>FE-1001)</w:t>
            </w:r>
          </w:p>
        </w:tc>
      </w:tr>
      <w:tr w:rsidR="009538FE" w:rsidRPr="00BE1737" w14:paraId="711BE787" w14:textId="77777777">
        <w:trPr>
          <w:jc w:val="center"/>
        </w:trPr>
        <w:tc>
          <w:tcPr>
            <w:tcW w:w="1584" w:type="dxa"/>
            <w:shd w:val="clear" w:color="auto" w:fill="FFFFFF"/>
            <w:tcMar>
              <w:top w:w="80" w:type="dxa"/>
              <w:left w:w="100" w:type="dxa"/>
              <w:bottom w:w="80" w:type="dxa"/>
              <w:right w:w="100" w:type="dxa"/>
            </w:tcMar>
          </w:tcPr>
          <w:p w14:paraId="751BCB5B" w14:textId="77777777" w:rsidR="009538FE" w:rsidRDefault="00000000">
            <w:r>
              <w:rPr>
                <w:sz w:val="18"/>
              </w:rPr>
              <w:lastRenderedPageBreak/>
              <w:t>fecha_hora</w:t>
            </w:r>
          </w:p>
        </w:tc>
        <w:tc>
          <w:tcPr>
            <w:tcW w:w="1152" w:type="dxa"/>
            <w:shd w:val="clear" w:color="auto" w:fill="FFFFFF"/>
            <w:tcMar>
              <w:top w:w="80" w:type="dxa"/>
              <w:left w:w="100" w:type="dxa"/>
              <w:bottom w:w="80" w:type="dxa"/>
              <w:right w:w="100" w:type="dxa"/>
            </w:tcMar>
          </w:tcPr>
          <w:p w14:paraId="46554A22" w14:textId="77777777" w:rsidR="009538FE" w:rsidRDefault="00000000">
            <w:r>
              <w:rPr>
                <w:sz w:val="18"/>
              </w:rPr>
              <w:t>DATETIME</w:t>
            </w:r>
          </w:p>
        </w:tc>
        <w:tc>
          <w:tcPr>
            <w:tcW w:w="1152" w:type="dxa"/>
            <w:shd w:val="clear" w:color="auto" w:fill="FFFFFF"/>
            <w:tcMar>
              <w:top w:w="80" w:type="dxa"/>
              <w:left w:w="100" w:type="dxa"/>
              <w:bottom w:w="80" w:type="dxa"/>
              <w:right w:w="100" w:type="dxa"/>
            </w:tcMar>
          </w:tcPr>
          <w:p w14:paraId="5109DFBB" w14:textId="77777777" w:rsidR="009538FE" w:rsidRDefault="00000000">
            <w:r>
              <w:rPr>
                <w:sz w:val="18"/>
              </w:rPr>
              <w:t>19 chars</w:t>
            </w:r>
          </w:p>
        </w:tc>
        <w:tc>
          <w:tcPr>
            <w:tcW w:w="720" w:type="dxa"/>
            <w:shd w:val="clear" w:color="auto" w:fill="FFFFFF"/>
            <w:tcMar>
              <w:top w:w="80" w:type="dxa"/>
              <w:left w:w="100" w:type="dxa"/>
              <w:bottom w:w="80" w:type="dxa"/>
              <w:right w:w="100" w:type="dxa"/>
            </w:tcMar>
          </w:tcPr>
          <w:p w14:paraId="02D8D98F"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541F0782" w14:textId="77777777" w:rsidR="009538FE" w:rsidRDefault="00000000">
            <w:r>
              <w:rPr>
                <w:sz w:val="18"/>
              </w:rPr>
              <w:t>DEFAULT CURRENT_TIMESTAMP</w:t>
            </w:r>
          </w:p>
        </w:tc>
        <w:tc>
          <w:tcPr>
            <w:tcW w:w="2880" w:type="dxa"/>
            <w:shd w:val="clear" w:color="auto" w:fill="FFFFFF"/>
            <w:tcMar>
              <w:top w:w="80" w:type="dxa"/>
              <w:left w:w="100" w:type="dxa"/>
              <w:bottom w:w="80" w:type="dxa"/>
              <w:right w:w="100" w:type="dxa"/>
            </w:tcMar>
          </w:tcPr>
          <w:p w14:paraId="456FE7C9" w14:textId="77777777" w:rsidR="009538FE" w:rsidRPr="00BE1737" w:rsidRDefault="00000000">
            <w:pPr>
              <w:rPr>
                <w:lang w:val="es-CO"/>
              </w:rPr>
            </w:pPr>
            <w:r w:rsidRPr="00BE1737">
              <w:rPr>
                <w:sz w:val="18"/>
                <w:lang w:val="es-CO"/>
              </w:rPr>
              <w:t>Fecha y hora exacta de la transacción</w:t>
            </w:r>
          </w:p>
        </w:tc>
      </w:tr>
      <w:tr w:rsidR="009538FE" w:rsidRPr="00BE1737" w14:paraId="0CF11E98" w14:textId="77777777">
        <w:trPr>
          <w:jc w:val="center"/>
        </w:trPr>
        <w:tc>
          <w:tcPr>
            <w:tcW w:w="1584" w:type="dxa"/>
            <w:shd w:val="clear" w:color="auto" w:fill="F2F5F8"/>
            <w:tcMar>
              <w:top w:w="80" w:type="dxa"/>
              <w:left w:w="100" w:type="dxa"/>
              <w:bottom w:w="80" w:type="dxa"/>
              <w:right w:w="100" w:type="dxa"/>
            </w:tcMar>
          </w:tcPr>
          <w:p w14:paraId="568E1A41" w14:textId="77777777" w:rsidR="009538FE" w:rsidRDefault="00000000">
            <w:proofErr w:type="spellStart"/>
            <w:r>
              <w:rPr>
                <w:sz w:val="18"/>
              </w:rPr>
              <w:t>id_cliente</w:t>
            </w:r>
            <w:proofErr w:type="spellEnd"/>
          </w:p>
        </w:tc>
        <w:tc>
          <w:tcPr>
            <w:tcW w:w="1152" w:type="dxa"/>
            <w:shd w:val="clear" w:color="auto" w:fill="F2F5F8"/>
            <w:tcMar>
              <w:top w:w="80" w:type="dxa"/>
              <w:left w:w="100" w:type="dxa"/>
              <w:bottom w:w="80" w:type="dxa"/>
              <w:right w:w="100" w:type="dxa"/>
            </w:tcMar>
          </w:tcPr>
          <w:p w14:paraId="24922554" w14:textId="77777777" w:rsidR="009538FE" w:rsidRDefault="00000000">
            <w:r>
              <w:rPr>
                <w:sz w:val="18"/>
              </w:rPr>
              <w:t>INTEGER</w:t>
            </w:r>
          </w:p>
        </w:tc>
        <w:tc>
          <w:tcPr>
            <w:tcW w:w="1152" w:type="dxa"/>
            <w:shd w:val="clear" w:color="auto" w:fill="F2F5F8"/>
            <w:tcMar>
              <w:top w:w="80" w:type="dxa"/>
              <w:left w:w="100" w:type="dxa"/>
              <w:bottom w:w="80" w:type="dxa"/>
              <w:right w:w="100" w:type="dxa"/>
            </w:tcMar>
          </w:tcPr>
          <w:p w14:paraId="15AEC8B5" w14:textId="77777777" w:rsidR="009538FE" w:rsidRDefault="00000000">
            <w:r>
              <w:rPr>
                <w:sz w:val="18"/>
              </w:rPr>
              <w:t>8 bytes</w:t>
            </w:r>
          </w:p>
        </w:tc>
        <w:tc>
          <w:tcPr>
            <w:tcW w:w="720" w:type="dxa"/>
            <w:shd w:val="clear" w:color="auto" w:fill="F2F5F8"/>
            <w:tcMar>
              <w:top w:w="80" w:type="dxa"/>
              <w:left w:w="100" w:type="dxa"/>
              <w:bottom w:w="80" w:type="dxa"/>
              <w:right w:w="100" w:type="dxa"/>
            </w:tcMar>
          </w:tcPr>
          <w:p w14:paraId="6D567C47" w14:textId="77777777" w:rsidR="009538FE" w:rsidRDefault="00000000">
            <w:r>
              <w:rPr>
                <w:sz w:val="18"/>
              </w:rPr>
              <w:t>FK</w:t>
            </w:r>
          </w:p>
        </w:tc>
        <w:tc>
          <w:tcPr>
            <w:tcW w:w="1872" w:type="dxa"/>
            <w:shd w:val="clear" w:color="auto" w:fill="F2F5F8"/>
            <w:tcMar>
              <w:top w:w="80" w:type="dxa"/>
              <w:left w:w="100" w:type="dxa"/>
              <w:bottom w:w="80" w:type="dxa"/>
              <w:right w:w="100" w:type="dxa"/>
            </w:tcMar>
          </w:tcPr>
          <w:p w14:paraId="29EA964C" w14:textId="77777777" w:rsidR="009538FE" w:rsidRDefault="00000000">
            <w:r>
              <w:rPr>
                <w:sz w:val="18"/>
              </w:rPr>
              <w:t>REFERENCES clientes</w:t>
            </w:r>
          </w:p>
        </w:tc>
        <w:tc>
          <w:tcPr>
            <w:tcW w:w="2880" w:type="dxa"/>
            <w:shd w:val="clear" w:color="auto" w:fill="F2F5F8"/>
            <w:tcMar>
              <w:top w:w="80" w:type="dxa"/>
              <w:left w:w="100" w:type="dxa"/>
              <w:bottom w:w="80" w:type="dxa"/>
              <w:right w:w="100" w:type="dxa"/>
            </w:tcMar>
          </w:tcPr>
          <w:p w14:paraId="2794A7AB" w14:textId="77777777" w:rsidR="009538FE" w:rsidRPr="00BE1737" w:rsidRDefault="00000000">
            <w:pPr>
              <w:rPr>
                <w:lang w:val="es-CO"/>
              </w:rPr>
            </w:pPr>
            <w:r w:rsidRPr="00BE1737">
              <w:rPr>
                <w:sz w:val="18"/>
                <w:lang w:val="es-CO"/>
              </w:rPr>
              <w:t>Cliente que realiza la compra</w:t>
            </w:r>
          </w:p>
        </w:tc>
      </w:tr>
      <w:tr w:rsidR="009538FE" w14:paraId="48EBB51F" w14:textId="77777777">
        <w:trPr>
          <w:jc w:val="center"/>
        </w:trPr>
        <w:tc>
          <w:tcPr>
            <w:tcW w:w="1584" w:type="dxa"/>
            <w:shd w:val="clear" w:color="auto" w:fill="FFFFFF"/>
            <w:tcMar>
              <w:top w:w="80" w:type="dxa"/>
              <w:left w:w="100" w:type="dxa"/>
              <w:bottom w:w="80" w:type="dxa"/>
              <w:right w:w="100" w:type="dxa"/>
            </w:tcMar>
          </w:tcPr>
          <w:p w14:paraId="192F6E09" w14:textId="77777777" w:rsidR="009538FE" w:rsidRDefault="00000000">
            <w:proofErr w:type="spellStart"/>
            <w:r>
              <w:rPr>
                <w:sz w:val="18"/>
              </w:rPr>
              <w:t>id_vendedor</w:t>
            </w:r>
            <w:proofErr w:type="spellEnd"/>
          </w:p>
        </w:tc>
        <w:tc>
          <w:tcPr>
            <w:tcW w:w="1152" w:type="dxa"/>
            <w:shd w:val="clear" w:color="auto" w:fill="FFFFFF"/>
            <w:tcMar>
              <w:top w:w="80" w:type="dxa"/>
              <w:left w:w="100" w:type="dxa"/>
              <w:bottom w:w="80" w:type="dxa"/>
              <w:right w:w="100" w:type="dxa"/>
            </w:tcMar>
          </w:tcPr>
          <w:p w14:paraId="4B9D0751" w14:textId="77777777" w:rsidR="009538FE" w:rsidRDefault="00000000">
            <w:r>
              <w:rPr>
                <w:sz w:val="18"/>
              </w:rPr>
              <w:t>INTEGER</w:t>
            </w:r>
          </w:p>
        </w:tc>
        <w:tc>
          <w:tcPr>
            <w:tcW w:w="1152" w:type="dxa"/>
            <w:shd w:val="clear" w:color="auto" w:fill="FFFFFF"/>
            <w:tcMar>
              <w:top w:w="80" w:type="dxa"/>
              <w:left w:w="100" w:type="dxa"/>
              <w:bottom w:w="80" w:type="dxa"/>
              <w:right w:w="100" w:type="dxa"/>
            </w:tcMar>
          </w:tcPr>
          <w:p w14:paraId="622E832B" w14:textId="77777777" w:rsidR="009538FE" w:rsidRDefault="00000000">
            <w:r>
              <w:rPr>
                <w:sz w:val="18"/>
              </w:rPr>
              <w:t>8 bytes</w:t>
            </w:r>
          </w:p>
        </w:tc>
        <w:tc>
          <w:tcPr>
            <w:tcW w:w="720" w:type="dxa"/>
            <w:shd w:val="clear" w:color="auto" w:fill="FFFFFF"/>
            <w:tcMar>
              <w:top w:w="80" w:type="dxa"/>
              <w:left w:w="100" w:type="dxa"/>
              <w:bottom w:w="80" w:type="dxa"/>
              <w:right w:w="100" w:type="dxa"/>
            </w:tcMar>
          </w:tcPr>
          <w:p w14:paraId="2D6AF32C" w14:textId="77777777" w:rsidR="009538FE" w:rsidRDefault="00000000">
            <w:r>
              <w:rPr>
                <w:sz w:val="18"/>
              </w:rPr>
              <w:t>FK</w:t>
            </w:r>
          </w:p>
        </w:tc>
        <w:tc>
          <w:tcPr>
            <w:tcW w:w="1872" w:type="dxa"/>
            <w:shd w:val="clear" w:color="auto" w:fill="FFFFFF"/>
            <w:tcMar>
              <w:top w:w="80" w:type="dxa"/>
              <w:left w:w="100" w:type="dxa"/>
              <w:bottom w:w="80" w:type="dxa"/>
              <w:right w:w="100" w:type="dxa"/>
            </w:tcMar>
          </w:tcPr>
          <w:p w14:paraId="7AFF9DB2" w14:textId="77777777" w:rsidR="009538FE" w:rsidRDefault="00000000">
            <w:r>
              <w:rPr>
                <w:sz w:val="18"/>
              </w:rPr>
              <w:t>REFERENCES usuarios</w:t>
            </w:r>
          </w:p>
        </w:tc>
        <w:tc>
          <w:tcPr>
            <w:tcW w:w="2880" w:type="dxa"/>
            <w:shd w:val="clear" w:color="auto" w:fill="FFFFFF"/>
            <w:tcMar>
              <w:top w:w="80" w:type="dxa"/>
              <w:left w:w="100" w:type="dxa"/>
              <w:bottom w:w="80" w:type="dxa"/>
              <w:right w:w="100" w:type="dxa"/>
            </w:tcMar>
          </w:tcPr>
          <w:p w14:paraId="3B51B724" w14:textId="77777777" w:rsidR="009538FE" w:rsidRDefault="00000000">
            <w:r>
              <w:rPr>
                <w:sz w:val="18"/>
              </w:rPr>
              <w:t>Cajero/vendedor que atiende</w:t>
            </w:r>
          </w:p>
        </w:tc>
      </w:tr>
      <w:tr w:rsidR="009538FE" w14:paraId="683AB7AD" w14:textId="77777777">
        <w:trPr>
          <w:jc w:val="center"/>
        </w:trPr>
        <w:tc>
          <w:tcPr>
            <w:tcW w:w="1584" w:type="dxa"/>
            <w:shd w:val="clear" w:color="auto" w:fill="F2F5F8"/>
            <w:tcMar>
              <w:top w:w="80" w:type="dxa"/>
              <w:left w:w="100" w:type="dxa"/>
              <w:bottom w:w="80" w:type="dxa"/>
              <w:right w:w="100" w:type="dxa"/>
            </w:tcMar>
          </w:tcPr>
          <w:p w14:paraId="15904653" w14:textId="77777777" w:rsidR="009538FE" w:rsidRDefault="00000000">
            <w:r>
              <w:rPr>
                <w:sz w:val="18"/>
              </w:rPr>
              <w:t>tipo_pago</w:t>
            </w:r>
          </w:p>
        </w:tc>
        <w:tc>
          <w:tcPr>
            <w:tcW w:w="1152" w:type="dxa"/>
            <w:shd w:val="clear" w:color="auto" w:fill="F2F5F8"/>
            <w:tcMar>
              <w:top w:w="80" w:type="dxa"/>
              <w:left w:w="100" w:type="dxa"/>
              <w:bottom w:w="80" w:type="dxa"/>
              <w:right w:w="100" w:type="dxa"/>
            </w:tcMar>
          </w:tcPr>
          <w:p w14:paraId="5AE68C62" w14:textId="77777777" w:rsidR="009538FE" w:rsidRDefault="00000000">
            <w:r>
              <w:rPr>
                <w:sz w:val="18"/>
              </w:rPr>
              <w:t>VARCHAR</w:t>
            </w:r>
          </w:p>
        </w:tc>
        <w:tc>
          <w:tcPr>
            <w:tcW w:w="1152" w:type="dxa"/>
            <w:shd w:val="clear" w:color="auto" w:fill="F2F5F8"/>
            <w:tcMar>
              <w:top w:w="80" w:type="dxa"/>
              <w:left w:w="100" w:type="dxa"/>
              <w:bottom w:w="80" w:type="dxa"/>
              <w:right w:w="100" w:type="dxa"/>
            </w:tcMar>
          </w:tcPr>
          <w:p w14:paraId="59A46836" w14:textId="77777777" w:rsidR="009538FE" w:rsidRDefault="00000000">
            <w:r>
              <w:rPr>
                <w:sz w:val="18"/>
              </w:rPr>
              <w:t>15 chars</w:t>
            </w:r>
          </w:p>
        </w:tc>
        <w:tc>
          <w:tcPr>
            <w:tcW w:w="720" w:type="dxa"/>
            <w:shd w:val="clear" w:color="auto" w:fill="F2F5F8"/>
            <w:tcMar>
              <w:top w:w="80" w:type="dxa"/>
              <w:left w:w="100" w:type="dxa"/>
              <w:bottom w:w="80" w:type="dxa"/>
              <w:right w:w="100" w:type="dxa"/>
            </w:tcMar>
          </w:tcPr>
          <w:p w14:paraId="133ECCF1"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6B48ED8C" w14:textId="77777777" w:rsidR="009538FE" w:rsidRDefault="00000000">
            <w:r>
              <w:rPr>
                <w:sz w:val="18"/>
              </w:rPr>
              <w:t>CHECK(Efectivo/Credito/TD)</w:t>
            </w:r>
          </w:p>
        </w:tc>
        <w:tc>
          <w:tcPr>
            <w:tcW w:w="2880" w:type="dxa"/>
            <w:shd w:val="clear" w:color="auto" w:fill="F2F5F8"/>
            <w:tcMar>
              <w:top w:w="80" w:type="dxa"/>
              <w:left w:w="100" w:type="dxa"/>
              <w:bottom w:w="80" w:type="dxa"/>
              <w:right w:w="100" w:type="dxa"/>
            </w:tcMar>
          </w:tcPr>
          <w:p w14:paraId="67CE164F" w14:textId="77777777" w:rsidR="009538FE" w:rsidRDefault="00000000">
            <w:r>
              <w:rPr>
                <w:sz w:val="18"/>
              </w:rPr>
              <w:t>Método de pago empleado</w:t>
            </w:r>
          </w:p>
        </w:tc>
      </w:tr>
      <w:tr w:rsidR="009538FE" w:rsidRPr="00BE1737" w14:paraId="2DAE1DC0" w14:textId="77777777">
        <w:trPr>
          <w:jc w:val="center"/>
        </w:trPr>
        <w:tc>
          <w:tcPr>
            <w:tcW w:w="1584" w:type="dxa"/>
            <w:shd w:val="clear" w:color="auto" w:fill="FFFFFF"/>
            <w:tcMar>
              <w:top w:w="80" w:type="dxa"/>
              <w:left w:w="100" w:type="dxa"/>
              <w:bottom w:w="80" w:type="dxa"/>
              <w:right w:w="100" w:type="dxa"/>
            </w:tcMar>
          </w:tcPr>
          <w:p w14:paraId="2FA56607" w14:textId="77777777" w:rsidR="009538FE" w:rsidRDefault="00000000">
            <w:r>
              <w:rPr>
                <w:sz w:val="18"/>
              </w:rPr>
              <w:t>subtotal</w:t>
            </w:r>
          </w:p>
        </w:tc>
        <w:tc>
          <w:tcPr>
            <w:tcW w:w="1152" w:type="dxa"/>
            <w:shd w:val="clear" w:color="auto" w:fill="FFFFFF"/>
            <w:tcMar>
              <w:top w:w="80" w:type="dxa"/>
              <w:left w:w="100" w:type="dxa"/>
              <w:bottom w:w="80" w:type="dxa"/>
              <w:right w:w="100" w:type="dxa"/>
            </w:tcMar>
          </w:tcPr>
          <w:p w14:paraId="7747EFE2" w14:textId="77777777" w:rsidR="009538FE" w:rsidRDefault="00000000">
            <w:r>
              <w:rPr>
                <w:sz w:val="18"/>
              </w:rPr>
              <w:t>DECIMAL</w:t>
            </w:r>
          </w:p>
        </w:tc>
        <w:tc>
          <w:tcPr>
            <w:tcW w:w="1152" w:type="dxa"/>
            <w:shd w:val="clear" w:color="auto" w:fill="FFFFFF"/>
            <w:tcMar>
              <w:top w:w="80" w:type="dxa"/>
              <w:left w:w="100" w:type="dxa"/>
              <w:bottom w:w="80" w:type="dxa"/>
              <w:right w:w="100" w:type="dxa"/>
            </w:tcMar>
          </w:tcPr>
          <w:p w14:paraId="1DCAAD09" w14:textId="77777777" w:rsidR="009538FE" w:rsidRDefault="00000000">
            <w:r>
              <w:rPr>
                <w:sz w:val="18"/>
              </w:rPr>
              <w:t>10,2</w:t>
            </w:r>
          </w:p>
        </w:tc>
        <w:tc>
          <w:tcPr>
            <w:tcW w:w="720" w:type="dxa"/>
            <w:shd w:val="clear" w:color="auto" w:fill="FFFFFF"/>
            <w:tcMar>
              <w:top w:w="80" w:type="dxa"/>
              <w:left w:w="100" w:type="dxa"/>
              <w:bottom w:w="80" w:type="dxa"/>
              <w:right w:w="100" w:type="dxa"/>
            </w:tcMar>
          </w:tcPr>
          <w:p w14:paraId="035CF689"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206A8518" w14:textId="77777777" w:rsidR="009538FE" w:rsidRDefault="00000000">
            <w:r>
              <w:rPr>
                <w:sz w:val="18"/>
              </w:rPr>
              <w:t>NOT NULL</w:t>
            </w:r>
          </w:p>
        </w:tc>
        <w:tc>
          <w:tcPr>
            <w:tcW w:w="2880" w:type="dxa"/>
            <w:shd w:val="clear" w:color="auto" w:fill="FFFFFF"/>
            <w:tcMar>
              <w:top w:w="80" w:type="dxa"/>
              <w:left w:w="100" w:type="dxa"/>
              <w:bottom w:w="80" w:type="dxa"/>
              <w:right w:w="100" w:type="dxa"/>
            </w:tcMar>
          </w:tcPr>
          <w:p w14:paraId="31809A59" w14:textId="77777777" w:rsidR="009538FE" w:rsidRPr="00BE1737" w:rsidRDefault="00000000">
            <w:pPr>
              <w:rPr>
                <w:lang w:val="es-CO"/>
              </w:rPr>
            </w:pPr>
            <w:r w:rsidRPr="00BE1737">
              <w:rPr>
                <w:sz w:val="18"/>
                <w:lang w:val="es-CO"/>
              </w:rPr>
              <w:t>Suma de subtotales sin IVA</w:t>
            </w:r>
          </w:p>
        </w:tc>
      </w:tr>
      <w:tr w:rsidR="009538FE" w14:paraId="2B2A946D" w14:textId="77777777">
        <w:trPr>
          <w:jc w:val="center"/>
        </w:trPr>
        <w:tc>
          <w:tcPr>
            <w:tcW w:w="1584" w:type="dxa"/>
            <w:shd w:val="clear" w:color="auto" w:fill="F2F5F8"/>
            <w:tcMar>
              <w:top w:w="80" w:type="dxa"/>
              <w:left w:w="100" w:type="dxa"/>
              <w:bottom w:w="80" w:type="dxa"/>
              <w:right w:w="100" w:type="dxa"/>
            </w:tcMar>
          </w:tcPr>
          <w:p w14:paraId="0BB82B4A" w14:textId="77777777" w:rsidR="009538FE" w:rsidRDefault="00000000">
            <w:proofErr w:type="spellStart"/>
            <w:r>
              <w:rPr>
                <w:sz w:val="18"/>
              </w:rPr>
              <w:t>impuesto_iva</w:t>
            </w:r>
            <w:proofErr w:type="spellEnd"/>
          </w:p>
        </w:tc>
        <w:tc>
          <w:tcPr>
            <w:tcW w:w="1152" w:type="dxa"/>
            <w:shd w:val="clear" w:color="auto" w:fill="F2F5F8"/>
            <w:tcMar>
              <w:top w:w="80" w:type="dxa"/>
              <w:left w:w="100" w:type="dxa"/>
              <w:bottom w:w="80" w:type="dxa"/>
              <w:right w:w="100" w:type="dxa"/>
            </w:tcMar>
          </w:tcPr>
          <w:p w14:paraId="336175DF" w14:textId="77777777" w:rsidR="009538FE" w:rsidRDefault="00000000">
            <w:r>
              <w:rPr>
                <w:sz w:val="18"/>
              </w:rPr>
              <w:t>DECIMAL</w:t>
            </w:r>
          </w:p>
        </w:tc>
        <w:tc>
          <w:tcPr>
            <w:tcW w:w="1152" w:type="dxa"/>
            <w:shd w:val="clear" w:color="auto" w:fill="F2F5F8"/>
            <w:tcMar>
              <w:top w:w="80" w:type="dxa"/>
              <w:left w:w="100" w:type="dxa"/>
              <w:bottom w:w="80" w:type="dxa"/>
              <w:right w:w="100" w:type="dxa"/>
            </w:tcMar>
          </w:tcPr>
          <w:p w14:paraId="3CF3CA7F" w14:textId="77777777" w:rsidR="009538FE" w:rsidRDefault="00000000">
            <w:r>
              <w:rPr>
                <w:sz w:val="18"/>
              </w:rPr>
              <w:t>10,2</w:t>
            </w:r>
          </w:p>
        </w:tc>
        <w:tc>
          <w:tcPr>
            <w:tcW w:w="720" w:type="dxa"/>
            <w:shd w:val="clear" w:color="auto" w:fill="F2F5F8"/>
            <w:tcMar>
              <w:top w:w="80" w:type="dxa"/>
              <w:left w:w="100" w:type="dxa"/>
              <w:bottom w:w="80" w:type="dxa"/>
              <w:right w:w="100" w:type="dxa"/>
            </w:tcMar>
          </w:tcPr>
          <w:p w14:paraId="6FAC45D9"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3F007C42" w14:textId="77777777" w:rsidR="009538FE" w:rsidRDefault="00000000">
            <w:r>
              <w:rPr>
                <w:sz w:val="18"/>
              </w:rPr>
              <w:t>NOT NULL</w:t>
            </w:r>
          </w:p>
        </w:tc>
        <w:tc>
          <w:tcPr>
            <w:tcW w:w="2880" w:type="dxa"/>
            <w:shd w:val="clear" w:color="auto" w:fill="F2F5F8"/>
            <w:tcMar>
              <w:top w:w="80" w:type="dxa"/>
              <w:left w:w="100" w:type="dxa"/>
              <w:bottom w:w="80" w:type="dxa"/>
              <w:right w:w="100" w:type="dxa"/>
            </w:tcMar>
          </w:tcPr>
          <w:p w14:paraId="10ABD582" w14:textId="77777777" w:rsidR="009538FE" w:rsidRDefault="00000000">
            <w:r>
              <w:rPr>
                <w:sz w:val="18"/>
              </w:rPr>
              <w:t>Monto total de IVA (19%)</w:t>
            </w:r>
          </w:p>
        </w:tc>
      </w:tr>
      <w:tr w:rsidR="009538FE" w14:paraId="2DA21154" w14:textId="77777777">
        <w:trPr>
          <w:jc w:val="center"/>
        </w:trPr>
        <w:tc>
          <w:tcPr>
            <w:tcW w:w="1584" w:type="dxa"/>
            <w:shd w:val="clear" w:color="auto" w:fill="FFFFFF"/>
            <w:tcMar>
              <w:top w:w="80" w:type="dxa"/>
              <w:left w:w="100" w:type="dxa"/>
              <w:bottom w:w="80" w:type="dxa"/>
              <w:right w:w="100" w:type="dxa"/>
            </w:tcMar>
          </w:tcPr>
          <w:p w14:paraId="1B8CD5EB" w14:textId="77777777" w:rsidR="009538FE" w:rsidRDefault="00000000">
            <w:r>
              <w:rPr>
                <w:sz w:val="18"/>
              </w:rPr>
              <w:t>descuento</w:t>
            </w:r>
          </w:p>
        </w:tc>
        <w:tc>
          <w:tcPr>
            <w:tcW w:w="1152" w:type="dxa"/>
            <w:shd w:val="clear" w:color="auto" w:fill="FFFFFF"/>
            <w:tcMar>
              <w:top w:w="80" w:type="dxa"/>
              <w:left w:w="100" w:type="dxa"/>
              <w:bottom w:w="80" w:type="dxa"/>
              <w:right w:w="100" w:type="dxa"/>
            </w:tcMar>
          </w:tcPr>
          <w:p w14:paraId="04F75451" w14:textId="77777777" w:rsidR="009538FE" w:rsidRDefault="00000000">
            <w:r>
              <w:rPr>
                <w:sz w:val="18"/>
              </w:rPr>
              <w:t>DECIMAL</w:t>
            </w:r>
          </w:p>
        </w:tc>
        <w:tc>
          <w:tcPr>
            <w:tcW w:w="1152" w:type="dxa"/>
            <w:shd w:val="clear" w:color="auto" w:fill="FFFFFF"/>
            <w:tcMar>
              <w:top w:w="80" w:type="dxa"/>
              <w:left w:w="100" w:type="dxa"/>
              <w:bottom w:w="80" w:type="dxa"/>
              <w:right w:w="100" w:type="dxa"/>
            </w:tcMar>
          </w:tcPr>
          <w:p w14:paraId="1F6A66E4" w14:textId="77777777" w:rsidR="009538FE" w:rsidRDefault="00000000">
            <w:r>
              <w:rPr>
                <w:sz w:val="18"/>
              </w:rPr>
              <w:t>10,2</w:t>
            </w:r>
          </w:p>
        </w:tc>
        <w:tc>
          <w:tcPr>
            <w:tcW w:w="720" w:type="dxa"/>
            <w:shd w:val="clear" w:color="auto" w:fill="FFFFFF"/>
            <w:tcMar>
              <w:top w:w="80" w:type="dxa"/>
              <w:left w:w="100" w:type="dxa"/>
              <w:bottom w:w="80" w:type="dxa"/>
              <w:right w:w="100" w:type="dxa"/>
            </w:tcMar>
          </w:tcPr>
          <w:p w14:paraId="4FFA0CE6"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46CDA5C0" w14:textId="77777777" w:rsidR="009538FE" w:rsidRDefault="00000000">
            <w:r>
              <w:rPr>
                <w:sz w:val="18"/>
              </w:rPr>
              <w:t>DEFAULT 0.00</w:t>
            </w:r>
          </w:p>
        </w:tc>
        <w:tc>
          <w:tcPr>
            <w:tcW w:w="2880" w:type="dxa"/>
            <w:shd w:val="clear" w:color="auto" w:fill="FFFFFF"/>
            <w:tcMar>
              <w:top w:w="80" w:type="dxa"/>
              <w:left w:w="100" w:type="dxa"/>
              <w:bottom w:w="80" w:type="dxa"/>
              <w:right w:w="100" w:type="dxa"/>
            </w:tcMar>
          </w:tcPr>
          <w:p w14:paraId="5A5C9A8E" w14:textId="77777777" w:rsidR="009538FE" w:rsidRDefault="00000000">
            <w:r>
              <w:rPr>
                <w:sz w:val="18"/>
              </w:rPr>
              <w:t>Descuento total aplicado</w:t>
            </w:r>
          </w:p>
        </w:tc>
      </w:tr>
      <w:tr w:rsidR="009538FE" w14:paraId="12037E81" w14:textId="77777777">
        <w:trPr>
          <w:jc w:val="center"/>
        </w:trPr>
        <w:tc>
          <w:tcPr>
            <w:tcW w:w="1584" w:type="dxa"/>
            <w:shd w:val="clear" w:color="auto" w:fill="F2F5F8"/>
            <w:tcMar>
              <w:top w:w="80" w:type="dxa"/>
              <w:left w:w="100" w:type="dxa"/>
              <w:bottom w:w="80" w:type="dxa"/>
              <w:right w:w="100" w:type="dxa"/>
            </w:tcMar>
          </w:tcPr>
          <w:p w14:paraId="3D7F91E4" w14:textId="77777777" w:rsidR="009538FE" w:rsidRDefault="00000000">
            <w:r>
              <w:rPr>
                <w:sz w:val="18"/>
              </w:rPr>
              <w:t>total</w:t>
            </w:r>
          </w:p>
        </w:tc>
        <w:tc>
          <w:tcPr>
            <w:tcW w:w="1152" w:type="dxa"/>
            <w:shd w:val="clear" w:color="auto" w:fill="F2F5F8"/>
            <w:tcMar>
              <w:top w:w="80" w:type="dxa"/>
              <w:left w:w="100" w:type="dxa"/>
              <w:bottom w:w="80" w:type="dxa"/>
              <w:right w:w="100" w:type="dxa"/>
            </w:tcMar>
          </w:tcPr>
          <w:p w14:paraId="620CB184" w14:textId="77777777" w:rsidR="009538FE" w:rsidRDefault="00000000">
            <w:r>
              <w:rPr>
                <w:sz w:val="18"/>
              </w:rPr>
              <w:t>DECIMAL</w:t>
            </w:r>
          </w:p>
        </w:tc>
        <w:tc>
          <w:tcPr>
            <w:tcW w:w="1152" w:type="dxa"/>
            <w:shd w:val="clear" w:color="auto" w:fill="F2F5F8"/>
            <w:tcMar>
              <w:top w:w="80" w:type="dxa"/>
              <w:left w:w="100" w:type="dxa"/>
              <w:bottom w:w="80" w:type="dxa"/>
              <w:right w:w="100" w:type="dxa"/>
            </w:tcMar>
          </w:tcPr>
          <w:p w14:paraId="1C02FF0E" w14:textId="77777777" w:rsidR="009538FE" w:rsidRDefault="00000000">
            <w:r>
              <w:rPr>
                <w:sz w:val="18"/>
              </w:rPr>
              <w:t>10,2</w:t>
            </w:r>
          </w:p>
        </w:tc>
        <w:tc>
          <w:tcPr>
            <w:tcW w:w="720" w:type="dxa"/>
            <w:shd w:val="clear" w:color="auto" w:fill="F2F5F8"/>
            <w:tcMar>
              <w:top w:w="80" w:type="dxa"/>
              <w:left w:w="100" w:type="dxa"/>
              <w:bottom w:w="80" w:type="dxa"/>
              <w:right w:w="100" w:type="dxa"/>
            </w:tcMar>
          </w:tcPr>
          <w:p w14:paraId="39FF775B"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1892AB8A" w14:textId="77777777" w:rsidR="009538FE" w:rsidRDefault="00000000">
            <w:r>
              <w:rPr>
                <w:sz w:val="18"/>
              </w:rPr>
              <w:t>NOT NULL</w:t>
            </w:r>
          </w:p>
        </w:tc>
        <w:tc>
          <w:tcPr>
            <w:tcW w:w="2880" w:type="dxa"/>
            <w:shd w:val="clear" w:color="auto" w:fill="F2F5F8"/>
            <w:tcMar>
              <w:top w:w="80" w:type="dxa"/>
              <w:left w:w="100" w:type="dxa"/>
              <w:bottom w:w="80" w:type="dxa"/>
              <w:right w:w="100" w:type="dxa"/>
            </w:tcMar>
          </w:tcPr>
          <w:p w14:paraId="4DCB7991" w14:textId="77777777" w:rsidR="009538FE" w:rsidRDefault="00000000">
            <w:r>
              <w:rPr>
                <w:sz w:val="18"/>
              </w:rPr>
              <w:t>Monto final a pagar</w:t>
            </w:r>
          </w:p>
        </w:tc>
      </w:tr>
      <w:tr w:rsidR="009538FE" w:rsidRPr="00BE1737" w14:paraId="3AF635BE" w14:textId="77777777">
        <w:trPr>
          <w:jc w:val="center"/>
        </w:trPr>
        <w:tc>
          <w:tcPr>
            <w:tcW w:w="1584" w:type="dxa"/>
            <w:shd w:val="clear" w:color="auto" w:fill="FFFFFF"/>
            <w:tcMar>
              <w:top w:w="80" w:type="dxa"/>
              <w:left w:w="100" w:type="dxa"/>
              <w:bottom w:w="80" w:type="dxa"/>
              <w:right w:w="100" w:type="dxa"/>
            </w:tcMar>
          </w:tcPr>
          <w:p w14:paraId="2B18D1A3" w14:textId="77777777" w:rsidR="009538FE" w:rsidRDefault="00000000">
            <w:r>
              <w:rPr>
                <w:sz w:val="18"/>
              </w:rPr>
              <w:t>estado</w:t>
            </w:r>
          </w:p>
        </w:tc>
        <w:tc>
          <w:tcPr>
            <w:tcW w:w="1152" w:type="dxa"/>
            <w:shd w:val="clear" w:color="auto" w:fill="FFFFFF"/>
            <w:tcMar>
              <w:top w:w="80" w:type="dxa"/>
              <w:left w:w="100" w:type="dxa"/>
              <w:bottom w:w="80" w:type="dxa"/>
              <w:right w:w="100" w:type="dxa"/>
            </w:tcMar>
          </w:tcPr>
          <w:p w14:paraId="722F2B96" w14:textId="77777777" w:rsidR="009538FE" w:rsidRDefault="00000000">
            <w:r>
              <w:rPr>
                <w:sz w:val="18"/>
              </w:rPr>
              <w:t>VARCHAR</w:t>
            </w:r>
          </w:p>
        </w:tc>
        <w:tc>
          <w:tcPr>
            <w:tcW w:w="1152" w:type="dxa"/>
            <w:shd w:val="clear" w:color="auto" w:fill="FFFFFF"/>
            <w:tcMar>
              <w:top w:w="80" w:type="dxa"/>
              <w:left w:w="100" w:type="dxa"/>
              <w:bottom w:w="80" w:type="dxa"/>
              <w:right w:w="100" w:type="dxa"/>
            </w:tcMar>
          </w:tcPr>
          <w:p w14:paraId="16A7FD60" w14:textId="77777777" w:rsidR="009538FE" w:rsidRDefault="00000000">
            <w:r>
              <w:rPr>
                <w:sz w:val="18"/>
              </w:rPr>
              <w:t>15 chars</w:t>
            </w:r>
          </w:p>
        </w:tc>
        <w:tc>
          <w:tcPr>
            <w:tcW w:w="720" w:type="dxa"/>
            <w:shd w:val="clear" w:color="auto" w:fill="FFFFFF"/>
            <w:tcMar>
              <w:top w:w="80" w:type="dxa"/>
              <w:left w:w="100" w:type="dxa"/>
              <w:bottom w:w="80" w:type="dxa"/>
              <w:right w:w="100" w:type="dxa"/>
            </w:tcMar>
          </w:tcPr>
          <w:p w14:paraId="45B0044C"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0CA1A8D6" w14:textId="77777777" w:rsidR="009538FE" w:rsidRDefault="00000000">
            <w:r>
              <w:rPr>
                <w:sz w:val="18"/>
              </w:rPr>
              <w:t>CHECK(Pagada/Anulada/Pendiente)</w:t>
            </w:r>
          </w:p>
        </w:tc>
        <w:tc>
          <w:tcPr>
            <w:tcW w:w="2880" w:type="dxa"/>
            <w:shd w:val="clear" w:color="auto" w:fill="FFFFFF"/>
            <w:tcMar>
              <w:top w:w="80" w:type="dxa"/>
              <w:left w:w="100" w:type="dxa"/>
              <w:bottom w:w="80" w:type="dxa"/>
              <w:right w:w="100" w:type="dxa"/>
            </w:tcMar>
          </w:tcPr>
          <w:p w14:paraId="30D6C953" w14:textId="77777777" w:rsidR="009538FE" w:rsidRPr="00BE1737" w:rsidRDefault="00000000">
            <w:pPr>
              <w:rPr>
                <w:lang w:val="es-CO"/>
              </w:rPr>
            </w:pPr>
            <w:r w:rsidRPr="00BE1737">
              <w:rPr>
                <w:sz w:val="18"/>
                <w:lang w:val="es-CO"/>
              </w:rPr>
              <w:t>Estado contable de la venta</w:t>
            </w:r>
          </w:p>
        </w:tc>
      </w:tr>
    </w:tbl>
    <w:p w14:paraId="12788388" w14:textId="77777777" w:rsidR="009538FE" w:rsidRPr="00BE1737" w:rsidRDefault="009538FE">
      <w:pPr>
        <w:spacing w:after="80"/>
        <w:rPr>
          <w:lang w:val="es-CO"/>
        </w:rPr>
      </w:pPr>
    </w:p>
    <w:p w14:paraId="345AB327" w14:textId="77777777" w:rsidR="009538FE" w:rsidRDefault="00000000">
      <w:pPr>
        <w:keepNext/>
        <w:spacing w:before="280"/>
      </w:pPr>
      <w:r>
        <w:rPr>
          <w:b/>
          <w:color w:val="2E75B6"/>
          <w:sz w:val="27"/>
        </w:rPr>
        <w:t xml:space="preserve">10.4 </w:t>
      </w:r>
      <w:proofErr w:type="spellStart"/>
      <w:r>
        <w:rPr>
          <w:b/>
          <w:color w:val="2E75B6"/>
          <w:sz w:val="27"/>
        </w:rPr>
        <w:t>Tabla</w:t>
      </w:r>
      <w:proofErr w:type="spellEnd"/>
      <w:r>
        <w:rPr>
          <w:b/>
          <w:color w:val="2E75B6"/>
          <w:sz w:val="27"/>
        </w:rPr>
        <w:t>: DETALLES_VENTA</w:t>
      </w:r>
    </w:p>
    <w:tbl>
      <w:tblPr>
        <w:tblW w:w="0" w:type="auto"/>
        <w:jc w:val="center"/>
        <w:tblLayout w:type="fixed"/>
        <w:tblLook w:val="04A0" w:firstRow="1" w:lastRow="0" w:firstColumn="1" w:lastColumn="0" w:noHBand="0" w:noVBand="1"/>
      </w:tblPr>
      <w:tblGrid>
        <w:gridCol w:w="1584"/>
        <w:gridCol w:w="1152"/>
        <w:gridCol w:w="1152"/>
        <w:gridCol w:w="720"/>
        <w:gridCol w:w="1872"/>
        <w:gridCol w:w="2880"/>
      </w:tblGrid>
      <w:tr w:rsidR="009538FE" w14:paraId="345E6A5C" w14:textId="77777777">
        <w:trPr>
          <w:jc w:val="center"/>
        </w:trPr>
        <w:tc>
          <w:tcPr>
            <w:tcW w:w="1584" w:type="dxa"/>
            <w:shd w:val="clear" w:color="auto" w:fill="1F4E78"/>
            <w:tcMar>
              <w:top w:w="120" w:type="dxa"/>
              <w:left w:w="120" w:type="dxa"/>
              <w:bottom w:w="120" w:type="dxa"/>
              <w:right w:w="120" w:type="dxa"/>
            </w:tcMar>
          </w:tcPr>
          <w:p w14:paraId="1697A23B" w14:textId="77777777" w:rsidR="009538FE" w:rsidRDefault="00000000">
            <w:pPr>
              <w:jc w:val="center"/>
            </w:pPr>
            <w:r>
              <w:rPr>
                <w:b/>
                <w:color w:val="FFFFFF"/>
                <w:sz w:val="19"/>
              </w:rPr>
              <w:t>Campo</w:t>
            </w:r>
          </w:p>
        </w:tc>
        <w:tc>
          <w:tcPr>
            <w:tcW w:w="1152" w:type="dxa"/>
            <w:shd w:val="clear" w:color="auto" w:fill="1F4E78"/>
            <w:tcMar>
              <w:top w:w="120" w:type="dxa"/>
              <w:left w:w="120" w:type="dxa"/>
              <w:bottom w:w="120" w:type="dxa"/>
              <w:right w:w="120" w:type="dxa"/>
            </w:tcMar>
          </w:tcPr>
          <w:p w14:paraId="52377AB6" w14:textId="77777777" w:rsidR="009538FE" w:rsidRDefault="00000000">
            <w:pPr>
              <w:jc w:val="center"/>
            </w:pPr>
            <w:r>
              <w:rPr>
                <w:b/>
                <w:color w:val="FFFFFF"/>
                <w:sz w:val="19"/>
              </w:rPr>
              <w:t>Tipo Dato</w:t>
            </w:r>
          </w:p>
        </w:tc>
        <w:tc>
          <w:tcPr>
            <w:tcW w:w="1152" w:type="dxa"/>
            <w:shd w:val="clear" w:color="auto" w:fill="1F4E78"/>
            <w:tcMar>
              <w:top w:w="120" w:type="dxa"/>
              <w:left w:w="120" w:type="dxa"/>
              <w:bottom w:w="120" w:type="dxa"/>
              <w:right w:w="120" w:type="dxa"/>
            </w:tcMar>
          </w:tcPr>
          <w:p w14:paraId="356B8AAF" w14:textId="77777777" w:rsidR="009538FE" w:rsidRDefault="00000000">
            <w:pPr>
              <w:jc w:val="center"/>
            </w:pPr>
            <w:r>
              <w:rPr>
                <w:b/>
                <w:color w:val="FFFFFF"/>
                <w:sz w:val="19"/>
              </w:rPr>
              <w:t>Tamaño</w:t>
            </w:r>
          </w:p>
        </w:tc>
        <w:tc>
          <w:tcPr>
            <w:tcW w:w="720" w:type="dxa"/>
            <w:shd w:val="clear" w:color="auto" w:fill="1F4E78"/>
            <w:tcMar>
              <w:top w:w="120" w:type="dxa"/>
              <w:left w:w="120" w:type="dxa"/>
              <w:bottom w:w="120" w:type="dxa"/>
              <w:right w:w="120" w:type="dxa"/>
            </w:tcMar>
          </w:tcPr>
          <w:p w14:paraId="79B42AFF" w14:textId="77777777" w:rsidR="009538FE" w:rsidRDefault="00000000">
            <w:pPr>
              <w:jc w:val="center"/>
            </w:pPr>
            <w:r>
              <w:rPr>
                <w:b/>
                <w:color w:val="FFFFFF"/>
                <w:sz w:val="19"/>
              </w:rPr>
              <w:t>Clave</w:t>
            </w:r>
          </w:p>
        </w:tc>
        <w:tc>
          <w:tcPr>
            <w:tcW w:w="1872" w:type="dxa"/>
            <w:shd w:val="clear" w:color="auto" w:fill="1F4E78"/>
            <w:tcMar>
              <w:top w:w="120" w:type="dxa"/>
              <w:left w:w="120" w:type="dxa"/>
              <w:bottom w:w="120" w:type="dxa"/>
              <w:right w:w="120" w:type="dxa"/>
            </w:tcMar>
          </w:tcPr>
          <w:p w14:paraId="0FE26729" w14:textId="77777777" w:rsidR="009538FE" w:rsidRDefault="00000000">
            <w:pPr>
              <w:jc w:val="center"/>
            </w:pPr>
            <w:r>
              <w:rPr>
                <w:b/>
                <w:color w:val="FFFFFF"/>
                <w:sz w:val="19"/>
              </w:rPr>
              <w:t>Restricción</w:t>
            </w:r>
          </w:p>
        </w:tc>
        <w:tc>
          <w:tcPr>
            <w:tcW w:w="2880" w:type="dxa"/>
            <w:shd w:val="clear" w:color="auto" w:fill="1F4E78"/>
            <w:tcMar>
              <w:top w:w="120" w:type="dxa"/>
              <w:left w:w="120" w:type="dxa"/>
              <w:bottom w:w="120" w:type="dxa"/>
              <w:right w:w="120" w:type="dxa"/>
            </w:tcMar>
          </w:tcPr>
          <w:p w14:paraId="7B9C405F" w14:textId="77777777" w:rsidR="009538FE" w:rsidRDefault="00000000">
            <w:pPr>
              <w:jc w:val="center"/>
            </w:pPr>
            <w:r>
              <w:rPr>
                <w:b/>
                <w:color w:val="FFFFFF"/>
                <w:sz w:val="19"/>
              </w:rPr>
              <w:t>Descripción</w:t>
            </w:r>
          </w:p>
        </w:tc>
      </w:tr>
      <w:tr w:rsidR="009538FE" w14:paraId="18D5E392" w14:textId="77777777">
        <w:trPr>
          <w:jc w:val="center"/>
        </w:trPr>
        <w:tc>
          <w:tcPr>
            <w:tcW w:w="1584" w:type="dxa"/>
            <w:shd w:val="clear" w:color="auto" w:fill="FFFFFF"/>
            <w:tcMar>
              <w:top w:w="80" w:type="dxa"/>
              <w:left w:w="100" w:type="dxa"/>
              <w:bottom w:w="80" w:type="dxa"/>
              <w:right w:w="100" w:type="dxa"/>
            </w:tcMar>
          </w:tcPr>
          <w:p w14:paraId="252309FD" w14:textId="77777777" w:rsidR="009538FE" w:rsidRDefault="00000000">
            <w:r>
              <w:rPr>
                <w:sz w:val="18"/>
              </w:rPr>
              <w:t>id_detalle</w:t>
            </w:r>
          </w:p>
        </w:tc>
        <w:tc>
          <w:tcPr>
            <w:tcW w:w="1152" w:type="dxa"/>
            <w:shd w:val="clear" w:color="auto" w:fill="FFFFFF"/>
            <w:tcMar>
              <w:top w:w="80" w:type="dxa"/>
              <w:left w:w="100" w:type="dxa"/>
              <w:bottom w:w="80" w:type="dxa"/>
              <w:right w:w="100" w:type="dxa"/>
            </w:tcMar>
          </w:tcPr>
          <w:p w14:paraId="4C42FC16" w14:textId="77777777" w:rsidR="009538FE" w:rsidRDefault="00000000">
            <w:r>
              <w:rPr>
                <w:sz w:val="18"/>
              </w:rPr>
              <w:t>INTEGER</w:t>
            </w:r>
          </w:p>
        </w:tc>
        <w:tc>
          <w:tcPr>
            <w:tcW w:w="1152" w:type="dxa"/>
            <w:shd w:val="clear" w:color="auto" w:fill="FFFFFF"/>
            <w:tcMar>
              <w:top w:w="80" w:type="dxa"/>
              <w:left w:w="100" w:type="dxa"/>
              <w:bottom w:w="80" w:type="dxa"/>
              <w:right w:w="100" w:type="dxa"/>
            </w:tcMar>
          </w:tcPr>
          <w:p w14:paraId="40CDB547" w14:textId="77777777" w:rsidR="009538FE" w:rsidRDefault="00000000">
            <w:r>
              <w:rPr>
                <w:sz w:val="18"/>
              </w:rPr>
              <w:t>8 bytes</w:t>
            </w:r>
          </w:p>
        </w:tc>
        <w:tc>
          <w:tcPr>
            <w:tcW w:w="720" w:type="dxa"/>
            <w:shd w:val="clear" w:color="auto" w:fill="FFFFFF"/>
            <w:tcMar>
              <w:top w:w="80" w:type="dxa"/>
              <w:left w:w="100" w:type="dxa"/>
              <w:bottom w:w="80" w:type="dxa"/>
              <w:right w:w="100" w:type="dxa"/>
            </w:tcMar>
          </w:tcPr>
          <w:p w14:paraId="2EB0441A" w14:textId="77777777" w:rsidR="009538FE" w:rsidRDefault="00000000">
            <w:r>
              <w:rPr>
                <w:sz w:val="18"/>
              </w:rPr>
              <w:t>PK</w:t>
            </w:r>
          </w:p>
        </w:tc>
        <w:tc>
          <w:tcPr>
            <w:tcW w:w="1872" w:type="dxa"/>
            <w:shd w:val="clear" w:color="auto" w:fill="FFFFFF"/>
            <w:tcMar>
              <w:top w:w="80" w:type="dxa"/>
              <w:left w:w="100" w:type="dxa"/>
              <w:bottom w:w="80" w:type="dxa"/>
              <w:right w:w="100" w:type="dxa"/>
            </w:tcMar>
          </w:tcPr>
          <w:p w14:paraId="3B317515" w14:textId="77777777" w:rsidR="009538FE" w:rsidRDefault="00000000">
            <w:r>
              <w:rPr>
                <w:sz w:val="18"/>
              </w:rPr>
              <w:t>AUTOINCREMENT</w:t>
            </w:r>
          </w:p>
        </w:tc>
        <w:tc>
          <w:tcPr>
            <w:tcW w:w="2880" w:type="dxa"/>
            <w:shd w:val="clear" w:color="auto" w:fill="FFFFFF"/>
            <w:tcMar>
              <w:top w:w="80" w:type="dxa"/>
              <w:left w:w="100" w:type="dxa"/>
              <w:bottom w:w="80" w:type="dxa"/>
              <w:right w:w="100" w:type="dxa"/>
            </w:tcMar>
          </w:tcPr>
          <w:p w14:paraId="73658616" w14:textId="77777777" w:rsidR="009538FE" w:rsidRDefault="00000000">
            <w:r>
              <w:rPr>
                <w:sz w:val="18"/>
              </w:rPr>
              <w:t>Id único de renglón</w:t>
            </w:r>
          </w:p>
        </w:tc>
      </w:tr>
      <w:tr w:rsidR="009538FE" w14:paraId="7549E2E2" w14:textId="77777777">
        <w:trPr>
          <w:jc w:val="center"/>
        </w:trPr>
        <w:tc>
          <w:tcPr>
            <w:tcW w:w="1584" w:type="dxa"/>
            <w:shd w:val="clear" w:color="auto" w:fill="F2F5F8"/>
            <w:tcMar>
              <w:top w:w="80" w:type="dxa"/>
              <w:left w:w="100" w:type="dxa"/>
              <w:bottom w:w="80" w:type="dxa"/>
              <w:right w:w="100" w:type="dxa"/>
            </w:tcMar>
          </w:tcPr>
          <w:p w14:paraId="608808F7" w14:textId="77777777" w:rsidR="009538FE" w:rsidRDefault="00000000">
            <w:r>
              <w:rPr>
                <w:sz w:val="18"/>
              </w:rPr>
              <w:t>id_venta</w:t>
            </w:r>
          </w:p>
        </w:tc>
        <w:tc>
          <w:tcPr>
            <w:tcW w:w="1152" w:type="dxa"/>
            <w:shd w:val="clear" w:color="auto" w:fill="F2F5F8"/>
            <w:tcMar>
              <w:top w:w="80" w:type="dxa"/>
              <w:left w:w="100" w:type="dxa"/>
              <w:bottom w:w="80" w:type="dxa"/>
              <w:right w:w="100" w:type="dxa"/>
            </w:tcMar>
          </w:tcPr>
          <w:p w14:paraId="5DCCDD05" w14:textId="77777777" w:rsidR="009538FE" w:rsidRDefault="00000000">
            <w:r>
              <w:rPr>
                <w:sz w:val="18"/>
              </w:rPr>
              <w:t>INTEGER</w:t>
            </w:r>
          </w:p>
        </w:tc>
        <w:tc>
          <w:tcPr>
            <w:tcW w:w="1152" w:type="dxa"/>
            <w:shd w:val="clear" w:color="auto" w:fill="F2F5F8"/>
            <w:tcMar>
              <w:top w:w="80" w:type="dxa"/>
              <w:left w:w="100" w:type="dxa"/>
              <w:bottom w:w="80" w:type="dxa"/>
              <w:right w:w="100" w:type="dxa"/>
            </w:tcMar>
          </w:tcPr>
          <w:p w14:paraId="1747FB3C" w14:textId="77777777" w:rsidR="009538FE" w:rsidRDefault="00000000">
            <w:r>
              <w:rPr>
                <w:sz w:val="18"/>
              </w:rPr>
              <w:t>8 bytes</w:t>
            </w:r>
          </w:p>
        </w:tc>
        <w:tc>
          <w:tcPr>
            <w:tcW w:w="720" w:type="dxa"/>
            <w:shd w:val="clear" w:color="auto" w:fill="F2F5F8"/>
            <w:tcMar>
              <w:top w:w="80" w:type="dxa"/>
              <w:left w:w="100" w:type="dxa"/>
              <w:bottom w:w="80" w:type="dxa"/>
              <w:right w:w="100" w:type="dxa"/>
            </w:tcMar>
          </w:tcPr>
          <w:p w14:paraId="3F7DEE49" w14:textId="77777777" w:rsidR="009538FE" w:rsidRDefault="00000000">
            <w:r>
              <w:rPr>
                <w:sz w:val="18"/>
              </w:rPr>
              <w:t>FK</w:t>
            </w:r>
          </w:p>
        </w:tc>
        <w:tc>
          <w:tcPr>
            <w:tcW w:w="1872" w:type="dxa"/>
            <w:shd w:val="clear" w:color="auto" w:fill="F2F5F8"/>
            <w:tcMar>
              <w:top w:w="80" w:type="dxa"/>
              <w:left w:w="100" w:type="dxa"/>
              <w:bottom w:w="80" w:type="dxa"/>
              <w:right w:w="100" w:type="dxa"/>
            </w:tcMar>
          </w:tcPr>
          <w:p w14:paraId="5D2B36EB" w14:textId="77777777" w:rsidR="009538FE" w:rsidRDefault="00000000">
            <w:r>
              <w:rPr>
                <w:sz w:val="18"/>
              </w:rPr>
              <w:t>REFERENCES ventas</w:t>
            </w:r>
          </w:p>
        </w:tc>
        <w:tc>
          <w:tcPr>
            <w:tcW w:w="2880" w:type="dxa"/>
            <w:shd w:val="clear" w:color="auto" w:fill="F2F5F8"/>
            <w:tcMar>
              <w:top w:w="80" w:type="dxa"/>
              <w:left w:w="100" w:type="dxa"/>
              <w:bottom w:w="80" w:type="dxa"/>
              <w:right w:w="100" w:type="dxa"/>
            </w:tcMar>
          </w:tcPr>
          <w:p w14:paraId="5DE6AB63" w14:textId="77777777" w:rsidR="009538FE" w:rsidRDefault="00000000">
            <w:r>
              <w:rPr>
                <w:sz w:val="18"/>
              </w:rPr>
              <w:t>Venta padre asociada</w:t>
            </w:r>
          </w:p>
        </w:tc>
      </w:tr>
      <w:tr w:rsidR="009538FE" w14:paraId="4A054382" w14:textId="77777777">
        <w:trPr>
          <w:jc w:val="center"/>
        </w:trPr>
        <w:tc>
          <w:tcPr>
            <w:tcW w:w="1584" w:type="dxa"/>
            <w:shd w:val="clear" w:color="auto" w:fill="FFFFFF"/>
            <w:tcMar>
              <w:top w:w="80" w:type="dxa"/>
              <w:left w:w="100" w:type="dxa"/>
              <w:bottom w:w="80" w:type="dxa"/>
              <w:right w:w="100" w:type="dxa"/>
            </w:tcMar>
          </w:tcPr>
          <w:p w14:paraId="2E91E3DA" w14:textId="77777777" w:rsidR="009538FE" w:rsidRDefault="00000000">
            <w:r>
              <w:rPr>
                <w:sz w:val="18"/>
              </w:rPr>
              <w:t>id_producto</w:t>
            </w:r>
          </w:p>
        </w:tc>
        <w:tc>
          <w:tcPr>
            <w:tcW w:w="1152" w:type="dxa"/>
            <w:shd w:val="clear" w:color="auto" w:fill="FFFFFF"/>
            <w:tcMar>
              <w:top w:w="80" w:type="dxa"/>
              <w:left w:w="100" w:type="dxa"/>
              <w:bottom w:w="80" w:type="dxa"/>
              <w:right w:w="100" w:type="dxa"/>
            </w:tcMar>
          </w:tcPr>
          <w:p w14:paraId="2DDEDD77" w14:textId="77777777" w:rsidR="009538FE" w:rsidRDefault="00000000">
            <w:r>
              <w:rPr>
                <w:sz w:val="18"/>
              </w:rPr>
              <w:t>INTEGER</w:t>
            </w:r>
          </w:p>
        </w:tc>
        <w:tc>
          <w:tcPr>
            <w:tcW w:w="1152" w:type="dxa"/>
            <w:shd w:val="clear" w:color="auto" w:fill="FFFFFF"/>
            <w:tcMar>
              <w:top w:w="80" w:type="dxa"/>
              <w:left w:w="100" w:type="dxa"/>
              <w:bottom w:w="80" w:type="dxa"/>
              <w:right w:w="100" w:type="dxa"/>
            </w:tcMar>
          </w:tcPr>
          <w:p w14:paraId="59E2EBB4" w14:textId="77777777" w:rsidR="009538FE" w:rsidRDefault="00000000">
            <w:r>
              <w:rPr>
                <w:sz w:val="18"/>
              </w:rPr>
              <w:t>8 bytes</w:t>
            </w:r>
          </w:p>
        </w:tc>
        <w:tc>
          <w:tcPr>
            <w:tcW w:w="720" w:type="dxa"/>
            <w:shd w:val="clear" w:color="auto" w:fill="FFFFFF"/>
            <w:tcMar>
              <w:top w:w="80" w:type="dxa"/>
              <w:left w:w="100" w:type="dxa"/>
              <w:bottom w:w="80" w:type="dxa"/>
              <w:right w:w="100" w:type="dxa"/>
            </w:tcMar>
          </w:tcPr>
          <w:p w14:paraId="7179518C" w14:textId="77777777" w:rsidR="009538FE" w:rsidRDefault="00000000">
            <w:r>
              <w:rPr>
                <w:sz w:val="18"/>
              </w:rPr>
              <w:t>FK</w:t>
            </w:r>
          </w:p>
        </w:tc>
        <w:tc>
          <w:tcPr>
            <w:tcW w:w="1872" w:type="dxa"/>
            <w:shd w:val="clear" w:color="auto" w:fill="FFFFFF"/>
            <w:tcMar>
              <w:top w:w="80" w:type="dxa"/>
              <w:left w:w="100" w:type="dxa"/>
              <w:bottom w:w="80" w:type="dxa"/>
              <w:right w:w="100" w:type="dxa"/>
            </w:tcMar>
          </w:tcPr>
          <w:p w14:paraId="563A5D0C" w14:textId="77777777" w:rsidR="009538FE" w:rsidRDefault="00000000">
            <w:r>
              <w:rPr>
                <w:sz w:val="18"/>
              </w:rPr>
              <w:t>REFERENCES productos</w:t>
            </w:r>
          </w:p>
        </w:tc>
        <w:tc>
          <w:tcPr>
            <w:tcW w:w="2880" w:type="dxa"/>
            <w:shd w:val="clear" w:color="auto" w:fill="FFFFFF"/>
            <w:tcMar>
              <w:top w:w="80" w:type="dxa"/>
              <w:left w:w="100" w:type="dxa"/>
              <w:bottom w:w="80" w:type="dxa"/>
              <w:right w:w="100" w:type="dxa"/>
            </w:tcMar>
          </w:tcPr>
          <w:p w14:paraId="1810727F" w14:textId="77777777" w:rsidR="009538FE" w:rsidRDefault="00000000">
            <w:r>
              <w:rPr>
                <w:sz w:val="18"/>
              </w:rPr>
              <w:t>Producto vendido</w:t>
            </w:r>
          </w:p>
        </w:tc>
      </w:tr>
      <w:tr w:rsidR="009538FE" w14:paraId="73E63A9A" w14:textId="77777777">
        <w:trPr>
          <w:jc w:val="center"/>
        </w:trPr>
        <w:tc>
          <w:tcPr>
            <w:tcW w:w="1584" w:type="dxa"/>
            <w:shd w:val="clear" w:color="auto" w:fill="F2F5F8"/>
            <w:tcMar>
              <w:top w:w="80" w:type="dxa"/>
              <w:left w:w="100" w:type="dxa"/>
              <w:bottom w:w="80" w:type="dxa"/>
              <w:right w:w="100" w:type="dxa"/>
            </w:tcMar>
          </w:tcPr>
          <w:p w14:paraId="46FBB61B" w14:textId="77777777" w:rsidR="009538FE" w:rsidRDefault="00000000">
            <w:r>
              <w:rPr>
                <w:sz w:val="18"/>
              </w:rPr>
              <w:t>cantidad</w:t>
            </w:r>
          </w:p>
        </w:tc>
        <w:tc>
          <w:tcPr>
            <w:tcW w:w="1152" w:type="dxa"/>
            <w:shd w:val="clear" w:color="auto" w:fill="F2F5F8"/>
            <w:tcMar>
              <w:top w:w="80" w:type="dxa"/>
              <w:left w:w="100" w:type="dxa"/>
              <w:bottom w:w="80" w:type="dxa"/>
              <w:right w:w="100" w:type="dxa"/>
            </w:tcMar>
          </w:tcPr>
          <w:p w14:paraId="41860885" w14:textId="77777777" w:rsidR="009538FE" w:rsidRDefault="00000000">
            <w:r>
              <w:rPr>
                <w:sz w:val="18"/>
              </w:rPr>
              <w:t>INTEGER</w:t>
            </w:r>
          </w:p>
        </w:tc>
        <w:tc>
          <w:tcPr>
            <w:tcW w:w="1152" w:type="dxa"/>
            <w:shd w:val="clear" w:color="auto" w:fill="F2F5F8"/>
            <w:tcMar>
              <w:top w:w="80" w:type="dxa"/>
              <w:left w:w="100" w:type="dxa"/>
              <w:bottom w:w="80" w:type="dxa"/>
              <w:right w:w="100" w:type="dxa"/>
            </w:tcMar>
          </w:tcPr>
          <w:p w14:paraId="4E01A092" w14:textId="77777777" w:rsidR="009538FE" w:rsidRDefault="00000000">
            <w:r>
              <w:rPr>
                <w:sz w:val="18"/>
              </w:rPr>
              <w:t>4 bytes</w:t>
            </w:r>
          </w:p>
        </w:tc>
        <w:tc>
          <w:tcPr>
            <w:tcW w:w="720" w:type="dxa"/>
            <w:shd w:val="clear" w:color="auto" w:fill="F2F5F8"/>
            <w:tcMar>
              <w:top w:w="80" w:type="dxa"/>
              <w:left w:w="100" w:type="dxa"/>
              <w:bottom w:w="80" w:type="dxa"/>
              <w:right w:w="100" w:type="dxa"/>
            </w:tcMar>
          </w:tcPr>
          <w:p w14:paraId="2F79DB1B"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70D75B05" w14:textId="77777777" w:rsidR="009538FE" w:rsidRDefault="00000000">
            <w:r>
              <w:rPr>
                <w:sz w:val="18"/>
              </w:rPr>
              <w:t>CHECK(&gt;0)</w:t>
            </w:r>
          </w:p>
        </w:tc>
        <w:tc>
          <w:tcPr>
            <w:tcW w:w="2880" w:type="dxa"/>
            <w:shd w:val="clear" w:color="auto" w:fill="F2F5F8"/>
            <w:tcMar>
              <w:top w:w="80" w:type="dxa"/>
              <w:left w:w="100" w:type="dxa"/>
              <w:bottom w:w="80" w:type="dxa"/>
              <w:right w:w="100" w:type="dxa"/>
            </w:tcMar>
          </w:tcPr>
          <w:p w14:paraId="10CBC236" w14:textId="77777777" w:rsidR="009538FE" w:rsidRDefault="00000000">
            <w:r>
              <w:rPr>
                <w:sz w:val="18"/>
              </w:rPr>
              <w:t>Unidades vendidas</w:t>
            </w:r>
          </w:p>
        </w:tc>
      </w:tr>
      <w:tr w:rsidR="009538FE" w14:paraId="536034F4" w14:textId="77777777">
        <w:trPr>
          <w:jc w:val="center"/>
        </w:trPr>
        <w:tc>
          <w:tcPr>
            <w:tcW w:w="1584" w:type="dxa"/>
            <w:shd w:val="clear" w:color="auto" w:fill="FFFFFF"/>
            <w:tcMar>
              <w:top w:w="80" w:type="dxa"/>
              <w:left w:w="100" w:type="dxa"/>
              <w:bottom w:w="80" w:type="dxa"/>
              <w:right w:w="100" w:type="dxa"/>
            </w:tcMar>
          </w:tcPr>
          <w:p w14:paraId="62630D7F" w14:textId="77777777" w:rsidR="009538FE" w:rsidRDefault="00000000">
            <w:r>
              <w:rPr>
                <w:sz w:val="18"/>
              </w:rPr>
              <w:t>precio_unitario</w:t>
            </w:r>
          </w:p>
        </w:tc>
        <w:tc>
          <w:tcPr>
            <w:tcW w:w="1152" w:type="dxa"/>
            <w:shd w:val="clear" w:color="auto" w:fill="FFFFFF"/>
            <w:tcMar>
              <w:top w:w="80" w:type="dxa"/>
              <w:left w:w="100" w:type="dxa"/>
              <w:bottom w:w="80" w:type="dxa"/>
              <w:right w:w="100" w:type="dxa"/>
            </w:tcMar>
          </w:tcPr>
          <w:p w14:paraId="0D099C2E" w14:textId="77777777" w:rsidR="009538FE" w:rsidRDefault="00000000">
            <w:r>
              <w:rPr>
                <w:sz w:val="18"/>
              </w:rPr>
              <w:t>DECIMAL</w:t>
            </w:r>
          </w:p>
        </w:tc>
        <w:tc>
          <w:tcPr>
            <w:tcW w:w="1152" w:type="dxa"/>
            <w:shd w:val="clear" w:color="auto" w:fill="FFFFFF"/>
            <w:tcMar>
              <w:top w:w="80" w:type="dxa"/>
              <w:left w:w="100" w:type="dxa"/>
              <w:bottom w:w="80" w:type="dxa"/>
              <w:right w:w="100" w:type="dxa"/>
            </w:tcMar>
          </w:tcPr>
          <w:p w14:paraId="44B9386C" w14:textId="77777777" w:rsidR="009538FE" w:rsidRDefault="00000000">
            <w:r>
              <w:rPr>
                <w:sz w:val="18"/>
              </w:rPr>
              <w:t>10,2</w:t>
            </w:r>
          </w:p>
        </w:tc>
        <w:tc>
          <w:tcPr>
            <w:tcW w:w="720" w:type="dxa"/>
            <w:shd w:val="clear" w:color="auto" w:fill="FFFFFF"/>
            <w:tcMar>
              <w:top w:w="80" w:type="dxa"/>
              <w:left w:w="100" w:type="dxa"/>
              <w:bottom w:w="80" w:type="dxa"/>
              <w:right w:w="100" w:type="dxa"/>
            </w:tcMar>
          </w:tcPr>
          <w:p w14:paraId="10B66B6B" w14:textId="77777777" w:rsidR="009538FE" w:rsidRDefault="00000000">
            <w:r>
              <w:rPr>
                <w:sz w:val="18"/>
              </w:rPr>
              <w:t>Ninguna</w:t>
            </w:r>
          </w:p>
        </w:tc>
        <w:tc>
          <w:tcPr>
            <w:tcW w:w="1872" w:type="dxa"/>
            <w:shd w:val="clear" w:color="auto" w:fill="FFFFFF"/>
            <w:tcMar>
              <w:top w:w="80" w:type="dxa"/>
              <w:left w:w="100" w:type="dxa"/>
              <w:bottom w:w="80" w:type="dxa"/>
              <w:right w:w="100" w:type="dxa"/>
            </w:tcMar>
          </w:tcPr>
          <w:p w14:paraId="414395BA" w14:textId="77777777" w:rsidR="009538FE" w:rsidRDefault="00000000">
            <w:r>
              <w:rPr>
                <w:sz w:val="18"/>
              </w:rPr>
              <w:t>NOT NULL</w:t>
            </w:r>
          </w:p>
        </w:tc>
        <w:tc>
          <w:tcPr>
            <w:tcW w:w="2880" w:type="dxa"/>
            <w:shd w:val="clear" w:color="auto" w:fill="FFFFFF"/>
            <w:tcMar>
              <w:top w:w="80" w:type="dxa"/>
              <w:left w:w="100" w:type="dxa"/>
              <w:bottom w:w="80" w:type="dxa"/>
              <w:right w:w="100" w:type="dxa"/>
            </w:tcMar>
          </w:tcPr>
          <w:p w14:paraId="58D3E0B4" w14:textId="77777777" w:rsidR="009538FE" w:rsidRDefault="00000000">
            <w:r>
              <w:rPr>
                <w:sz w:val="18"/>
              </w:rPr>
              <w:t>Precio cobrado por unidad</w:t>
            </w:r>
          </w:p>
        </w:tc>
      </w:tr>
      <w:tr w:rsidR="009538FE" w14:paraId="2F8C1F7B" w14:textId="77777777">
        <w:trPr>
          <w:jc w:val="center"/>
        </w:trPr>
        <w:tc>
          <w:tcPr>
            <w:tcW w:w="1584" w:type="dxa"/>
            <w:shd w:val="clear" w:color="auto" w:fill="F2F5F8"/>
            <w:tcMar>
              <w:top w:w="80" w:type="dxa"/>
              <w:left w:w="100" w:type="dxa"/>
              <w:bottom w:w="80" w:type="dxa"/>
              <w:right w:w="100" w:type="dxa"/>
            </w:tcMar>
          </w:tcPr>
          <w:p w14:paraId="2CDC4D22" w14:textId="77777777" w:rsidR="009538FE" w:rsidRDefault="00000000">
            <w:r>
              <w:rPr>
                <w:sz w:val="18"/>
              </w:rPr>
              <w:t>subtotal_linea</w:t>
            </w:r>
          </w:p>
        </w:tc>
        <w:tc>
          <w:tcPr>
            <w:tcW w:w="1152" w:type="dxa"/>
            <w:shd w:val="clear" w:color="auto" w:fill="F2F5F8"/>
            <w:tcMar>
              <w:top w:w="80" w:type="dxa"/>
              <w:left w:w="100" w:type="dxa"/>
              <w:bottom w:w="80" w:type="dxa"/>
              <w:right w:w="100" w:type="dxa"/>
            </w:tcMar>
          </w:tcPr>
          <w:p w14:paraId="1A87D8B0" w14:textId="77777777" w:rsidR="009538FE" w:rsidRDefault="00000000">
            <w:r>
              <w:rPr>
                <w:sz w:val="18"/>
              </w:rPr>
              <w:t>DECIMAL</w:t>
            </w:r>
          </w:p>
        </w:tc>
        <w:tc>
          <w:tcPr>
            <w:tcW w:w="1152" w:type="dxa"/>
            <w:shd w:val="clear" w:color="auto" w:fill="F2F5F8"/>
            <w:tcMar>
              <w:top w:w="80" w:type="dxa"/>
              <w:left w:w="100" w:type="dxa"/>
              <w:bottom w:w="80" w:type="dxa"/>
              <w:right w:w="100" w:type="dxa"/>
            </w:tcMar>
          </w:tcPr>
          <w:p w14:paraId="6890886A" w14:textId="77777777" w:rsidR="009538FE" w:rsidRDefault="00000000">
            <w:r>
              <w:rPr>
                <w:sz w:val="18"/>
              </w:rPr>
              <w:t>10,2</w:t>
            </w:r>
          </w:p>
        </w:tc>
        <w:tc>
          <w:tcPr>
            <w:tcW w:w="720" w:type="dxa"/>
            <w:shd w:val="clear" w:color="auto" w:fill="F2F5F8"/>
            <w:tcMar>
              <w:top w:w="80" w:type="dxa"/>
              <w:left w:w="100" w:type="dxa"/>
              <w:bottom w:w="80" w:type="dxa"/>
              <w:right w:w="100" w:type="dxa"/>
            </w:tcMar>
          </w:tcPr>
          <w:p w14:paraId="0BCE385B" w14:textId="77777777" w:rsidR="009538FE" w:rsidRDefault="00000000">
            <w:r>
              <w:rPr>
                <w:sz w:val="18"/>
              </w:rPr>
              <w:t>Ninguna</w:t>
            </w:r>
          </w:p>
        </w:tc>
        <w:tc>
          <w:tcPr>
            <w:tcW w:w="1872" w:type="dxa"/>
            <w:shd w:val="clear" w:color="auto" w:fill="F2F5F8"/>
            <w:tcMar>
              <w:top w:w="80" w:type="dxa"/>
              <w:left w:w="100" w:type="dxa"/>
              <w:bottom w:w="80" w:type="dxa"/>
              <w:right w:w="100" w:type="dxa"/>
            </w:tcMar>
          </w:tcPr>
          <w:p w14:paraId="0154B97A" w14:textId="77777777" w:rsidR="009538FE" w:rsidRDefault="00000000">
            <w:r>
              <w:rPr>
                <w:sz w:val="18"/>
              </w:rPr>
              <w:t>NOT NULL</w:t>
            </w:r>
          </w:p>
        </w:tc>
        <w:tc>
          <w:tcPr>
            <w:tcW w:w="2880" w:type="dxa"/>
            <w:shd w:val="clear" w:color="auto" w:fill="F2F5F8"/>
            <w:tcMar>
              <w:top w:w="80" w:type="dxa"/>
              <w:left w:w="100" w:type="dxa"/>
              <w:bottom w:w="80" w:type="dxa"/>
              <w:right w:w="100" w:type="dxa"/>
            </w:tcMar>
          </w:tcPr>
          <w:p w14:paraId="2A5C3C90" w14:textId="77777777" w:rsidR="009538FE" w:rsidRDefault="00000000">
            <w:r>
              <w:rPr>
                <w:sz w:val="18"/>
              </w:rPr>
              <w:t>cantidad * precio_unitario</w:t>
            </w:r>
          </w:p>
        </w:tc>
      </w:tr>
    </w:tbl>
    <w:p w14:paraId="2DA07562" w14:textId="77777777" w:rsidR="009538FE" w:rsidRDefault="009538FE">
      <w:pPr>
        <w:spacing w:after="80"/>
      </w:pPr>
    </w:p>
    <w:p w14:paraId="7FC3FB90" w14:textId="77777777" w:rsidR="009538FE" w:rsidRDefault="00000000">
      <w:r>
        <w:br w:type="page"/>
      </w:r>
    </w:p>
    <w:p w14:paraId="1C96CC65" w14:textId="77777777" w:rsidR="009538FE" w:rsidRDefault="00000000">
      <w:pPr>
        <w:keepNext/>
        <w:spacing w:before="360" w:after="160"/>
      </w:pPr>
      <w:r>
        <w:rPr>
          <w:b/>
          <w:color w:val="1F4E78"/>
          <w:sz w:val="34"/>
        </w:rPr>
        <w:lastRenderedPageBreak/>
        <w:t>11. Metodología Ágil Scrum</w:t>
      </w:r>
    </w:p>
    <w:p w14:paraId="602C1156" w14:textId="77777777" w:rsidR="009538FE" w:rsidRPr="00BE1737" w:rsidRDefault="00000000">
      <w:pPr>
        <w:rPr>
          <w:lang w:val="es-CO"/>
        </w:rPr>
      </w:pPr>
      <w:r w:rsidRPr="00BE1737">
        <w:rPr>
          <w:lang w:val="es-CO"/>
        </w:rPr>
        <w:t xml:space="preserve">El proyecto GESCOM se ejecutó bajo el marco de trabajo ágil Scrum, organizado en un ciclo de desarrollo de 8 semanas distribuido en 4 </w:t>
      </w:r>
      <w:proofErr w:type="spellStart"/>
      <w:r w:rsidRPr="00BE1737">
        <w:rPr>
          <w:lang w:val="es-CO"/>
        </w:rPr>
        <w:t>Sprints</w:t>
      </w:r>
      <w:proofErr w:type="spellEnd"/>
      <w:r w:rsidRPr="00BE1737">
        <w:rPr>
          <w:lang w:val="es-CO"/>
        </w:rPr>
        <w:t xml:space="preserve"> de 2 semanas de duración cada uno:</w:t>
      </w:r>
    </w:p>
    <w:p w14:paraId="15A1F77F" w14:textId="77777777" w:rsidR="009538FE" w:rsidRPr="00BE1737" w:rsidRDefault="00000000">
      <w:pPr>
        <w:keepNext/>
        <w:spacing w:before="280"/>
        <w:rPr>
          <w:lang w:val="es-CO"/>
        </w:rPr>
      </w:pPr>
      <w:r w:rsidRPr="00BE1737">
        <w:rPr>
          <w:b/>
          <w:color w:val="2E75B6"/>
          <w:sz w:val="27"/>
          <w:lang w:val="es-CO"/>
        </w:rPr>
        <w:t>11.1 Equipos y Roles Scrum</w:t>
      </w:r>
    </w:p>
    <w:p w14:paraId="01A08228" w14:textId="77777777" w:rsidR="009538FE" w:rsidRPr="00BE1737" w:rsidRDefault="00000000">
      <w:pPr>
        <w:rPr>
          <w:lang w:val="es-CO"/>
        </w:rPr>
      </w:pPr>
      <w:r w:rsidRPr="00BE1737">
        <w:rPr>
          <w:b/>
          <w:lang w:val="es-CO"/>
        </w:rPr>
        <w:t xml:space="preserve">• </w:t>
      </w:r>
      <w:proofErr w:type="spellStart"/>
      <w:r w:rsidRPr="00BE1737">
        <w:rPr>
          <w:b/>
          <w:lang w:val="es-CO"/>
        </w:rPr>
        <w:t>Product</w:t>
      </w:r>
      <w:proofErr w:type="spellEnd"/>
      <w:r w:rsidRPr="00BE1737">
        <w:rPr>
          <w:b/>
          <w:lang w:val="es-CO"/>
        </w:rPr>
        <w:t xml:space="preserve"> </w:t>
      </w:r>
      <w:proofErr w:type="spellStart"/>
      <w:r w:rsidRPr="00BE1737">
        <w:rPr>
          <w:b/>
          <w:lang w:val="es-CO"/>
        </w:rPr>
        <w:t>Owner</w:t>
      </w:r>
      <w:proofErr w:type="spellEnd"/>
      <w:r w:rsidRPr="00BE1737">
        <w:rPr>
          <w:b/>
          <w:lang w:val="es-CO"/>
        </w:rPr>
        <w:t xml:space="preserve"> (PO): </w:t>
      </w:r>
      <w:r w:rsidRPr="00BE1737">
        <w:rPr>
          <w:lang w:val="es-CO"/>
        </w:rPr>
        <w:t xml:space="preserve">Líder del proyecto responsable de priorizar las Historias de Usuario en el </w:t>
      </w:r>
      <w:proofErr w:type="spellStart"/>
      <w:r w:rsidRPr="00BE1737">
        <w:rPr>
          <w:lang w:val="es-CO"/>
        </w:rPr>
        <w:t>Product</w:t>
      </w:r>
      <w:proofErr w:type="spellEnd"/>
      <w:r w:rsidRPr="00BE1737">
        <w:rPr>
          <w:lang w:val="es-CO"/>
        </w:rPr>
        <w:t xml:space="preserve"> Backlog y validar las entregas finales.</w:t>
      </w:r>
    </w:p>
    <w:p w14:paraId="05ADE2CB" w14:textId="77777777" w:rsidR="009538FE" w:rsidRPr="00BE1737" w:rsidRDefault="00000000">
      <w:pPr>
        <w:rPr>
          <w:lang w:val="es-CO"/>
        </w:rPr>
      </w:pPr>
      <w:r w:rsidRPr="00BE1737">
        <w:rPr>
          <w:b/>
          <w:lang w:val="es-CO"/>
        </w:rPr>
        <w:t xml:space="preserve">• Scrum Master: </w:t>
      </w:r>
      <w:r w:rsidRPr="00BE1737">
        <w:rPr>
          <w:lang w:val="es-CO"/>
        </w:rPr>
        <w:t>Encargado de facilitar las ceremonias ágiles (</w:t>
      </w:r>
      <w:proofErr w:type="spellStart"/>
      <w:r w:rsidRPr="00BE1737">
        <w:rPr>
          <w:lang w:val="es-CO"/>
        </w:rPr>
        <w:t>Daily</w:t>
      </w:r>
      <w:proofErr w:type="spellEnd"/>
      <w:r w:rsidRPr="00BE1737">
        <w:rPr>
          <w:lang w:val="es-CO"/>
        </w:rPr>
        <w:t xml:space="preserve"> </w:t>
      </w:r>
      <w:proofErr w:type="spellStart"/>
      <w:r w:rsidRPr="00BE1737">
        <w:rPr>
          <w:lang w:val="es-CO"/>
        </w:rPr>
        <w:t>Standups</w:t>
      </w:r>
      <w:proofErr w:type="spellEnd"/>
      <w:r w:rsidRPr="00BE1737">
        <w:rPr>
          <w:lang w:val="es-CO"/>
        </w:rPr>
        <w:t xml:space="preserve">, Sprint </w:t>
      </w:r>
      <w:proofErr w:type="spellStart"/>
      <w:r w:rsidRPr="00BE1737">
        <w:rPr>
          <w:lang w:val="es-CO"/>
        </w:rPr>
        <w:t>Planning</w:t>
      </w:r>
      <w:proofErr w:type="spellEnd"/>
      <w:r w:rsidRPr="00BE1737">
        <w:rPr>
          <w:lang w:val="es-CO"/>
        </w:rPr>
        <w:t xml:space="preserve">, </w:t>
      </w:r>
      <w:proofErr w:type="spellStart"/>
      <w:r w:rsidRPr="00BE1737">
        <w:rPr>
          <w:lang w:val="es-CO"/>
        </w:rPr>
        <w:t>Reviews</w:t>
      </w:r>
      <w:proofErr w:type="spellEnd"/>
      <w:r w:rsidRPr="00BE1737">
        <w:rPr>
          <w:lang w:val="es-CO"/>
        </w:rPr>
        <w:t xml:space="preserve"> y Retrospectivas) y remover bloqueos.</w:t>
      </w:r>
    </w:p>
    <w:p w14:paraId="7AE24A4E" w14:textId="77777777" w:rsidR="009538FE" w:rsidRPr="00BE1737" w:rsidRDefault="00000000">
      <w:pPr>
        <w:rPr>
          <w:lang w:val="es-CO"/>
        </w:rPr>
      </w:pPr>
      <w:r w:rsidRPr="00BE1737">
        <w:rPr>
          <w:b/>
          <w:lang w:val="es-CO"/>
        </w:rPr>
        <w:t xml:space="preserve">• Equipo de Desarrollo: </w:t>
      </w:r>
      <w:r w:rsidRPr="00BE1737">
        <w:rPr>
          <w:lang w:val="es-CO"/>
        </w:rPr>
        <w:t>Integrantes del equipo ADSO a cargo del diseño BD, codificación Python, interfaz GUI y pruebas.</w:t>
      </w:r>
    </w:p>
    <w:p w14:paraId="56497F63" w14:textId="77777777" w:rsidR="009538FE" w:rsidRPr="00BE1737" w:rsidRDefault="00000000">
      <w:pPr>
        <w:keepNext/>
        <w:spacing w:before="280"/>
        <w:rPr>
          <w:lang w:val="es-CO"/>
        </w:rPr>
      </w:pPr>
      <w:r w:rsidRPr="00BE1737">
        <w:rPr>
          <w:b/>
          <w:color w:val="2E75B6"/>
          <w:sz w:val="27"/>
          <w:lang w:val="es-CO"/>
        </w:rPr>
        <w:t xml:space="preserve">11.2 Estrategia de </w:t>
      </w:r>
      <w:proofErr w:type="spellStart"/>
      <w:r w:rsidRPr="00BE1737">
        <w:rPr>
          <w:b/>
          <w:color w:val="2E75B6"/>
          <w:sz w:val="27"/>
          <w:lang w:val="es-CO"/>
        </w:rPr>
        <w:t>Sprints</w:t>
      </w:r>
      <w:proofErr w:type="spellEnd"/>
    </w:p>
    <w:p w14:paraId="5CA8ECE1" w14:textId="77777777" w:rsidR="009538FE" w:rsidRPr="00BE1737" w:rsidRDefault="00000000">
      <w:pPr>
        <w:rPr>
          <w:lang w:val="es-CO"/>
        </w:rPr>
      </w:pPr>
      <w:r w:rsidRPr="00BE1737">
        <w:rPr>
          <w:b/>
          <w:lang w:val="es-CO"/>
        </w:rPr>
        <w:t>• Sprint 1 (</w:t>
      </w:r>
      <w:proofErr w:type="spellStart"/>
      <w:r w:rsidRPr="00BE1737">
        <w:rPr>
          <w:b/>
          <w:lang w:val="es-CO"/>
        </w:rPr>
        <w:t>Sem</w:t>
      </w:r>
      <w:proofErr w:type="spellEnd"/>
      <w:r w:rsidRPr="00BE1737">
        <w:rPr>
          <w:b/>
          <w:lang w:val="es-CO"/>
        </w:rPr>
        <w:t xml:space="preserve"> 1-2) — Núcleo y DB: </w:t>
      </w:r>
      <w:r w:rsidRPr="00BE1737">
        <w:rPr>
          <w:lang w:val="es-CO"/>
        </w:rPr>
        <w:t xml:space="preserve">Configuración del entorno, script SQL, base de datos SQLite y </w:t>
      </w:r>
      <w:proofErr w:type="spellStart"/>
      <w:r w:rsidRPr="00BE1737">
        <w:rPr>
          <w:lang w:val="es-CO"/>
        </w:rPr>
        <w:t>CRUDs</w:t>
      </w:r>
      <w:proofErr w:type="spellEnd"/>
      <w:r w:rsidRPr="00BE1737">
        <w:rPr>
          <w:lang w:val="es-CO"/>
        </w:rPr>
        <w:t xml:space="preserve"> de Clientes y Productos.</w:t>
      </w:r>
    </w:p>
    <w:p w14:paraId="57944D80" w14:textId="77777777" w:rsidR="009538FE" w:rsidRPr="00BE1737" w:rsidRDefault="00000000">
      <w:pPr>
        <w:rPr>
          <w:lang w:val="es-CO"/>
        </w:rPr>
      </w:pPr>
      <w:r w:rsidRPr="00BE1737">
        <w:rPr>
          <w:b/>
          <w:lang w:val="es-CO"/>
        </w:rPr>
        <w:t>• Sprint 2 (</w:t>
      </w:r>
      <w:proofErr w:type="spellStart"/>
      <w:r w:rsidRPr="00BE1737">
        <w:rPr>
          <w:b/>
          <w:lang w:val="es-CO"/>
        </w:rPr>
        <w:t>Sem</w:t>
      </w:r>
      <w:proofErr w:type="spellEnd"/>
      <w:r w:rsidRPr="00BE1737">
        <w:rPr>
          <w:b/>
          <w:lang w:val="es-CO"/>
        </w:rPr>
        <w:t xml:space="preserve"> 3-4) — Módulo POS: </w:t>
      </w:r>
      <w:r w:rsidRPr="00BE1737">
        <w:rPr>
          <w:lang w:val="es-CO"/>
        </w:rPr>
        <w:t>Lógica de ventas POS, carrito de compras, cálculo de IVA y facturación básica.</w:t>
      </w:r>
    </w:p>
    <w:p w14:paraId="6F6E1890" w14:textId="77777777" w:rsidR="009538FE" w:rsidRPr="00BE1737" w:rsidRDefault="00000000">
      <w:pPr>
        <w:rPr>
          <w:lang w:val="es-CO"/>
        </w:rPr>
      </w:pPr>
      <w:r w:rsidRPr="00BE1737">
        <w:rPr>
          <w:b/>
          <w:lang w:val="es-CO"/>
        </w:rPr>
        <w:t>• Sprint 3 (</w:t>
      </w:r>
      <w:proofErr w:type="spellStart"/>
      <w:r w:rsidRPr="00BE1737">
        <w:rPr>
          <w:b/>
          <w:lang w:val="es-CO"/>
        </w:rPr>
        <w:t>Sem</w:t>
      </w:r>
      <w:proofErr w:type="spellEnd"/>
      <w:r w:rsidRPr="00BE1737">
        <w:rPr>
          <w:b/>
          <w:lang w:val="es-CO"/>
        </w:rPr>
        <w:t xml:space="preserve"> 5-6) — Créditos y Caja: </w:t>
      </w:r>
      <w:r w:rsidRPr="00BE1737">
        <w:rPr>
          <w:lang w:val="es-CO"/>
        </w:rPr>
        <w:t>Ventas a crédito, autorizaciones, módulo de abonos, devoluciones y cierre de caja.</w:t>
      </w:r>
    </w:p>
    <w:p w14:paraId="6DB1502F" w14:textId="77777777" w:rsidR="009538FE" w:rsidRPr="00BE1737" w:rsidRDefault="00000000">
      <w:pPr>
        <w:rPr>
          <w:lang w:val="es-CO"/>
        </w:rPr>
      </w:pPr>
      <w:r w:rsidRPr="00BE1737">
        <w:rPr>
          <w:b/>
          <w:lang w:val="es-CO"/>
        </w:rPr>
        <w:t>• Sprint 4 (</w:t>
      </w:r>
      <w:proofErr w:type="spellStart"/>
      <w:r w:rsidRPr="00BE1737">
        <w:rPr>
          <w:b/>
          <w:lang w:val="es-CO"/>
        </w:rPr>
        <w:t>Sem</w:t>
      </w:r>
      <w:proofErr w:type="spellEnd"/>
      <w:r w:rsidRPr="00BE1737">
        <w:rPr>
          <w:b/>
          <w:lang w:val="es-CO"/>
        </w:rPr>
        <w:t xml:space="preserve"> 7-8) — </w:t>
      </w:r>
      <w:proofErr w:type="spellStart"/>
      <w:r w:rsidRPr="00BE1737">
        <w:rPr>
          <w:b/>
          <w:lang w:val="es-CO"/>
        </w:rPr>
        <w:t>Analytics</w:t>
      </w:r>
      <w:proofErr w:type="spellEnd"/>
      <w:r w:rsidRPr="00BE1737">
        <w:rPr>
          <w:b/>
          <w:lang w:val="es-CO"/>
        </w:rPr>
        <w:t xml:space="preserve"> y Cierre: </w:t>
      </w:r>
      <w:proofErr w:type="spellStart"/>
      <w:r w:rsidRPr="00BE1737">
        <w:rPr>
          <w:lang w:val="es-CO"/>
        </w:rPr>
        <w:t>Dashboard</w:t>
      </w:r>
      <w:proofErr w:type="spellEnd"/>
      <w:r w:rsidRPr="00BE1737">
        <w:rPr>
          <w:lang w:val="es-CO"/>
        </w:rPr>
        <w:t xml:space="preserve"> analítico, reportes en PDF/Excel, optimización, pruebas unitarias y manuales.</w:t>
      </w:r>
    </w:p>
    <w:p w14:paraId="465E0F4A" w14:textId="77777777" w:rsidR="009538FE" w:rsidRPr="00BE1737" w:rsidRDefault="00000000">
      <w:pPr>
        <w:keepNext/>
        <w:spacing w:before="360" w:after="160"/>
        <w:rPr>
          <w:lang w:val="es-CO"/>
        </w:rPr>
      </w:pPr>
      <w:r w:rsidRPr="00BE1737">
        <w:rPr>
          <w:b/>
          <w:color w:val="1F4E78"/>
          <w:sz w:val="34"/>
          <w:lang w:val="es-CO"/>
        </w:rPr>
        <w:t>12. Gestión del Proyecto y Diagrama de Gantt Real</w:t>
      </w:r>
    </w:p>
    <w:p w14:paraId="217D593C" w14:textId="77777777" w:rsidR="009538FE" w:rsidRPr="00BE1737" w:rsidRDefault="00000000">
      <w:pPr>
        <w:rPr>
          <w:lang w:val="es-CO"/>
        </w:rPr>
      </w:pPr>
      <w:r w:rsidRPr="00BE1737">
        <w:rPr>
          <w:lang w:val="es-CO"/>
        </w:rPr>
        <w:t xml:space="preserve">A </w:t>
      </w:r>
      <w:proofErr w:type="gramStart"/>
      <w:r w:rsidRPr="00BE1737">
        <w:rPr>
          <w:lang w:val="es-CO"/>
        </w:rPr>
        <w:t>continuación</w:t>
      </w:r>
      <w:proofErr w:type="gramEnd"/>
      <w:r w:rsidRPr="00BE1737">
        <w:rPr>
          <w:lang w:val="es-CO"/>
        </w:rPr>
        <w:t xml:space="preserve"> se presenta la matriz del cronograma de 8 semanas y la representación del Diagrama de Gantt Real de ejecución del proyecto:</w:t>
      </w:r>
    </w:p>
    <w:tbl>
      <w:tblPr>
        <w:tblW w:w="0" w:type="auto"/>
        <w:jc w:val="center"/>
        <w:tblLayout w:type="fixed"/>
        <w:tblLook w:val="04A0" w:firstRow="1" w:lastRow="0" w:firstColumn="1" w:lastColumn="0" w:noHBand="0" w:noVBand="1"/>
      </w:tblPr>
      <w:tblGrid>
        <w:gridCol w:w="3312"/>
        <w:gridCol w:w="1440"/>
        <w:gridCol w:w="1008"/>
        <w:gridCol w:w="1008"/>
        <w:gridCol w:w="2592"/>
      </w:tblGrid>
      <w:tr w:rsidR="009538FE" w14:paraId="3DDC16C4" w14:textId="77777777">
        <w:trPr>
          <w:jc w:val="center"/>
        </w:trPr>
        <w:tc>
          <w:tcPr>
            <w:tcW w:w="3312" w:type="dxa"/>
            <w:shd w:val="clear" w:color="auto" w:fill="1F4E78"/>
            <w:tcMar>
              <w:top w:w="120" w:type="dxa"/>
              <w:left w:w="120" w:type="dxa"/>
              <w:bottom w:w="120" w:type="dxa"/>
              <w:right w:w="120" w:type="dxa"/>
            </w:tcMar>
          </w:tcPr>
          <w:p w14:paraId="60D513FC" w14:textId="77777777" w:rsidR="009538FE" w:rsidRDefault="00000000">
            <w:pPr>
              <w:jc w:val="center"/>
            </w:pPr>
            <w:proofErr w:type="spellStart"/>
            <w:r>
              <w:rPr>
                <w:b/>
                <w:color w:val="FFFFFF"/>
                <w:sz w:val="19"/>
              </w:rPr>
              <w:t>Actividad</w:t>
            </w:r>
            <w:proofErr w:type="spellEnd"/>
            <w:r>
              <w:rPr>
                <w:b/>
                <w:color w:val="FFFFFF"/>
                <w:sz w:val="19"/>
              </w:rPr>
              <w:t xml:space="preserve"> WBS</w:t>
            </w:r>
          </w:p>
        </w:tc>
        <w:tc>
          <w:tcPr>
            <w:tcW w:w="1440" w:type="dxa"/>
            <w:shd w:val="clear" w:color="auto" w:fill="1F4E78"/>
            <w:tcMar>
              <w:top w:w="120" w:type="dxa"/>
              <w:left w:w="120" w:type="dxa"/>
              <w:bottom w:w="120" w:type="dxa"/>
              <w:right w:w="120" w:type="dxa"/>
            </w:tcMar>
          </w:tcPr>
          <w:p w14:paraId="696C856F" w14:textId="77777777" w:rsidR="009538FE" w:rsidRDefault="00000000">
            <w:pPr>
              <w:jc w:val="center"/>
            </w:pPr>
            <w:r>
              <w:rPr>
                <w:b/>
                <w:color w:val="FFFFFF"/>
                <w:sz w:val="19"/>
              </w:rPr>
              <w:t>Responsable</w:t>
            </w:r>
          </w:p>
        </w:tc>
        <w:tc>
          <w:tcPr>
            <w:tcW w:w="1008" w:type="dxa"/>
            <w:shd w:val="clear" w:color="auto" w:fill="1F4E78"/>
            <w:tcMar>
              <w:top w:w="120" w:type="dxa"/>
              <w:left w:w="120" w:type="dxa"/>
              <w:bottom w:w="120" w:type="dxa"/>
              <w:right w:w="120" w:type="dxa"/>
            </w:tcMar>
          </w:tcPr>
          <w:p w14:paraId="0347D9D5" w14:textId="77777777" w:rsidR="009538FE" w:rsidRDefault="00000000">
            <w:pPr>
              <w:jc w:val="center"/>
            </w:pPr>
            <w:r>
              <w:rPr>
                <w:b/>
                <w:color w:val="FFFFFF"/>
                <w:sz w:val="19"/>
              </w:rPr>
              <w:t>Semanas</w:t>
            </w:r>
          </w:p>
        </w:tc>
        <w:tc>
          <w:tcPr>
            <w:tcW w:w="1008" w:type="dxa"/>
            <w:shd w:val="clear" w:color="auto" w:fill="1F4E78"/>
            <w:tcMar>
              <w:top w:w="120" w:type="dxa"/>
              <w:left w:w="120" w:type="dxa"/>
              <w:bottom w:w="120" w:type="dxa"/>
              <w:right w:w="120" w:type="dxa"/>
            </w:tcMar>
          </w:tcPr>
          <w:p w14:paraId="767C6012" w14:textId="77777777" w:rsidR="009538FE" w:rsidRDefault="00000000">
            <w:pPr>
              <w:jc w:val="center"/>
            </w:pPr>
            <w:r>
              <w:rPr>
                <w:b/>
                <w:color w:val="FFFFFF"/>
                <w:sz w:val="19"/>
              </w:rPr>
              <w:t>Avance</w:t>
            </w:r>
          </w:p>
        </w:tc>
        <w:tc>
          <w:tcPr>
            <w:tcW w:w="2592" w:type="dxa"/>
            <w:shd w:val="clear" w:color="auto" w:fill="1F4E78"/>
            <w:tcMar>
              <w:top w:w="120" w:type="dxa"/>
              <w:left w:w="120" w:type="dxa"/>
              <w:bottom w:w="120" w:type="dxa"/>
              <w:right w:w="120" w:type="dxa"/>
            </w:tcMar>
          </w:tcPr>
          <w:p w14:paraId="1C7E8C61" w14:textId="77777777" w:rsidR="009538FE" w:rsidRDefault="00000000">
            <w:pPr>
              <w:jc w:val="center"/>
            </w:pPr>
            <w:r>
              <w:rPr>
                <w:b/>
                <w:color w:val="FFFFFF"/>
                <w:sz w:val="19"/>
              </w:rPr>
              <w:t>Gantt Ejecución</w:t>
            </w:r>
          </w:p>
        </w:tc>
      </w:tr>
      <w:tr w:rsidR="009538FE" w14:paraId="355D9E1A" w14:textId="77777777">
        <w:trPr>
          <w:jc w:val="center"/>
        </w:trPr>
        <w:tc>
          <w:tcPr>
            <w:tcW w:w="3312" w:type="dxa"/>
            <w:shd w:val="clear" w:color="auto" w:fill="FFFFFF"/>
            <w:tcMar>
              <w:top w:w="80" w:type="dxa"/>
              <w:left w:w="100" w:type="dxa"/>
              <w:bottom w:w="80" w:type="dxa"/>
              <w:right w:w="100" w:type="dxa"/>
            </w:tcMar>
          </w:tcPr>
          <w:p w14:paraId="3F623984" w14:textId="77777777" w:rsidR="009538FE" w:rsidRPr="00BE1737" w:rsidRDefault="00000000">
            <w:pPr>
              <w:rPr>
                <w:lang w:val="es-CO"/>
              </w:rPr>
            </w:pPr>
            <w:r w:rsidRPr="00BE1737">
              <w:rPr>
                <w:sz w:val="18"/>
                <w:lang w:val="es-CO"/>
              </w:rPr>
              <w:t>1. Levantamiento de Requerimientos y Casos de Uso</w:t>
            </w:r>
          </w:p>
        </w:tc>
        <w:tc>
          <w:tcPr>
            <w:tcW w:w="1440" w:type="dxa"/>
            <w:shd w:val="clear" w:color="auto" w:fill="FFFFFF"/>
            <w:tcMar>
              <w:top w:w="80" w:type="dxa"/>
              <w:left w:w="100" w:type="dxa"/>
              <w:bottom w:w="80" w:type="dxa"/>
              <w:right w:w="100" w:type="dxa"/>
            </w:tcMar>
          </w:tcPr>
          <w:p w14:paraId="36454E67" w14:textId="77777777" w:rsidR="009538FE" w:rsidRDefault="00000000">
            <w:r>
              <w:rPr>
                <w:sz w:val="18"/>
              </w:rPr>
              <w:t xml:space="preserve">PO / </w:t>
            </w:r>
            <w:proofErr w:type="spellStart"/>
            <w:r>
              <w:rPr>
                <w:sz w:val="18"/>
              </w:rPr>
              <w:t>Analista</w:t>
            </w:r>
            <w:proofErr w:type="spellEnd"/>
          </w:p>
        </w:tc>
        <w:tc>
          <w:tcPr>
            <w:tcW w:w="1008" w:type="dxa"/>
            <w:shd w:val="clear" w:color="auto" w:fill="FFFFFF"/>
            <w:tcMar>
              <w:top w:w="80" w:type="dxa"/>
              <w:left w:w="100" w:type="dxa"/>
              <w:bottom w:w="80" w:type="dxa"/>
              <w:right w:w="100" w:type="dxa"/>
            </w:tcMar>
          </w:tcPr>
          <w:p w14:paraId="1BDD89E8" w14:textId="77777777" w:rsidR="009538FE" w:rsidRDefault="00000000">
            <w:r>
              <w:rPr>
                <w:sz w:val="18"/>
              </w:rPr>
              <w:t>S1-S2</w:t>
            </w:r>
          </w:p>
        </w:tc>
        <w:tc>
          <w:tcPr>
            <w:tcW w:w="1008" w:type="dxa"/>
            <w:shd w:val="clear" w:color="auto" w:fill="FFFFFF"/>
            <w:tcMar>
              <w:top w:w="80" w:type="dxa"/>
              <w:left w:w="100" w:type="dxa"/>
              <w:bottom w:w="80" w:type="dxa"/>
              <w:right w:w="100" w:type="dxa"/>
            </w:tcMar>
          </w:tcPr>
          <w:p w14:paraId="1D003D82" w14:textId="77777777" w:rsidR="009538FE" w:rsidRDefault="00000000">
            <w:r>
              <w:rPr>
                <w:sz w:val="18"/>
              </w:rPr>
              <w:t>100%</w:t>
            </w:r>
          </w:p>
        </w:tc>
        <w:tc>
          <w:tcPr>
            <w:tcW w:w="2592" w:type="dxa"/>
            <w:shd w:val="clear" w:color="auto" w:fill="FFFFFF"/>
            <w:tcMar>
              <w:top w:w="80" w:type="dxa"/>
              <w:left w:w="100" w:type="dxa"/>
              <w:bottom w:w="80" w:type="dxa"/>
              <w:right w:w="100" w:type="dxa"/>
            </w:tcMar>
          </w:tcPr>
          <w:p w14:paraId="2D446EDB" w14:textId="77777777" w:rsidR="009538FE" w:rsidRDefault="00000000">
            <w:r>
              <w:rPr>
                <w:sz w:val="18"/>
              </w:rPr>
              <w:t>[████████] S1-S2</w:t>
            </w:r>
          </w:p>
        </w:tc>
      </w:tr>
      <w:tr w:rsidR="009538FE" w14:paraId="6F87A468" w14:textId="77777777">
        <w:trPr>
          <w:jc w:val="center"/>
        </w:trPr>
        <w:tc>
          <w:tcPr>
            <w:tcW w:w="3312" w:type="dxa"/>
            <w:shd w:val="clear" w:color="auto" w:fill="F2F5F8"/>
            <w:tcMar>
              <w:top w:w="80" w:type="dxa"/>
              <w:left w:w="100" w:type="dxa"/>
              <w:bottom w:w="80" w:type="dxa"/>
              <w:right w:w="100" w:type="dxa"/>
            </w:tcMar>
          </w:tcPr>
          <w:p w14:paraId="63871D6A" w14:textId="77777777" w:rsidR="009538FE" w:rsidRPr="00BE1737" w:rsidRDefault="00000000">
            <w:pPr>
              <w:rPr>
                <w:lang w:val="es-CO"/>
              </w:rPr>
            </w:pPr>
            <w:r w:rsidRPr="00BE1737">
              <w:rPr>
                <w:sz w:val="18"/>
                <w:lang w:val="es-CO"/>
              </w:rPr>
              <w:t>2. Diseño del Modelo Relacional y Script SQL DDL</w:t>
            </w:r>
          </w:p>
        </w:tc>
        <w:tc>
          <w:tcPr>
            <w:tcW w:w="1440" w:type="dxa"/>
            <w:shd w:val="clear" w:color="auto" w:fill="F2F5F8"/>
            <w:tcMar>
              <w:top w:w="80" w:type="dxa"/>
              <w:left w:w="100" w:type="dxa"/>
              <w:bottom w:w="80" w:type="dxa"/>
              <w:right w:w="100" w:type="dxa"/>
            </w:tcMar>
          </w:tcPr>
          <w:p w14:paraId="518060C5" w14:textId="77777777" w:rsidR="009538FE" w:rsidRDefault="00000000">
            <w:r>
              <w:rPr>
                <w:sz w:val="18"/>
              </w:rPr>
              <w:t>Dev BD</w:t>
            </w:r>
          </w:p>
        </w:tc>
        <w:tc>
          <w:tcPr>
            <w:tcW w:w="1008" w:type="dxa"/>
            <w:shd w:val="clear" w:color="auto" w:fill="F2F5F8"/>
            <w:tcMar>
              <w:top w:w="80" w:type="dxa"/>
              <w:left w:w="100" w:type="dxa"/>
              <w:bottom w:w="80" w:type="dxa"/>
              <w:right w:w="100" w:type="dxa"/>
            </w:tcMar>
          </w:tcPr>
          <w:p w14:paraId="450D49AC" w14:textId="77777777" w:rsidR="009538FE" w:rsidRDefault="00000000">
            <w:r>
              <w:rPr>
                <w:sz w:val="18"/>
              </w:rPr>
              <w:t>S2</w:t>
            </w:r>
          </w:p>
        </w:tc>
        <w:tc>
          <w:tcPr>
            <w:tcW w:w="1008" w:type="dxa"/>
            <w:shd w:val="clear" w:color="auto" w:fill="F2F5F8"/>
            <w:tcMar>
              <w:top w:w="80" w:type="dxa"/>
              <w:left w:w="100" w:type="dxa"/>
              <w:bottom w:w="80" w:type="dxa"/>
              <w:right w:w="100" w:type="dxa"/>
            </w:tcMar>
          </w:tcPr>
          <w:p w14:paraId="29D018BD" w14:textId="77777777" w:rsidR="009538FE" w:rsidRDefault="00000000">
            <w:r>
              <w:rPr>
                <w:sz w:val="18"/>
              </w:rPr>
              <w:t>100%</w:t>
            </w:r>
          </w:p>
        </w:tc>
        <w:tc>
          <w:tcPr>
            <w:tcW w:w="2592" w:type="dxa"/>
            <w:shd w:val="clear" w:color="auto" w:fill="F2F5F8"/>
            <w:tcMar>
              <w:top w:w="80" w:type="dxa"/>
              <w:left w:w="100" w:type="dxa"/>
              <w:bottom w:w="80" w:type="dxa"/>
              <w:right w:w="100" w:type="dxa"/>
            </w:tcMar>
          </w:tcPr>
          <w:p w14:paraId="2F51C88D" w14:textId="77777777" w:rsidR="009538FE" w:rsidRDefault="00000000">
            <w:r>
              <w:rPr>
                <w:sz w:val="18"/>
              </w:rPr>
              <w:t>[  ████  ] S2</w:t>
            </w:r>
          </w:p>
        </w:tc>
      </w:tr>
      <w:tr w:rsidR="009538FE" w14:paraId="63547796" w14:textId="77777777">
        <w:trPr>
          <w:jc w:val="center"/>
        </w:trPr>
        <w:tc>
          <w:tcPr>
            <w:tcW w:w="3312" w:type="dxa"/>
            <w:shd w:val="clear" w:color="auto" w:fill="FFFFFF"/>
            <w:tcMar>
              <w:top w:w="80" w:type="dxa"/>
              <w:left w:w="100" w:type="dxa"/>
              <w:bottom w:w="80" w:type="dxa"/>
              <w:right w:w="100" w:type="dxa"/>
            </w:tcMar>
          </w:tcPr>
          <w:p w14:paraId="41BB2C28" w14:textId="77777777" w:rsidR="009538FE" w:rsidRPr="00BE1737" w:rsidRDefault="00000000">
            <w:pPr>
              <w:rPr>
                <w:lang w:val="es-CO"/>
              </w:rPr>
            </w:pPr>
            <w:r w:rsidRPr="00BE1737">
              <w:rPr>
                <w:sz w:val="18"/>
                <w:lang w:val="es-CO"/>
              </w:rPr>
              <w:t>3. Desarrollo de Arquitectura MVC y Capa Datos</w:t>
            </w:r>
          </w:p>
        </w:tc>
        <w:tc>
          <w:tcPr>
            <w:tcW w:w="1440" w:type="dxa"/>
            <w:shd w:val="clear" w:color="auto" w:fill="FFFFFF"/>
            <w:tcMar>
              <w:top w:w="80" w:type="dxa"/>
              <w:left w:w="100" w:type="dxa"/>
              <w:bottom w:w="80" w:type="dxa"/>
              <w:right w:w="100" w:type="dxa"/>
            </w:tcMar>
          </w:tcPr>
          <w:p w14:paraId="4499D678" w14:textId="77777777" w:rsidR="009538FE" w:rsidRDefault="00000000">
            <w:r>
              <w:rPr>
                <w:sz w:val="18"/>
              </w:rPr>
              <w:t>Dev Backend</w:t>
            </w:r>
          </w:p>
        </w:tc>
        <w:tc>
          <w:tcPr>
            <w:tcW w:w="1008" w:type="dxa"/>
            <w:shd w:val="clear" w:color="auto" w:fill="FFFFFF"/>
            <w:tcMar>
              <w:top w:w="80" w:type="dxa"/>
              <w:left w:w="100" w:type="dxa"/>
              <w:bottom w:w="80" w:type="dxa"/>
              <w:right w:w="100" w:type="dxa"/>
            </w:tcMar>
          </w:tcPr>
          <w:p w14:paraId="5CC58E90" w14:textId="77777777" w:rsidR="009538FE" w:rsidRDefault="00000000">
            <w:r>
              <w:rPr>
                <w:sz w:val="18"/>
              </w:rPr>
              <w:t>S2-S3</w:t>
            </w:r>
          </w:p>
        </w:tc>
        <w:tc>
          <w:tcPr>
            <w:tcW w:w="1008" w:type="dxa"/>
            <w:shd w:val="clear" w:color="auto" w:fill="FFFFFF"/>
            <w:tcMar>
              <w:top w:w="80" w:type="dxa"/>
              <w:left w:w="100" w:type="dxa"/>
              <w:bottom w:w="80" w:type="dxa"/>
              <w:right w:w="100" w:type="dxa"/>
            </w:tcMar>
          </w:tcPr>
          <w:p w14:paraId="21FB0368" w14:textId="77777777" w:rsidR="009538FE" w:rsidRDefault="00000000">
            <w:r>
              <w:rPr>
                <w:sz w:val="18"/>
              </w:rPr>
              <w:t>100%</w:t>
            </w:r>
          </w:p>
        </w:tc>
        <w:tc>
          <w:tcPr>
            <w:tcW w:w="2592" w:type="dxa"/>
            <w:shd w:val="clear" w:color="auto" w:fill="FFFFFF"/>
            <w:tcMar>
              <w:top w:w="80" w:type="dxa"/>
              <w:left w:w="100" w:type="dxa"/>
              <w:bottom w:w="80" w:type="dxa"/>
              <w:right w:w="100" w:type="dxa"/>
            </w:tcMar>
          </w:tcPr>
          <w:p w14:paraId="35BE5F22" w14:textId="77777777" w:rsidR="009538FE" w:rsidRDefault="00000000">
            <w:r>
              <w:rPr>
                <w:sz w:val="18"/>
              </w:rPr>
              <w:t>[  ██████] S2-S3</w:t>
            </w:r>
          </w:p>
        </w:tc>
      </w:tr>
      <w:tr w:rsidR="009538FE" w14:paraId="4F574EF9" w14:textId="77777777">
        <w:trPr>
          <w:jc w:val="center"/>
        </w:trPr>
        <w:tc>
          <w:tcPr>
            <w:tcW w:w="3312" w:type="dxa"/>
            <w:shd w:val="clear" w:color="auto" w:fill="F2F5F8"/>
            <w:tcMar>
              <w:top w:w="80" w:type="dxa"/>
              <w:left w:w="100" w:type="dxa"/>
              <w:bottom w:w="80" w:type="dxa"/>
              <w:right w:w="100" w:type="dxa"/>
            </w:tcMar>
          </w:tcPr>
          <w:p w14:paraId="3A7CA656" w14:textId="77777777" w:rsidR="009538FE" w:rsidRPr="00BE1737" w:rsidRDefault="00000000">
            <w:pPr>
              <w:rPr>
                <w:lang w:val="es-CO"/>
              </w:rPr>
            </w:pPr>
            <w:r w:rsidRPr="00BE1737">
              <w:rPr>
                <w:sz w:val="18"/>
                <w:lang w:val="es-CO"/>
              </w:rPr>
              <w:lastRenderedPageBreak/>
              <w:t xml:space="preserve">4. Construcción de Interfaz GUI </w:t>
            </w:r>
            <w:proofErr w:type="spellStart"/>
            <w:r w:rsidRPr="00BE1737">
              <w:rPr>
                <w:sz w:val="18"/>
                <w:lang w:val="es-CO"/>
              </w:rPr>
              <w:t>Tkinter</w:t>
            </w:r>
            <w:proofErr w:type="spellEnd"/>
            <w:r w:rsidRPr="00BE1737">
              <w:rPr>
                <w:sz w:val="18"/>
                <w:lang w:val="es-CO"/>
              </w:rPr>
              <w:t xml:space="preserve"> (</w:t>
            </w:r>
            <w:proofErr w:type="spellStart"/>
            <w:r w:rsidRPr="00BE1737">
              <w:rPr>
                <w:sz w:val="18"/>
                <w:lang w:val="es-CO"/>
              </w:rPr>
              <w:t>CRUDs</w:t>
            </w:r>
            <w:proofErr w:type="spellEnd"/>
            <w:r w:rsidRPr="00BE1737">
              <w:rPr>
                <w:sz w:val="18"/>
                <w:lang w:val="es-CO"/>
              </w:rPr>
              <w:t>)</w:t>
            </w:r>
          </w:p>
        </w:tc>
        <w:tc>
          <w:tcPr>
            <w:tcW w:w="1440" w:type="dxa"/>
            <w:shd w:val="clear" w:color="auto" w:fill="F2F5F8"/>
            <w:tcMar>
              <w:top w:w="80" w:type="dxa"/>
              <w:left w:w="100" w:type="dxa"/>
              <w:bottom w:w="80" w:type="dxa"/>
              <w:right w:w="100" w:type="dxa"/>
            </w:tcMar>
          </w:tcPr>
          <w:p w14:paraId="5B05F9D9" w14:textId="77777777" w:rsidR="009538FE" w:rsidRDefault="00000000">
            <w:r>
              <w:rPr>
                <w:sz w:val="18"/>
              </w:rPr>
              <w:t>Dev Frontend</w:t>
            </w:r>
          </w:p>
        </w:tc>
        <w:tc>
          <w:tcPr>
            <w:tcW w:w="1008" w:type="dxa"/>
            <w:shd w:val="clear" w:color="auto" w:fill="F2F5F8"/>
            <w:tcMar>
              <w:top w:w="80" w:type="dxa"/>
              <w:left w:w="100" w:type="dxa"/>
              <w:bottom w:w="80" w:type="dxa"/>
              <w:right w:w="100" w:type="dxa"/>
            </w:tcMar>
          </w:tcPr>
          <w:p w14:paraId="0F4ED40D" w14:textId="77777777" w:rsidR="009538FE" w:rsidRDefault="00000000">
            <w:r>
              <w:rPr>
                <w:sz w:val="18"/>
              </w:rPr>
              <w:t>S3-S4</w:t>
            </w:r>
          </w:p>
        </w:tc>
        <w:tc>
          <w:tcPr>
            <w:tcW w:w="1008" w:type="dxa"/>
            <w:shd w:val="clear" w:color="auto" w:fill="F2F5F8"/>
            <w:tcMar>
              <w:top w:w="80" w:type="dxa"/>
              <w:left w:w="100" w:type="dxa"/>
              <w:bottom w:w="80" w:type="dxa"/>
              <w:right w:w="100" w:type="dxa"/>
            </w:tcMar>
          </w:tcPr>
          <w:p w14:paraId="5E299E82" w14:textId="77777777" w:rsidR="009538FE" w:rsidRDefault="00000000">
            <w:r>
              <w:rPr>
                <w:sz w:val="18"/>
              </w:rPr>
              <w:t>100%</w:t>
            </w:r>
          </w:p>
        </w:tc>
        <w:tc>
          <w:tcPr>
            <w:tcW w:w="2592" w:type="dxa"/>
            <w:shd w:val="clear" w:color="auto" w:fill="F2F5F8"/>
            <w:tcMar>
              <w:top w:w="80" w:type="dxa"/>
              <w:left w:w="100" w:type="dxa"/>
              <w:bottom w:w="80" w:type="dxa"/>
              <w:right w:w="100" w:type="dxa"/>
            </w:tcMar>
          </w:tcPr>
          <w:p w14:paraId="7DB2CC5F" w14:textId="77777777" w:rsidR="009538FE" w:rsidRDefault="00000000">
            <w:r>
              <w:rPr>
                <w:sz w:val="18"/>
              </w:rPr>
              <w:t>[    ████] S3-S4</w:t>
            </w:r>
          </w:p>
        </w:tc>
      </w:tr>
      <w:tr w:rsidR="009538FE" w14:paraId="165F10F2" w14:textId="77777777">
        <w:trPr>
          <w:jc w:val="center"/>
        </w:trPr>
        <w:tc>
          <w:tcPr>
            <w:tcW w:w="3312" w:type="dxa"/>
            <w:shd w:val="clear" w:color="auto" w:fill="FFFFFF"/>
            <w:tcMar>
              <w:top w:w="80" w:type="dxa"/>
              <w:left w:w="100" w:type="dxa"/>
              <w:bottom w:w="80" w:type="dxa"/>
              <w:right w:w="100" w:type="dxa"/>
            </w:tcMar>
          </w:tcPr>
          <w:p w14:paraId="637D870A" w14:textId="77777777" w:rsidR="009538FE" w:rsidRPr="00BE1737" w:rsidRDefault="00000000">
            <w:pPr>
              <w:rPr>
                <w:lang w:val="es-CO"/>
              </w:rPr>
            </w:pPr>
            <w:r w:rsidRPr="00BE1737">
              <w:rPr>
                <w:sz w:val="18"/>
                <w:lang w:val="es-CO"/>
              </w:rPr>
              <w:t>5. Lógica de Punto de Venta (POS) y Carrito</w:t>
            </w:r>
          </w:p>
        </w:tc>
        <w:tc>
          <w:tcPr>
            <w:tcW w:w="1440" w:type="dxa"/>
            <w:shd w:val="clear" w:color="auto" w:fill="FFFFFF"/>
            <w:tcMar>
              <w:top w:w="80" w:type="dxa"/>
              <w:left w:w="100" w:type="dxa"/>
              <w:bottom w:w="80" w:type="dxa"/>
              <w:right w:w="100" w:type="dxa"/>
            </w:tcMar>
          </w:tcPr>
          <w:p w14:paraId="61B269A4" w14:textId="77777777" w:rsidR="009538FE" w:rsidRDefault="00000000">
            <w:r>
              <w:rPr>
                <w:sz w:val="18"/>
              </w:rPr>
              <w:t xml:space="preserve">Dev </w:t>
            </w:r>
            <w:proofErr w:type="gramStart"/>
            <w:r>
              <w:rPr>
                <w:sz w:val="18"/>
              </w:rPr>
              <w:t>Lead</w:t>
            </w:r>
            <w:proofErr w:type="gramEnd"/>
          </w:p>
        </w:tc>
        <w:tc>
          <w:tcPr>
            <w:tcW w:w="1008" w:type="dxa"/>
            <w:shd w:val="clear" w:color="auto" w:fill="FFFFFF"/>
            <w:tcMar>
              <w:top w:w="80" w:type="dxa"/>
              <w:left w:w="100" w:type="dxa"/>
              <w:bottom w:w="80" w:type="dxa"/>
              <w:right w:w="100" w:type="dxa"/>
            </w:tcMar>
          </w:tcPr>
          <w:p w14:paraId="148B9EB5" w14:textId="77777777" w:rsidR="009538FE" w:rsidRDefault="00000000">
            <w:r>
              <w:rPr>
                <w:sz w:val="18"/>
              </w:rPr>
              <w:t>S4-S5</w:t>
            </w:r>
          </w:p>
        </w:tc>
        <w:tc>
          <w:tcPr>
            <w:tcW w:w="1008" w:type="dxa"/>
            <w:shd w:val="clear" w:color="auto" w:fill="FFFFFF"/>
            <w:tcMar>
              <w:top w:w="80" w:type="dxa"/>
              <w:left w:w="100" w:type="dxa"/>
              <w:bottom w:w="80" w:type="dxa"/>
              <w:right w:w="100" w:type="dxa"/>
            </w:tcMar>
          </w:tcPr>
          <w:p w14:paraId="4B544F55" w14:textId="77777777" w:rsidR="009538FE" w:rsidRDefault="00000000">
            <w:r>
              <w:rPr>
                <w:sz w:val="18"/>
              </w:rPr>
              <w:t>100%</w:t>
            </w:r>
          </w:p>
        </w:tc>
        <w:tc>
          <w:tcPr>
            <w:tcW w:w="2592" w:type="dxa"/>
            <w:shd w:val="clear" w:color="auto" w:fill="FFFFFF"/>
            <w:tcMar>
              <w:top w:w="80" w:type="dxa"/>
              <w:left w:w="100" w:type="dxa"/>
              <w:bottom w:w="80" w:type="dxa"/>
              <w:right w:w="100" w:type="dxa"/>
            </w:tcMar>
          </w:tcPr>
          <w:p w14:paraId="7C7457F3" w14:textId="77777777" w:rsidR="009538FE" w:rsidRDefault="00000000">
            <w:r>
              <w:rPr>
                <w:sz w:val="18"/>
              </w:rPr>
              <w:t>[    ████] S4-S5</w:t>
            </w:r>
          </w:p>
        </w:tc>
      </w:tr>
      <w:tr w:rsidR="009538FE" w14:paraId="6A22C2C7" w14:textId="77777777">
        <w:trPr>
          <w:jc w:val="center"/>
        </w:trPr>
        <w:tc>
          <w:tcPr>
            <w:tcW w:w="3312" w:type="dxa"/>
            <w:shd w:val="clear" w:color="auto" w:fill="F2F5F8"/>
            <w:tcMar>
              <w:top w:w="80" w:type="dxa"/>
              <w:left w:w="100" w:type="dxa"/>
              <w:bottom w:w="80" w:type="dxa"/>
              <w:right w:w="100" w:type="dxa"/>
            </w:tcMar>
          </w:tcPr>
          <w:p w14:paraId="5819DD91" w14:textId="77777777" w:rsidR="009538FE" w:rsidRPr="00BE1737" w:rsidRDefault="00000000">
            <w:pPr>
              <w:rPr>
                <w:lang w:val="es-CO"/>
              </w:rPr>
            </w:pPr>
            <w:r w:rsidRPr="00BE1737">
              <w:rPr>
                <w:sz w:val="18"/>
                <w:lang w:val="es-CO"/>
              </w:rPr>
              <w:t>6. Flujos de Créditos, Autorización y Cierre Caja</w:t>
            </w:r>
          </w:p>
        </w:tc>
        <w:tc>
          <w:tcPr>
            <w:tcW w:w="1440" w:type="dxa"/>
            <w:shd w:val="clear" w:color="auto" w:fill="F2F5F8"/>
            <w:tcMar>
              <w:top w:w="80" w:type="dxa"/>
              <w:left w:w="100" w:type="dxa"/>
              <w:bottom w:w="80" w:type="dxa"/>
              <w:right w:w="100" w:type="dxa"/>
            </w:tcMar>
          </w:tcPr>
          <w:p w14:paraId="7355F2B7" w14:textId="77777777" w:rsidR="009538FE" w:rsidRDefault="00000000">
            <w:r>
              <w:rPr>
                <w:sz w:val="18"/>
              </w:rPr>
              <w:t>Dev Backend</w:t>
            </w:r>
          </w:p>
        </w:tc>
        <w:tc>
          <w:tcPr>
            <w:tcW w:w="1008" w:type="dxa"/>
            <w:shd w:val="clear" w:color="auto" w:fill="F2F5F8"/>
            <w:tcMar>
              <w:top w:w="80" w:type="dxa"/>
              <w:left w:w="100" w:type="dxa"/>
              <w:bottom w:w="80" w:type="dxa"/>
              <w:right w:w="100" w:type="dxa"/>
            </w:tcMar>
          </w:tcPr>
          <w:p w14:paraId="434D5E07" w14:textId="77777777" w:rsidR="009538FE" w:rsidRDefault="00000000">
            <w:r>
              <w:rPr>
                <w:sz w:val="18"/>
              </w:rPr>
              <w:t>S5-S6</w:t>
            </w:r>
          </w:p>
        </w:tc>
        <w:tc>
          <w:tcPr>
            <w:tcW w:w="1008" w:type="dxa"/>
            <w:shd w:val="clear" w:color="auto" w:fill="F2F5F8"/>
            <w:tcMar>
              <w:top w:w="80" w:type="dxa"/>
              <w:left w:w="100" w:type="dxa"/>
              <w:bottom w:w="80" w:type="dxa"/>
              <w:right w:w="100" w:type="dxa"/>
            </w:tcMar>
          </w:tcPr>
          <w:p w14:paraId="0A1CFCA7" w14:textId="77777777" w:rsidR="009538FE" w:rsidRDefault="00000000">
            <w:r>
              <w:rPr>
                <w:sz w:val="18"/>
              </w:rPr>
              <w:t>100%</w:t>
            </w:r>
          </w:p>
        </w:tc>
        <w:tc>
          <w:tcPr>
            <w:tcW w:w="2592" w:type="dxa"/>
            <w:shd w:val="clear" w:color="auto" w:fill="F2F5F8"/>
            <w:tcMar>
              <w:top w:w="80" w:type="dxa"/>
              <w:left w:w="100" w:type="dxa"/>
              <w:bottom w:w="80" w:type="dxa"/>
              <w:right w:w="100" w:type="dxa"/>
            </w:tcMar>
          </w:tcPr>
          <w:p w14:paraId="1515386F" w14:textId="77777777" w:rsidR="009538FE" w:rsidRDefault="00000000">
            <w:r>
              <w:rPr>
                <w:sz w:val="18"/>
              </w:rPr>
              <w:t>[      ██] S5-S6</w:t>
            </w:r>
          </w:p>
        </w:tc>
      </w:tr>
      <w:tr w:rsidR="009538FE" w14:paraId="7CA29C61" w14:textId="77777777">
        <w:trPr>
          <w:jc w:val="center"/>
        </w:trPr>
        <w:tc>
          <w:tcPr>
            <w:tcW w:w="3312" w:type="dxa"/>
            <w:shd w:val="clear" w:color="auto" w:fill="FFFFFF"/>
            <w:tcMar>
              <w:top w:w="80" w:type="dxa"/>
              <w:left w:w="100" w:type="dxa"/>
              <w:bottom w:w="80" w:type="dxa"/>
              <w:right w:w="100" w:type="dxa"/>
            </w:tcMar>
          </w:tcPr>
          <w:p w14:paraId="52973EEF" w14:textId="77777777" w:rsidR="009538FE" w:rsidRPr="00BE1737" w:rsidRDefault="00000000">
            <w:pPr>
              <w:rPr>
                <w:lang w:val="es-CO"/>
              </w:rPr>
            </w:pPr>
            <w:r w:rsidRPr="00BE1737">
              <w:rPr>
                <w:sz w:val="18"/>
                <w:lang w:val="es-CO"/>
              </w:rPr>
              <w:t>7. Módulo de Facturación Electrónica y Reportes</w:t>
            </w:r>
          </w:p>
        </w:tc>
        <w:tc>
          <w:tcPr>
            <w:tcW w:w="1440" w:type="dxa"/>
            <w:shd w:val="clear" w:color="auto" w:fill="FFFFFF"/>
            <w:tcMar>
              <w:top w:w="80" w:type="dxa"/>
              <w:left w:w="100" w:type="dxa"/>
              <w:bottom w:w="80" w:type="dxa"/>
              <w:right w:w="100" w:type="dxa"/>
            </w:tcMar>
          </w:tcPr>
          <w:p w14:paraId="0F562D38" w14:textId="77777777" w:rsidR="009538FE" w:rsidRDefault="00000000">
            <w:r>
              <w:rPr>
                <w:sz w:val="18"/>
              </w:rPr>
              <w:t xml:space="preserve">Dev </w:t>
            </w:r>
            <w:proofErr w:type="gramStart"/>
            <w:r>
              <w:rPr>
                <w:sz w:val="18"/>
              </w:rPr>
              <w:t>Lead</w:t>
            </w:r>
            <w:proofErr w:type="gramEnd"/>
          </w:p>
        </w:tc>
        <w:tc>
          <w:tcPr>
            <w:tcW w:w="1008" w:type="dxa"/>
            <w:shd w:val="clear" w:color="auto" w:fill="FFFFFF"/>
            <w:tcMar>
              <w:top w:w="80" w:type="dxa"/>
              <w:left w:w="100" w:type="dxa"/>
              <w:bottom w:w="80" w:type="dxa"/>
              <w:right w:w="100" w:type="dxa"/>
            </w:tcMar>
          </w:tcPr>
          <w:p w14:paraId="78118160" w14:textId="77777777" w:rsidR="009538FE" w:rsidRDefault="00000000">
            <w:r>
              <w:rPr>
                <w:sz w:val="18"/>
              </w:rPr>
              <w:t>S6-S7</w:t>
            </w:r>
          </w:p>
        </w:tc>
        <w:tc>
          <w:tcPr>
            <w:tcW w:w="1008" w:type="dxa"/>
            <w:shd w:val="clear" w:color="auto" w:fill="FFFFFF"/>
            <w:tcMar>
              <w:top w:w="80" w:type="dxa"/>
              <w:left w:w="100" w:type="dxa"/>
              <w:bottom w:w="80" w:type="dxa"/>
              <w:right w:w="100" w:type="dxa"/>
            </w:tcMar>
          </w:tcPr>
          <w:p w14:paraId="529D3D61" w14:textId="77777777" w:rsidR="009538FE" w:rsidRDefault="00000000">
            <w:r>
              <w:rPr>
                <w:sz w:val="18"/>
              </w:rPr>
              <w:t>100%</w:t>
            </w:r>
          </w:p>
        </w:tc>
        <w:tc>
          <w:tcPr>
            <w:tcW w:w="2592" w:type="dxa"/>
            <w:shd w:val="clear" w:color="auto" w:fill="FFFFFF"/>
            <w:tcMar>
              <w:top w:w="80" w:type="dxa"/>
              <w:left w:w="100" w:type="dxa"/>
              <w:bottom w:w="80" w:type="dxa"/>
              <w:right w:w="100" w:type="dxa"/>
            </w:tcMar>
          </w:tcPr>
          <w:p w14:paraId="754895AA" w14:textId="77777777" w:rsidR="009538FE" w:rsidRDefault="00000000">
            <w:r>
              <w:rPr>
                <w:sz w:val="18"/>
              </w:rPr>
              <w:t>[      ██] S6-S7</w:t>
            </w:r>
          </w:p>
        </w:tc>
      </w:tr>
      <w:tr w:rsidR="009538FE" w14:paraId="3961AA63" w14:textId="77777777">
        <w:trPr>
          <w:jc w:val="center"/>
        </w:trPr>
        <w:tc>
          <w:tcPr>
            <w:tcW w:w="3312" w:type="dxa"/>
            <w:shd w:val="clear" w:color="auto" w:fill="F2F5F8"/>
            <w:tcMar>
              <w:top w:w="80" w:type="dxa"/>
              <w:left w:w="100" w:type="dxa"/>
              <w:bottom w:w="80" w:type="dxa"/>
              <w:right w:w="100" w:type="dxa"/>
            </w:tcMar>
          </w:tcPr>
          <w:p w14:paraId="05563EBC" w14:textId="77777777" w:rsidR="009538FE" w:rsidRPr="00BE1737" w:rsidRDefault="00000000">
            <w:pPr>
              <w:rPr>
                <w:lang w:val="es-CO"/>
              </w:rPr>
            </w:pPr>
            <w:r w:rsidRPr="00BE1737">
              <w:rPr>
                <w:sz w:val="18"/>
                <w:lang w:val="es-CO"/>
              </w:rPr>
              <w:t xml:space="preserve">8. </w:t>
            </w:r>
            <w:proofErr w:type="spellStart"/>
            <w:r w:rsidRPr="00BE1737">
              <w:rPr>
                <w:sz w:val="18"/>
                <w:lang w:val="es-CO"/>
              </w:rPr>
              <w:t>Dashboard</w:t>
            </w:r>
            <w:proofErr w:type="spellEnd"/>
            <w:r w:rsidRPr="00BE1737">
              <w:rPr>
                <w:sz w:val="18"/>
                <w:lang w:val="es-CO"/>
              </w:rPr>
              <w:t xml:space="preserve"> de </w:t>
            </w:r>
            <w:proofErr w:type="spellStart"/>
            <w:r w:rsidRPr="00BE1737">
              <w:rPr>
                <w:sz w:val="18"/>
                <w:lang w:val="es-CO"/>
              </w:rPr>
              <w:t>Analytics</w:t>
            </w:r>
            <w:proofErr w:type="spellEnd"/>
            <w:r w:rsidRPr="00BE1737">
              <w:rPr>
                <w:sz w:val="18"/>
                <w:lang w:val="es-CO"/>
              </w:rPr>
              <w:t xml:space="preserve"> e Indicadores </w:t>
            </w:r>
            <w:proofErr w:type="spellStart"/>
            <w:r w:rsidRPr="00BE1737">
              <w:rPr>
                <w:sz w:val="18"/>
                <w:lang w:val="es-CO"/>
              </w:rPr>
              <w:t>KPIs</w:t>
            </w:r>
            <w:proofErr w:type="spellEnd"/>
          </w:p>
        </w:tc>
        <w:tc>
          <w:tcPr>
            <w:tcW w:w="1440" w:type="dxa"/>
            <w:shd w:val="clear" w:color="auto" w:fill="F2F5F8"/>
            <w:tcMar>
              <w:top w:w="80" w:type="dxa"/>
              <w:left w:w="100" w:type="dxa"/>
              <w:bottom w:w="80" w:type="dxa"/>
              <w:right w:w="100" w:type="dxa"/>
            </w:tcMar>
          </w:tcPr>
          <w:p w14:paraId="58B171C3" w14:textId="77777777" w:rsidR="009538FE" w:rsidRDefault="00000000">
            <w:r>
              <w:rPr>
                <w:sz w:val="18"/>
              </w:rPr>
              <w:t>Dev Frontend</w:t>
            </w:r>
          </w:p>
        </w:tc>
        <w:tc>
          <w:tcPr>
            <w:tcW w:w="1008" w:type="dxa"/>
            <w:shd w:val="clear" w:color="auto" w:fill="F2F5F8"/>
            <w:tcMar>
              <w:top w:w="80" w:type="dxa"/>
              <w:left w:w="100" w:type="dxa"/>
              <w:bottom w:w="80" w:type="dxa"/>
              <w:right w:w="100" w:type="dxa"/>
            </w:tcMar>
          </w:tcPr>
          <w:p w14:paraId="2A6619E9" w14:textId="77777777" w:rsidR="009538FE" w:rsidRDefault="00000000">
            <w:r>
              <w:rPr>
                <w:sz w:val="18"/>
              </w:rPr>
              <w:t>S7</w:t>
            </w:r>
          </w:p>
        </w:tc>
        <w:tc>
          <w:tcPr>
            <w:tcW w:w="1008" w:type="dxa"/>
            <w:shd w:val="clear" w:color="auto" w:fill="F2F5F8"/>
            <w:tcMar>
              <w:top w:w="80" w:type="dxa"/>
              <w:left w:w="100" w:type="dxa"/>
              <w:bottom w:w="80" w:type="dxa"/>
              <w:right w:w="100" w:type="dxa"/>
            </w:tcMar>
          </w:tcPr>
          <w:p w14:paraId="29FCD1D8" w14:textId="77777777" w:rsidR="009538FE" w:rsidRDefault="00000000">
            <w:r>
              <w:rPr>
                <w:sz w:val="18"/>
              </w:rPr>
              <w:t>100%</w:t>
            </w:r>
          </w:p>
        </w:tc>
        <w:tc>
          <w:tcPr>
            <w:tcW w:w="2592" w:type="dxa"/>
            <w:shd w:val="clear" w:color="auto" w:fill="F2F5F8"/>
            <w:tcMar>
              <w:top w:w="80" w:type="dxa"/>
              <w:left w:w="100" w:type="dxa"/>
              <w:bottom w:w="80" w:type="dxa"/>
              <w:right w:w="100" w:type="dxa"/>
            </w:tcMar>
          </w:tcPr>
          <w:p w14:paraId="630B08E8" w14:textId="77777777" w:rsidR="009538FE" w:rsidRDefault="00000000">
            <w:r>
              <w:rPr>
                <w:sz w:val="18"/>
              </w:rPr>
              <w:t>[        █] S7</w:t>
            </w:r>
          </w:p>
        </w:tc>
      </w:tr>
      <w:tr w:rsidR="009538FE" w14:paraId="1BF4EC4F" w14:textId="77777777">
        <w:trPr>
          <w:jc w:val="center"/>
        </w:trPr>
        <w:tc>
          <w:tcPr>
            <w:tcW w:w="3312" w:type="dxa"/>
            <w:shd w:val="clear" w:color="auto" w:fill="FFFFFF"/>
            <w:tcMar>
              <w:top w:w="80" w:type="dxa"/>
              <w:left w:w="100" w:type="dxa"/>
              <w:bottom w:w="80" w:type="dxa"/>
              <w:right w:w="100" w:type="dxa"/>
            </w:tcMar>
          </w:tcPr>
          <w:p w14:paraId="72D26656" w14:textId="77777777" w:rsidR="009538FE" w:rsidRPr="00BE1737" w:rsidRDefault="00000000">
            <w:pPr>
              <w:rPr>
                <w:lang w:val="es-CO"/>
              </w:rPr>
            </w:pPr>
            <w:r w:rsidRPr="00BE1737">
              <w:rPr>
                <w:sz w:val="18"/>
                <w:lang w:val="es-CO"/>
              </w:rPr>
              <w:t>9. Pruebas Unitarias, Integración y Manuales</w:t>
            </w:r>
          </w:p>
        </w:tc>
        <w:tc>
          <w:tcPr>
            <w:tcW w:w="1440" w:type="dxa"/>
            <w:shd w:val="clear" w:color="auto" w:fill="FFFFFF"/>
            <w:tcMar>
              <w:top w:w="80" w:type="dxa"/>
              <w:left w:w="100" w:type="dxa"/>
              <w:bottom w:w="80" w:type="dxa"/>
              <w:right w:w="100" w:type="dxa"/>
            </w:tcMar>
          </w:tcPr>
          <w:p w14:paraId="0CACF14C" w14:textId="77777777" w:rsidR="009538FE" w:rsidRDefault="00000000">
            <w:r>
              <w:rPr>
                <w:sz w:val="18"/>
              </w:rPr>
              <w:t>QA / Doc</w:t>
            </w:r>
          </w:p>
        </w:tc>
        <w:tc>
          <w:tcPr>
            <w:tcW w:w="1008" w:type="dxa"/>
            <w:shd w:val="clear" w:color="auto" w:fill="FFFFFF"/>
            <w:tcMar>
              <w:top w:w="80" w:type="dxa"/>
              <w:left w:w="100" w:type="dxa"/>
              <w:bottom w:w="80" w:type="dxa"/>
              <w:right w:w="100" w:type="dxa"/>
            </w:tcMar>
          </w:tcPr>
          <w:p w14:paraId="61B1B46B" w14:textId="77777777" w:rsidR="009538FE" w:rsidRDefault="00000000">
            <w:r>
              <w:rPr>
                <w:sz w:val="18"/>
              </w:rPr>
              <w:t>S7-S8</w:t>
            </w:r>
          </w:p>
        </w:tc>
        <w:tc>
          <w:tcPr>
            <w:tcW w:w="1008" w:type="dxa"/>
            <w:shd w:val="clear" w:color="auto" w:fill="FFFFFF"/>
            <w:tcMar>
              <w:top w:w="80" w:type="dxa"/>
              <w:left w:w="100" w:type="dxa"/>
              <w:bottom w:w="80" w:type="dxa"/>
              <w:right w:w="100" w:type="dxa"/>
            </w:tcMar>
          </w:tcPr>
          <w:p w14:paraId="79635578" w14:textId="77777777" w:rsidR="009538FE" w:rsidRDefault="00000000">
            <w:r>
              <w:rPr>
                <w:sz w:val="18"/>
              </w:rPr>
              <w:t>100%</w:t>
            </w:r>
          </w:p>
        </w:tc>
        <w:tc>
          <w:tcPr>
            <w:tcW w:w="2592" w:type="dxa"/>
            <w:shd w:val="clear" w:color="auto" w:fill="FFFFFF"/>
            <w:tcMar>
              <w:top w:w="80" w:type="dxa"/>
              <w:left w:w="100" w:type="dxa"/>
              <w:bottom w:w="80" w:type="dxa"/>
              <w:right w:w="100" w:type="dxa"/>
            </w:tcMar>
          </w:tcPr>
          <w:p w14:paraId="72D2CC4F" w14:textId="77777777" w:rsidR="009538FE" w:rsidRDefault="00000000">
            <w:r>
              <w:rPr>
                <w:sz w:val="18"/>
              </w:rPr>
              <w:t>[        █] S7-S8</w:t>
            </w:r>
          </w:p>
        </w:tc>
      </w:tr>
      <w:tr w:rsidR="009538FE" w14:paraId="19A81003" w14:textId="77777777">
        <w:trPr>
          <w:jc w:val="center"/>
        </w:trPr>
        <w:tc>
          <w:tcPr>
            <w:tcW w:w="3312" w:type="dxa"/>
            <w:shd w:val="clear" w:color="auto" w:fill="F2F5F8"/>
            <w:tcMar>
              <w:top w:w="80" w:type="dxa"/>
              <w:left w:w="100" w:type="dxa"/>
              <w:bottom w:w="80" w:type="dxa"/>
              <w:right w:w="100" w:type="dxa"/>
            </w:tcMar>
          </w:tcPr>
          <w:p w14:paraId="1E1A650C" w14:textId="77777777" w:rsidR="009538FE" w:rsidRPr="00BE1737" w:rsidRDefault="00000000">
            <w:pPr>
              <w:rPr>
                <w:lang w:val="es-CO"/>
              </w:rPr>
            </w:pPr>
            <w:r w:rsidRPr="00BE1737">
              <w:rPr>
                <w:sz w:val="18"/>
                <w:lang w:val="es-CO"/>
              </w:rPr>
              <w:t>10. Despliegue de Versión TRL 4 y Sustentación</w:t>
            </w:r>
          </w:p>
        </w:tc>
        <w:tc>
          <w:tcPr>
            <w:tcW w:w="1440" w:type="dxa"/>
            <w:shd w:val="clear" w:color="auto" w:fill="F2F5F8"/>
            <w:tcMar>
              <w:top w:w="80" w:type="dxa"/>
              <w:left w:w="100" w:type="dxa"/>
              <w:bottom w:w="80" w:type="dxa"/>
              <w:right w:w="100" w:type="dxa"/>
            </w:tcMar>
          </w:tcPr>
          <w:p w14:paraId="75A348BC" w14:textId="77777777" w:rsidR="009538FE" w:rsidRDefault="00000000">
            <w:proofErr w:type="spellStart"/>
            <w:r>
              <w:rPr>
                <w:sz w:val="18"/>
              </w:rPr>
              <w:t>Equipo</w:t>
            </w:r>
            <w:proofErr w:type="spellEnd"/>
            <w:r>
              <w:rPr>
                <w:sz w:val="18"/>
              </w:rPr>
              <w:t xml:space="preserve"> ADSO</w:t>
            </w:r>
          </w:p>
        </w:tc>
        <w:tc>
          <w:tcPr>
            <w:tcW w:w="1008" w:type="dxa"/>
            <w:shd w:val="clear" w:color="auto" w:fill="F2F5F8"/>
            <w:tcMar>
              <w:top w:w="80" w:type="dxa"/>
              <w:left w:w="100" w:type="dxa"/>
              <w:bottom w:w="80" w:type="dxa"/>
              <w:right w:w="100" w:type="dxa"/>
            </w:tcMar>
          </w:tcPr>
          <w:p w14:paraId="142A4A29" w14:textId="77777777" w:rsidR="009538FE" w:rsidRDefault="00000000">
            <w:r>
              <w:rPr>
                <w:sz w:val="18"/>
              </w:rPr>
              <w:t>S8</w:t>
            </w:r>
          </w:p>
        </w:tc>
        <w:tc>
          <w:tcPr>
            <w:tcW w:w="1008" w:type="dxa"/>
            <w:shd w:val="clear" w:color="auto" w:fill="F2F5F8"/>
            <w:tcMar>
              <w:top w:w="80" w:type="dxa"/>
              <w:left w:w="100" w:type="dxa"/>
              <w:bottom w:w="80" w:type="dxa"/>
              <w:right w:w="100" w:type="dxa"/>
            </w:tcMar>
          </w:tcPr>
          <w:p w14:paraId="356BD618" w14:textId="77777777" w:rsidR="009538FE" w:rsidRDefault="00000000">
            <w:r>
              <w:rPr>
                <w:sz w:val="18"/>
              </w:rPr>
              <w:t>100%</w:t>
            </w:r>
          </w:p>
        </w:tc>
        <w:tc>
          <w:tcPr>
            <w:tcW w:w="2592" w:type="dxa"/>
            <w:shd w:val="clear" w:color="auto" w:fill="F2F5F8"/>
            <w:tcMar>
              <w:top w:w="80" w:type="dxa"/>
              <w:left w:w="100" w:type="dxa"/>
              <w:bottom w:w="80" w:type="dxa"/>
              <w:right w:w="100" w:type="dxa"/>
            </w:tcMar>
          </w:tcPr>
          <w:p w14:paraId="05013056" w14:textId="77777777" w:rsidR="009538FE" w:rsidRDefault="00000000">
            <w:r>
              <w:rPr>
                <w:sz w:val="18"/>
              </w:rPr>
              <w:t>[        █] Hito S8</w:t>
            </w:r>
          </w:p>
        </w:tc>
      </w:tr>
    </w:tbl>
    <w:p w14:paraId="5F7B027A" w14:textId="77777777" w:rsidR="009538FE" w:rsidRDefault="009538FE">
      <w:pPr>
        <w:spacing w:after="80"/>
      </w:pPr>
    </w:p>
    <w:p w14:paraId="0D1AF5CA" w14:textId="77777777" w:rsidR="009538FE" w:rsidRDefault="00000000">
      <w:pPr>
        <w:keepNext/>
        <w:spacing w:before="360" w:after="160"/>
      </w:pPr>
      <w:r>
        <w:rPr>
          <w:b/>
          <w:color w:val="1F4E78"/>
          <w:sz w:val="34"/>
        </w:rPr>
        <w:t>13. Matriz de Gestión de Riesgos</w:t>
      </w:r>
    </w:p>
    <w:p w14:paraId="5E53F656" w14:textId="77777777" w:rsidR="009538FE" w:rsidRPr="00BE1737" w:rsidRDefault="00000000">
      <w:pPr>
        <w:rPr>
          <w:lang w:val="es-CO"/>
        </w:rPr>
      </w:pPr>
      <w:r w:rsidRPr="00BE1737">
        <w:rPr>
          <w:lang w:val="es-CO"/>
        </w:rPr>
        <w:t>Se identificaron y valoraron 10 riesgos potenciales del proyecto, estableciendo sus estrategias de mitigación y contingencia:</w:t>
      </w:r>
    </w:p>
    <w:tbl>
      <w:tblPr>
        <w:tblW w:w="0" w:type="auto"/>
        <w:jc w:val="center"/>
        <w:tblLayout w:type="fixed"/>
        <w:tblLook w:val="04A0" w:firstRow="1" w:lastRow="0" w:firstColumn="1" w:lastColumn="0" w:noHBand="0" w:noVBand="1"/>
      </w:tblPr>
      <w:tblGrid>
        <w:gridCol w:w="720"/>
        <w:gridCol w:w="3168"/>
        <w:gridCol w:w="1152"/>
        <w:gridCol w:w="1008"/>
        <w:gridCol w:w="3312"/>
      </w:tblGrid>
      <w:tr w:rsidR="009538FE" w14:paraId="2385E78C" w14:textId="77777777">
        <w:trPr>
          <w:jc w:val="center"/>
        </w:trPr>
        <w:tc>
          <w:tcPr>
            <w:tcW w:w="720" w:type="dxa"/>
            <w:shd w:val="clear" w:color="auto" w:fill="1F4E78"/>
            <w:tcMar>
              <w:top w:w="120" w:type="dxa"/>
              <w:left w:w="120" w:type="dxa"/>
              <w:bottom w:w="120" w:type="dxa"/>
              <w:right w:w="120" w:type="dxa"/>
            </w:tcMar>
          </w:tcPr>
          <w:p w14:paraId="561E24AC" w14:textId="77777777" w:rsidR="009538FE" w:rsidRDefault="00000000">
            <w:pPr>
              <w:jc w:val="center"/>
            </w:pPr>
            <w:r>
              <w:rPr>
                <w:b/>
                <w:color w:val="FFFFFF"/>
                <w:sz w:val="19"/>
              </w:rPr>
              <w:t>ID</w:t>
            </w:r>
          </w:p>
        </w:tc>
        <w:tc>
          <w:tcPr>
            <w:tcW w:w="3168" w:type="dxa"/>
            <w:shd w:val="clear" w:color="auto" w:fill="1F4E78"/>
            <w:tcMar>
              <w:top w:w="120" w:type="dxa"/>
              <w:left w:w="120" w:type="dxa"/>
              <w:bottom w:w="120" w:type="dxa"/>
              <w:right w:w="120" w:type="dxa"/>
            </w:tcMar>
          </w:tcPr>
          <w:p w14:paraId="5D71B5BF" w14:textId="77777777" w:rsidR="009538FE" w:rsidRDefault="00000000">
            <w:pPr>
              <w:jc w:val="center"/>
            </w:pPr>
            <w:r>
              <w:rPr>
                <w:b/>
                <w:color w:val="FFFFFF"/>
                <w:sz w:val="19"/>
              </w:rPr>
              <w:t>Descripción del Riesgo</w:t>
            </w:r>
          </w:p>
        </w:tc>
        <w:tc>
          <w:tcPr>
            <w:tcW w:w="1152" w:type="dxa"/>
            <w:shd w:val="clear" w:color="auto" w:fill="1F4E78"/>
            <w:tcMar>
              <w:top w:w="120" w:type="dxa"/>
              <w:left w:w="120" w:type="dxa"/>
              <w:bottom w:w="120" w:type="dxa"/>
              <w:right w:w="120" w:type="dxa"/>
            </w:tcMar>
          </w:tcPr>
          <w:p w14:paraId="6E56435D" w14:textId="77777777" w:rsidR="009538FE" w:rsidRDefault="00000000">
            <w:pPr>
              <w:jc w:val="center"/>
            </w:pPr>
            <w:r>
              <w:rPr>
                <w:b/>
                <w:color w:val="FFFFFF"/>
                <w:sz w:val="19"/>
              </w:rPr>
              <w:t>Prob.</w:t>
            </w:r>
          </w:p>
        </w:tc>
        <w:tc>
          <w:tcPr>
            <w:tcW w:w="1008" w:type="dxa"/>
            <w:shd w:val="clear" w:color="auto" w:fill="1F4E78"/>
            <w:tcMar>
              <w:top w:w="120" w:type="dxa"/>
              <w:left w:w="120" w:type="dxa"/>
              <w:bottom w:w="120" w:type="dxa"/>
              <w:right w:w="120" w:type="dxa"/>
            </w:tcMar>
          </w:tcPr>
          <w:p w14:paraId="7E6344F6" w14:textId="77777777" w:rsidR="009538FE" w:rsidRDefault="00000000">
            <w:pPr>
              <w:jc w:val="center"/>
            </w:pPr>
            <w:r>
              <w:rPr>
                <w:b/>
                <w:color w:val="FFFFFF"/>
                <w:sz w:val="19"/>
              </w:rPr>
              <w:t>Impacto</w:t>
            </w:r>
          </w:p>
        </w:tc>
        <w:tc>
          <w:tcPr>
            <w:tcW w:w="3312" w:type="dxa"/>
            <w:shd w:val="clear" w:color="auto" w:fill="1F4E78"/>
            <w:tcMar>
              <w:top w:w="120" w:type="dxa"/>
              <w:left w:w="120" w:type="dxa"/>
              <w:bottom w:w="120" w:type="dxa"/>
              <w:right w:w="120" w:type="dxa"/>
            </w:tcMar>
          </w:tcPr>
          <w:p w14:paraId="41598D13" w14:textId="77777777" w:rsidR="009538FE" w:rsidRDefault="00000000">
            <w:pPr>
              <w:jc w:val="center"/>
            </w:pPr>
            <w:r>
              <w:rPr>
                <w:b/>
                <w:color w:val="FFFFFF"/>
                <w:sz w:val="19"/>
              </w:rPr>
              <w:t>Estrategia de Mitigación / Contingencia</w:t>
            </w:r>
          </w:p>
        </w:tc>
      </w:tr>
      <w:tr w:rsidR="009538FE" w:rsidRPr="00BE1737" w14:paraId="689D6526" w14:textId="77777777">
        <w:trPr>
          <w:jc w:val="center"/>
        </w:trPr>
        <w:tc>
          <w:tcPr>
            <w:tcW w:w="720" w:type="dxa"/>
            <w:shd w:val="clear" w:color="auto" w:fill="FFFFFF"/>
            <w:tcMar>
              <w:top w:w="80" w:type="dxa"/>
              <w:left w:w="100" w:type="dxa"/>
              <w:bottom w:w="80" w:type="dxa"/>
              <w:right w:w="100" w:type="dxa"/>
            </w:tcMar>
          </w:tcPr>
          <w:p w14:paraId="6310B0F0" w14:textId="77777777" w:rsidR="009538FE" w:rsidRDefault="00000000">
            <w:r>
              <w:rPr>
                <w:sz w:val="18"/>
              </w:rPr>
              <w:t>R01</w:t>
            </w:r>
          </w:p>
        </w:tc>
        <w:tc>
          <w:tcPr>
            <w:tcW w:w="3168" w:type="dxa"/>
            <w:shd w:val="clear" w:color="auto" w:fill="FFFFFF"/>
            <w:tcMar>
              <w:top w:w="80" w:type="dxa"/>
              <w:left w:w="100" w:type="dxa"/>
              <w:bottom w:w="80" w:type="dxa"/>
              <w:right w:w="100" w:type="dxa"/>
            </w:tcMar>
          </w:tcPr>
          <w:p w14:paraId="1260C12E" w14:textId="77777777" w:rsidR="009538FE" w:rsidRPr="00BE1737" w:rsidRDefault="00000000">
            <w:pPr>
              <w:rPr>
                <w:lang w:val="es-CO"/>
              </w:rPr>
            </w:pPr>
            <w:r w:rsidRPr="00BE1737">
              <w:rPr>
                <w:sz w:val="18"/>
                <w:lang w:val="es-CO"/>
              </w:rPr>
              <w:t>Pérdida de conectividad en envío de factura electrónica</w:t>
            </w:r>
          </w:p>
        </w:tc>
        <w:tc>
          <w:tcPr>
            <w:tcW w:w="1152" w:type="dxa"/>
            <w:shd w:val="clear" w:color="auto" w:fill="FFFFFF"/>
            <w:tcMar>
              <w:top w:w="80" w:type="dxa"/>
              <w:left w:w="100" w:type="dxa"/>
              <w:bottom w:w="80" w:type="dxa"/>
              <w:right w:w="100" w:type="dxa"/>
            </w:tcMar>
          </w:tcPr>
          <w:p w14:paraId="24DFBAF5" w14:textId="77777777" w:rsidR="009538FE" w:rsidRDefault="00000000">
            <w:r>
              <w:rPr>
                <w:sz w:val="18"/>
              </w:rPr>
              <w:t>Media</w:t>
            </w:r>
          </w:p>
        </w:tc>
        <w:tc>
          <w:tcPr>
            <w:tcW w:w="1008" w:type="dxa"/>
            <w:shd w:val="clear" w:color="auto" w:fill="FFFFFF"/>
            <w:tcMar>
              <w:top w:w="80" w:type="dxa"/>
              <w:left w:w="100" w:type="dxa"/>
              <w:bottom w:w="80" w:type="dxa"/>
              <w:right w:w="100" w:type="dxa"/>
            </w:tcMar>
          </w:tcPr>
          <w:p w14:paraId="36141A27" w14:textId="77777777" w:rsidR="009538FE" w:rsidRDefault="00000000">
            <w:r>
              <w:rPr>
                <w:sz w:val="18"/>
              </w:rPr>
              <w:t>Alto</w:t>
            </w:r>
          </w:p>
        </w:tc>
        <w:tc>
          <w:tcPr>
            <w:tcW w:w="3312" w:type="dxa"/>
            <w:shd w:val="clear" w:color="auto" w:fill="FFFFFF"/>
            <w:tcMar>
              <w:top w:w="80" w:type="dxa"/>
              <w:left w:w="100" w:type="dxa"/>
              <w:bottom w:w="80" w:type="dxa"/>
              <w:right w:w="100" w:type="dxa"/>
            </w:tcMar>
          </w:tcPr>
          <w:p w14:paraId="3C3C1925" w14:textId="77777777" w:rsidR="009538FE" w:rsidRPr="00BE1737" w:rsidRDefault="00000000">
            <w:pPr>
              <w:rPr>
                <w:lang w:val="es-CO"/>
              </w:rPr>
            </w:pPr>
            <w:r w:rsidRPr="00BE1737">
              <w:rPr>
                <w:sz w:val="18"/>
                <w:lang w:val="es-CO"/>
              </w:rPr>
              <w:t>Implementar modo contingencia offline con sincronización posterior.</w:t>
            </w:r>
          </w:p>
        </w:tc>
      </w:tr>
      <w:tr w:rsidR="009538FE" w:rsidRPr="00BE1737" w14:paraId="2C6CDDAA" w14:textId="77777777">
        <w:trPr>
          <w:jc w:val="center"/>
        </w:trPr>
        <w:tc>
          <w:tcPr>
            <w:tcW w:w="720" w:type="dxa"/>
            <w:shd w:val="clear" w:color="auto" w:fill="F2F5F8"/>
            <w:tcMar>
              <w:top w:w="80" w:type="dxa"/>
              <w:left w:w="100" w:type="dxa"/>
              <w:bottom w:w="80" w:type="dxa"/>
              <w:right w:w="100" w:type="dxa"/>
            </w:tcMar>
          </w:tcPr>
          <w:p w14:paraId="793E524B" w14:textId="77777777" w:rsidR="009538FE" w:rsidRDefault="00000000">
            <w:r>
              <w:rPr>
                <w:sz w:val="18"/>
              </w:rPr>
              <w:t>R02</w:t>
            </w:r>
          </w:p>
        </w:tc>
        <w:tc>
          <w:tcPr>
            <w:tcW w:w="3168" w:type="dxa"/>
            <w:shd w:val="clear" w:color="auto" w:fill="F2F5F8"/>
            <w:tcMar>
              <w:top w:w="80" w:type="dxa"/>
              <w:left w:w="100" w:type="dxa"/>
              <w:bottom w:w="80" w:type="dxa"/>
              <w:right w:w="100" w:type="dxa"/>
            </w:tcMar>
          </w:tcPr>
          <w:p w14:paraId="66E8123C" w14:textId="77777777" w:rsidR="009538FE" w:rsidRPr="00BE1737" w:rsidRDefault="00000000">
            <w:pPr>
              <w:rPr>
                <w:lang w:val="es-CO"/>
              </w:rPr>
            </w:pPr>
            <w:r w:rsidRPr="00BE1737">
              <w:rPr>
                <w:sz w:val="18"/>
                <w:lang w:val="es-CO"/>
              </w:rPr>
              <w:t>Corrupción del archivo SQLite por corte eléctrico</w:t>
            </w:r>
          </w:p>
        </w:tc>
        <w:tc>
          <w:tcPr>
            <w:tcW w:w="1152" w:type="dxa"/>
            <w:shd w:val="clear" w:color="auto" w:fill="F2F5F8"/>
            <w:tcMar>
              <w:top w:w="80" w:type="dxa"/>
              <w:left w:w="100" w:type="dxa"/>
              <w:bottom w:w="80" w:type="dxa"/>
              <w:right w:w="100" w:type="dxa"/>
            </w:tcMar>
          </w:tcPr>
          <w:p w14:paraId="701085E6" w14:textId="77777777" w:rsidR="009538FE" w:rsidRDefault="00000000">
            <w:r>
              <w:rPr>
                <w:sz w:val="18"/>
              </w:rPr>
              <w:t>Baja</w:t>
            </w:r>
          </w:p>
        </w:tc>
        <w:tc>
          <w:tcPr>
            <w:tcW w:w="1008" w:type="dxa"/>
            <w:shd w:val="clear" w:color="auto" w:fill="F2F5F8"/>
            <w:tcMar>
              <w:top w:w="80" w:type="dxa"/>
              <w:left w:w="100" w:type="dxa"/>
              <w:bottom w:w="80" w:type="dxa"/>
              <w:right w:w="100" w:type="dxa"/>
            </w:tcMar>
          </w:tcPr>
          <w:p w14:paraId="44EDBD4B" w14:textId="77777777" w:rsidR="009538FE" w:rsidRDefault="00000000">
            <w:r>
              <w:rPr>
                <w:sz w:val="18"/>
              </w:rPr>
              <w:t>Alto</w:t>
            </w:r>
          </w:p>
        </w:tc>
        <w:tc>
          <w:tcPr>
            <w:tcW w:w="3312" w:type="dxa"/>
            <w:shd w:val="clear" w:color="auto" w:fill="F2F5F8"/>
            <w:tcMar>
              <w:top w:w="80" w:type="dxa"/>
              <w:left w:w="100" w:type="dxa"/>
              <w:bottom w:w="80" w:type="dxa"/>
              <w:right w:w="100" w:type="dxa"/>
            </w:tcMar>
          </w:tcPr>
          <w:p w14:paraId="6F83C015" w14:textId="77777777" w:rsidR="009538FE" w:rsidRPr="00BE1737" w:rsidRDefault="00000000">
            <w:pPr>
              <w:rPr>
                <w:lang w:val="es-CO"/>
              </w:rPr>
            </w:pPr>
            <w:r w:rsidRPr="00BE1737">
              <w:rPr>
                <w:sz w:val="18"/>
                <w:lang w:val="es-CO"/>
              </w:rPr>
              <w:t xml:space="preserve">Activar modo WAL en SQLite y generar </w:t>
            </w:r>
            <w:proofErr w:type="spellStart"/>
            <w:r w:rsidRPr="00BE1737">
              <w:rPr>
                <w:sz w:val="18"/>
                <w:lang w:val="es-CO"/>
              </w:rPr>
              <w:t>backups</w:t>
            </w:r>
            <w:proofErr w:type="spellEnd"/>
            <w:r w:rsidRPr="00BE1737">
              <w:rPr>
                <w:sz w:val="18"/>
                <w:lang w:val="es-CO"/>
              </w:rPr>
              <w:t xml:space="preserve"> automáticos en cada cierre.</w:t>
            </w:r>
          </w:p>
        </w:tc>
      </w:tr>
      <w:tr w:rsidR="009538FE" w:rsidRPr="00BE1737" w14:paraId="49D23F06" w14:textId="77777777">
        <w:trPr>
          <w:jc w:val="center"/>
        </w:trPr>
        <w:tc>
          <w:tcPr>
            <w:tcW w:w="720" w:type="dxa"/>
            <w:shd w:val="clear" w:color="auto" w:fill="FFFFFF"/>
            <w:tcMar>
              <w:top w:w="80" w:type="dxa"/>
              <w:left w:w="100" w:type="dxa"/>
              <w:bottom w:w="80" w:type="dxa"/>
              <w:right w:w="100" w:type="dxa"/>
            </w:tcMar>
          </w:tcPr>
          <w:p w14:paraId="67809C4C" w14:textId="77777777" w:rsidR="009538FE" w:rsidRDefault="00000000">
            <w:r>
              <w:rPr>
                <w:sz w:val="18"/>
              </w:rPr>
              <w:t>R03</w:t>
            </w:r>
          </w:p>
        </w:tc>
        <w:tc>
          <w:tcPr>
            <w:tcW w:w="3168" w:type="dxa"/>
            <w:shd w:val="clear" w:color="auto" w:fill="FFFFFF"/>
            <w:tcMar>
              <w:top w:w="80" w:type="dxa"/>
              <w:left w:w="100" w:type="dxa"/>
              <w:bottom w:w="80" w:type="dxa"/>
              <w:right w:w="100" w:type="dxa"/>
            </w:tcMar>
          </w:tcPr>
          <w:p w14:paraId="4BF8EBC5" w14:textId="77777777" w:rsidR="009538FE" w:rsidRPr="00BE1737" w:rsidRDefault="00000000">
            <w:pPr>
              <w:rPr>
                <w:lang w:val="es-CO"/>
              </w:rPr>
            </w:pPr>
            <w:r w:rsidRPr="00BE1737">
              <w:rPr>
                <w:sz w:val="18"/>
                <w:lang w:val="es-CO"/>
              </w:rPr>
              <w:t>Aumento no planificado del tiempo de desarrollo GUI</w:t>
            </w:r>
          </w:p>
        </w:tc>
        <w:tc>
          <w:tcPr>
            <w:tcW w:w="1152" w:type="dxa"/>
            <w:shd w:val="clear" w:color="auto" w:fill="FFFFFF"/>
            <w:tcMar>
              <w:top w:w="80" w:type="dxa"/>
              <w:left w:w="100" w:type="dxa"/>
              <w:bottom w:w="80" w:type="dxa"/>
              <w:right w:w="100" w:type="dxa"/>
            </w:tcMar>
          </w:tcPr>
          <w:p w14:paraId="2779CE71" w14:textId="77777777" w:rsidR="009538FE" w:rsidRDefault="00000000">
            <w:r>
              <w:rPr>
                <w:sz w:val="18"/>
              </w:rPr>
              <w:t>Media</w:t>
            </w:r>
          </w:p>
        </w:tc>
        <w:tc>
          <w:tcPr>
            <w:tcW w:w="1008" w:type="dxa"/>
            <w:shd w:val="clear" w:color="auto" w:fill="FFFFFF"/>
            <w:tcMar>
              <w:top w:w="80" w:type="dxa"/>
              <w:left w:w="100" w:type="dxa"/>
              <w:bottom w:w="80" w:type="dxa"/>
              <w:right w:w="100" w:type="dxa"/>
            </w:tcMar>
          </w:tcPr>
          <w:p w14:paraId="06F191C8" w14:textId="77777777" w:rsidR="009538FE" w:rsidRDefault="00000000">
            <w:r>
              <w:rPr>
                <w:sz w:val="18"/>
              </w:rPr>
              <w:t>Medio</w:t>
            </w:r>
          </w:p>
        </w:tc>
        <w:tc>
          <w:tcPr>
            <w:tcW w:w="3312" w:type="dxa"/>
            <w:shd w:val="clear" w:color="auto" w:fill="FFFFFF"/>
            <w:tcMar>
              <w:top w:w="80" w:type="dxa"/>
              <w:left w:w="100" w:type="dxa"/>
              <w:bottom w:w="80" w:type="dxa"/>
              <w:right w:w="100" w:type="dxa"/>
            </w:tcMar>
          </w:tcPr>
          <w:p w14:paraId="7C725921" w14:textId="77777777" w:rsidR="009538FE" w:rsidRPr="00BE1737" w:rsidRDefault="00000000">
            <w:pPr>
              <w:rPr>
                <w:lang w:val="es-CO"/>
              </w:rPr>
            </w:pPr>
            <w:r w:rsidRPr="00BE1737">
              <w:rPr>
                <w:sz w:val="18"/>
                <w:lang w:val="es-CO"/>
              </w:rPr>
              <w:t xml:space="preserve">Reutilizar componentes personalizados de </w:t>
            </w:r>
            <w:proofErr w:type="spellStart"/>
            <w:r w:rsidRPr="00BE1737">
              <w:rPr>
                <w:sz w:val="18"/>
                <w:lang w:val="es-CO"/>
              </w:rPr>
              <w:t>Tkinter</w:t>
            </w:r>
            <w:proofErr w:type="spellEnd"/>
            <w:r w:rsidRPr="00BE1737">
              <w:rPr>
                <w:sz w:val="18"/>
                <w:lang w:val="es-CO"/>
              </w:rPr>
              <w:t xml:space="preserve"> y estilos globales.</w:t>
            </w:r>
          </w:p>
        </w:tc>
      </w:tr>
      <w:tr w:rsidR="009538FE" w:rsidRPr="00BE1737" w14:paraId="6C9F8101" w14:textId="77777777">
        <w:trPr>
          <w:jc w:val="center"/>
        </w:trPr>
        <w:tc>
          <w:tcPr>
            <w:tcW w:w="720" w:type="dxa"/>
            <w:shd w:val="clear" w:color="auto" w:fill="F2F5F8"/>
            <w:tcMar>
              <w:top w:w="80" w:type="dxa"/>
              <w:left w:w="100" w:type="dxa"/>
              <w:bottom w:w="80" w:type="dxa"/>
              <w:right w:w="100" w:type="dxa"/>
            </w:tcMar>
          </w:tcPr>
          <w:p w14:paraId="21C8A2B9" w14:textId="77777777" w:rsidR="009538FE" w:rsidRDefault="00000000">
            <w:r>
              <w:rPr>
                <w:sz w:val="18"/>
              </w:rPr>
              <w:t>R04</w:t>
            </w:r>
          </w:p>
        </w:tc>
        <w:tc>
          <w:tcPr>
            <w:tcW w:w="3168" w:type="dxa"/>
            <w:shd w:val="clear" w:color="auto" w:fill="F2F5F8"/>
            <w:tcMar>
              <w:top w:w="80" w:type="dxa"/>
              <w:left w:w="100" w:type="dxa"/>
              <w:bottom w:w="80" w:type="dxa"/>
              <w:right w:w="100" w:type="dxa"/>
            </w:tcMar>
          </w:tcPr>
          <w:p w14:paraId="29174902" w14:textId="77777777" w:rsidR="009538FE" w:rsidRPr="00BE1737" w:rsidRDefault="00000000">
            <w:pPr>
              <w:rPr>
                <w:lang w:val="es-CO"/>
              </w:rPr>
            </w:pPr>
            <w:r w:rsidRPr="00BE1737">
              <w:rPr>
                <w:sz w:val="18"/>
                <w:lang w:val="es-CO"/>
              </w:rPr>
              <w:t>Incoherencia entre stock físico e inventario digital</w:t>
            </w:r>
          </w:p>
        </w:tc>
        <w:tc>
          <w:tcPr>
            <w:tcW w:w="1152" w:type="dxa"/>
            <w:shd w:val="clear" w:color="auto" w:fill="F2F5F8"/>
            <w:tcMar>
              <w:top w:w="80" w:type="dxa"/>
              <w:left w:w="100" w:type="dxa"/>
              <w:bottom w:w="80" w:type="dxa"/>
              <w:right w:w="100" w:type="dxa"/>
            </w:tcMar>
          </w:tcPr>
          <w:p w14:paraId="7D58953C" w14:textId="77777777" w:rsidR="009538FE" w:rsidRDefault="00000000">
            <w:r>
              <w:rPr>
                <w:sz w:val="18"/>
              </w:rPr>
              <w:t>Media</w:t>
            </w:r>
          </w:p>
        </w:tc>
        <w:tc>
          <w:tcPr>
            <w:tcW w:w="1008" w:type="dxa"/>
            <w:shd w:val="clear" w:color="auto" w:fill="F2F5F8"/>
            <w:tcMar>
              <w:top w:w="80" w:type="dxa"/>
              <w:left w:w="100" w:type="dxa"/>
              <w:bottom w:w="80" w:type="dxa"/>
              <w:right w:w="100" w:type="dxa"/>
            </w:tcMar>
          </w:tcPr>
          <w:p w14:paraId="4A6211E3" w14:textId="77777777" w:rsidR="009538FE" w:rsidRDefault="00000000">
            <w:r>
              <w:rPr>
                <w:sz w:val="18"/>
              </w:rPr>
              <w:t>Alto</w:t>
            </w:r>
          </w:p>
        </w:tc>
        <w:tc>
          <w:tcPr>
            <w:tcW w:w="3312" w:type="dxa"/>
            <w:shd w:val="clear" w:color="auto" w:fill="F2F5F8"/>
            <w:tcMar>
              <w:top w:w="80" w:type="dxa"/>
              <w:left w:w="100" w:type="dxa"/>
              <w:bottom w:w="80" w:type="dxa"/>
              <w:right w:w="100" w:type="dxa"/>
            </w:tcMar>
          </w:tcPr>
          <w:p w14:paraId="2F550B4E" w14:textId="77777777" w:rsidR="009538FE" w:rsidRPr="00BE1737" w:rsidRDefault="00000000">
            <w:pPr>
              <w:rPr>
                <w:lang w:val="es-CO"/>
              </w:rPr>
            </w:pPr>
            <w:r w:rsidRPr="00BE1737">
              <w:rPr>
                <w:sz w:val="18"/>
                <w:lang w:val="es-CO"/>
              </w:rPr>
              <w:t>Implementar conteos cíclicos y alertas automáticas de stock mínimo.</w:t>
            </w:r>
          </w:p>
        </w:tc>
      </w:tr>
      <w:tr w:rsidR="009538FE" w:rsidRPr="00BE1737" w14:paraId="2608042D" w14:textId="77777777">
        <w:trPr>
          <w:jc w:val="center"/>
        </w:trPr>
        <w:tc>
          <w:tcPr>
            <w:tcW w:w="720" w:type="dxa"/>
            <w:shd w:val="clear" w:color="auto" w:fill="FFFFFF"/>
            <w:tcMar>
              <w:top w:w="80" w:type="dxa"/>
              <w:left w:w="100" w:type="dxa"/>
              <w:bottom w:w="80" w:type="dxa"/>
              <w:right w:w="100" w:type="dxa"/>
            </w:tcMar>
          </w:tcPr>
          <w:p w14:paraId="3E25031E" w14:textId="77777777" w:rsidR="009538FE" w:rsidRDefault="00000000">
            <w:r>
              <w:rPr>
                <w:sz w:val="18"/>
              </w:rPr>
              <w:t>R05</w:t>
            </w:r>
          </w:p>
        </w:tc>
        <w:tc>
          <w:tcPr>
            <w:tcW w:w="3168" w:type="dxa"/>
            <w:shd w:val="clear" w:color="auto" w:fill="FFFFFF"/>
            <w:tcMar>
              <w:top w:w="80" w:type="dxa"/>
              <w:left w:w="100" w:type="dxa"/>
              <w:bottom w:w="80" w:type="dxa"/>
              <w:right w:w="100" w:type="dxa"/>
            </w:tcMar>
          </w:tcPr>
          <w:p w14:paraId="2CF56433" w14:textId="77777777" w:rsidR="009538FE" w:rsidRPr="00BE1737" w:rsidRDefault="00000000">
            <w:pPr>
              <w:rPr>
                <w:lang w:val="es-CO"/>
              </w:rPr>
            </w:pPr>
            <w:r w:rsidRPr="00BE1737">
              <w:rPr>
                <w:sz w:val="18"/>
                <w:lang w:val="es-CO"/>
              </w:rPr>
              <w:t>Resistencia de los vendedores al cambio tecnológico</w:t>
            </w:r>
          </w:p>
        </w:tc>
        <w:tc>
          <w:tcPr>
            <w:tcW w:w="1152" w:type="dxa"/>
            <w:shd w:val="clear" w:color="auto" w:fill="FFFFFF"/>
            <w:tcMar>
              <w:top w:w="80" w:type="dxa"/>
              <w:left w:w="100" w:type="dxa"/>
              <w:bottom w:w="80" w:type="dxa"/>
              <w:right w:w="100" w:type="dxa"/>
            </w:tcMar>
          </w:tcPr>
          <w:p w14:paraId="5D11CB3F" w14:textId="77777777" w:rsidR="009538FE" w:rsidRDefault="00000000">
            <w:r>
              <w:rPr>
                <w:sz w:val="18"/>
              </w:rPr>
              <w:t>Alta</w:t>
            </w:r>
          </w:p>
        </w:tc>
        <w:tc>
          <w:tcPr>
            <w:tcW w:w="1008" w:type="dxa"/>
            <w:shd w:val="clear" w:color="auto" w:fill="FFFFFF"/>
            <w:tcMar>
              <w:top w:w="80" w:type="dxa"/>
              <w:left w:w="100" w:type="dxa"/>
              <w:bottom w:w="80" w:type="dxa"/>
              <w:right w:w="100" w:type="dxa"/>
            </w:tcMar>
          </w:tcPr>
          <w:p w14:paraId="0EAF1E1C" w14:textId="77777777" w:rsidR="009538FE" w:rsidRDefault="00000000">
            <w:r>
              <w:rPr>
                <w:sz w:val="18"/>
              </w:rPr>
              <w:t>Medio</w:t>
            </w:r>
          </w:p>
        </w:tc>
        <w:tc>
          <w:tcPr>
            <w:tcW w:w="3312" w:type="dxa"/>
            <w:shd w:val="clear" w:color="auto" w:fill="FFFFFF"/>
            <w:tcMar>
              <w:top w:w="80" w:type="dxa"/>
              <w:left w:w="100" w:type="dxa"/>
              <w:bottom w:w="80" w:type="dxa"/>
              <w:right w:w="100" w:type="dxa"/>
            </w:tcMar>
          </w:tcPr>
          <w:p w14:paraId="6F22D310" w14:textId="77777777" w:rsidR="009538FE" w:rsidRPr="00BE1737" w:rsidRDefault="00000000">
            <w:pPr>
              <w:rPr>
                <w:lang w:val="es-CO"/>
              </w:rPr>
            </w:pPr>
            <w:r w:rsidRPr="00BE1737">
              <w:rPr>
                <w:sz w:val="18"/>
                <w:lang w:val="es-CO"/>
              </w:rPr>
              <w:t>Diseñar GUI intuitiva y dictar capacitaciones con el Manual de Usuario.</w:t>
            </w:r>
          </w:p>
        </w:tc>
      </w:tr>
      <w:tr w:rsidR="009538FE" w:rsidRPr="00BE1737" w14:paraId="6D193E50" w14:textId="77777777">
        <w:trPr>
          <w:jc w:val="center"/>
        </w:trPr>
        <w:tc>
          <w:tcPr>
            <w:tcW w:w="720" w:type="dxa"/>
            <w:shd w:val="clear" w:color="auto" w:fill="F2F5F8"/>
            <w:tcMar>
              <w:top w:w="80" w:type="dxa"/>
              <w:left w:w="100" w:type="dxa"/>
              <w:bottom w:w="80" w:type="dxa"/>
              <w:right w:w="100" w:type="dxa"/>
            </w:tcMar>
          </w:tcPr>
          <w:p w14:paraId="1C94F376" w14:textId="77777777" w:rsidR="009538FE" w:rsidRDefault="00000000">
            <w:r>
              <w:rPr>
                <w:sz w:val="18"/>
              </w:rPr>
              <w:t>R06</w:t>
            </w:r>
          </w:p>
        </w:tc>
        <w:tc>
          <w:tcPr>
            <w:tcW w:w="3168" w:type="dxa"/>
            <w:shd w:val="clear" w:color="auto" w:fill="F2F5F8"/>
            <w:tcMar>
              <w:top w:w="80" w:type="dxa"/>
              <w:left w:w="100" w:type="dxa"/>
              <w:bottom w:w="80" w:type="dxa"/>
              <w:right w:w="100" w:type="dxa"/>
            </w:tcMar>
          </w:tcPr>
          <w:p w14:paraId="194CC9CA" w14:textId="77777777" w:rsidR="009538FE" w:rsidRPr="00BE1737" w:rsidRDefault="00000000">
            <w:pPr>
              <w:rPr>
                <w:lang w:val="es-CO"/>
              </w:rPr>
            </w:pPr>
            <w:r w:rsidRPr="00BE1737">
              <w:rPr>
                <w:sz w:val="18"/>
                <w:lang w:val="es-CO"/>
              </w:rPr>
              <w:t xml:space="preserve">Uso no autorizado de autorizaciones de </w:t>
            </w:r>
            <w:r w:rsidRPr="00BE1737">
              <w:rPr>
                <w:sz w:val="18"/>
                <w:lang w:val="es-CO"/>
              </w:rPr>
              <w:lastRenderedPageBreak/>
              <w:t>crédito</w:t>
            </w:r>
          </w:p>
        </w:tc>
        <w:tc>
          <w:tcPr>
            <w:tcW w:w="1152" w:type="dxa"/>
            <w:shd w:val="clear" w:color="auto" w:fill="F2F5F8"/>
            <w:tcMar>
              <w:top w:w="80" w:type="dxa"/>
              <w:left w:w="100" w:type="dxa"/>
              <w:bottom w:w="80" w:type="dxa"/>
              <w:right w:w="100" w:type="dxa"/>
            </w:tcMar>
          </w:tcPr>
          <w:p w14:paraId="31E60EA5" w14:textId="77777777" w:rsidR="009538FE" w:rsidRDefault="00000000">
            <w:r>
              <w:rPr>
                <w:sz w:val="18"/>
              </w:rPr>
              <w:lastRenderedPageBreak/>
              <w:t>Baja</w:t>
            </w:r>
          </w:p>
        </w:tc>
        <w:tc>
          <w:tcPr>
            <w:tcW w:w="1008" w:type="dxa"/>
            <w:shd w:val="clear" w:color="auto" w:fill="F2F5F8"/>
            <w:tcMar>
              <w:top w:w="80" w:type="dxa"/>
              <w:left w:w="100" w:type="dxa"/>
              <w:bottom w:w="80" w:type="dxa"/>
              <w:right w:w="100" w:type="dxa"/>
            </w:tcMar>
          </w:tcPr>
          <w:p w14:paraId="61CC959F" w14:textId="77777777" w:rsidR="009538FE" w:rsidRDefault="00000000">
            <w:r>
              <w:rPr>
                <w:sz w:val="18"/>
              </w:rPr>
              <w:t>Alto</w:t>
            </w:r>
          </w:p>
        </w:tc>
        <w:tc>
          <w:tcPr>
            <w:tcW w:w="3312" w:type="dxa"/>
            <w:shd w:val="clear" w:color="auto" w:fill="F2F5F8"/>
            <w:tcMar>
              <w:top w:w="80" w:type="dxa"/>
              <w:left w:w="100" w:type="dxa"/>
              <w:bottom w:w="80" w:type="dxa"/>
              <w:right w:w="100" w:type="dxa"/>
            </w:tcMar>
          </w:tcPr>
          <w:p w14:paraId="0094F21F" w14:textId="77777777" w:rsidR="009538FE" w:rsidRPr="00BE1737" w:rsidRDefault="00000000">
            <w:pPr>
              <w:rPr>
                <w:lang w:val="es-CO"/>
              </w:rPr>
            </w:pPr>
            <w:r w:rsidRPr="00BE1737">
              <w:rPr>
                <w:sz w:val="18"/>
                <w:lang w:val="es-CO"/>
              </w:rPr>
              <w:t xml:space="preserve">Exigir clave de supervisor y registrar todas </w:t>
            </w:r>
            <w:r w:rsidRPr="00BE1737">
              <w:rPr>
                <w:sz w:val="18"/>
                <w:lang w:val="es-CO"/>
              </w:rPr>
              <w:lastRenderedPageBreak/>
              <w:t>las acciones en el log de auditoría.</w:t>
            </w:r>
          </w:p>
        </w:tc>
      </w:tr>
      <w:tr w:rsidR="009538FE" w:rsidRPr="00BE1737" w14:paraId="4A9B89FD" w14:textId="77777777">
        <w:trPr>
          <w:jc w:val="center"/>
        </w:trPr>
        <w:tc>
          <w:tcPr>
            <w:tcW w:w="720" w:type="dxa"/>
            <w:shd w:val="clear" w:color="auto" w:fill="FFFFFF"/>
            <w:tcMar>
              <w:top w:w="80" w:type="dxa"/>
              <w:left w:w="100" w:type="dxa"/>
              <w:bottom w:w="80" w:type="dxa"/>
              <w:right w:w="100" w:type="dxa"/>
            </w:tcMar>
          </w:tcPr>
          <w:p w14:paraId="7C7885F6" w14:textId="77777777" w:rsidR="009538FE" w:rsidRDefault="00000000">
            <w:r>
              <w:rPr>
                <w:sz w:val="18"/>
              </w:rPr>
              <w:lastRenderedPageBreak/>
              <w:t>R07</w:t>
            </w:r>
          </w:p>
        </w:tc>
        <w:tc>
          <w:tcPr>
            <w:tcW w:w="3168" w:type="dxa"/>
            <w:shd w:val="clear" w:color="auto" w:fill="FFFFFF"/>
            <w:tcMar>
              <w:top w:w="80" w:type="dxa"/>
              <w:left w:w="100" w:type="dxa"/>
              <w:bottom w:w="80" w:type="dxa"/>
              <w:right w:w="100" w:type="dxa"/>
            </w:tcMar>
          </w:tcPr>
          <w:p w14:paraId="36B82056" w14:textId="77777777" w:rsidR="009538FE" w:rsidRPr="00BE1737" w:rsidRDefault="00000000">
            <w:pPr>
              <w:rPr>
                <w:lang w:val="es-CO"/>
              </w:rPr>
            </w:pPr>
            <w:r w:rsidRPr="00BE1737">
              <w:rPr>
                <w:sz w:val="18"/>
                <w:lang w:val="es-CO"/>
              </w:rPr>
              <w:t>Lentitud en consultas al superar 50,000 registros</w:t>
            </w:r>
          </w:p>
        </w:tc>
        <w:tc>
          <w:tcPr>
            <w:tcW w:w="1152" w:type="dxa"/>
            <w:shd w:val="clear" w:color="auto" w:fill="FFFFFF"/>
            <w:tcMar>
              <w:top w:w="80" w:type="dxa"/>
              <w:left w:w="100" w:type="dxa"/>
              <w:bottom w:w="80" w:type="dxa"/>
              <w:right w:w="100" w:type="dxa"/>
            </w:tcMar>
          </w:tcPr>
          <w:p w14:paraId="50BD415B" w14:textId="77777777" w:rsidR="009538FE" w:rsidRDefault="00000000">
            <w:r>
              <w:rPr>
                <w:sz w:val="18"/>
              </w:rPr>
              <w:t>Baja</w:t>
            </w:r>
          </w:p>
        </w:tc>
        <w:tc>
          <w:tcPr>
            <w:tcW w:w="1008" w:type="dxa"/>
            <w:shd w:val="clear" w:color="auto" w:fill="FFFFFF"/>
            <w:tcMar>
              <w:top w:w="80" w:type="dxa"/>
              <w:left w:w="100" w:type="dxa"/>
              <w:bottom w:w="80" w:type="dxa"/>
              <w:right w:w="100" w:type="dxa"/>
            </w:tcMar>
          </w:tcPr>
          <w:p w14:paraId="07813028" w14:textId="77777777" w:rsidR="009538FE" w:rsidRDefault="00000000">
            <w:r>
              <w:rPr>
                <w:sz w:val="18"/>
              </w:rPr>
              <w:t>Medio</w:t>
            </w:r>
          </w:p>
        </w:tc>
        <w:tc>
          <w:tcPr>
            <w:tcW w:w="3312" w:type="dxa"/>
            <w:shd w:val="clear" w:color="auto" w:fill="FFFFFF"/>
            <w:tcMar>
              <w:top w:w="80" w:type="dxa"/>
              <w:left w:w="100" w:type="dxa"/>
              <w:bottom w:w="80" w:type="dxa"/>
              <w:right w:w="100" w:type="dxa"/>
            </w:tcMar>
          </w:tcPr>
          <w:p w14:paraId="022117D2" w14:textId="77777777" w:rsidR="009538FE" w:rsidRPr="00BE1737" w:rsidRDefault="00000000">
            <w:pPr>
              <w:rPr>
                <w:lang w:val="es-CO"/>
              </w:rPr>
            </w:pPr>
            <w:r w:rsidRPr="00BE1737">
              <w:rPr>
                <w:sz w:val="18"/>
                <w:lang w:val="es-CO"/>
              </w:rPr>
              <w:t>Crear índices explícitos (`CREATE INDEX`) en campos clave como `</w:t>
            </w:r>
            <w:proofErr w:type="spellStart"/>
            <w:r w:rsidRPr="00BE1737">
              <w:rPr>
                <w:sz w:val="18"/>
                <w:lang w:val="es-CO"/>
              </w:rPr>
              <w:t>codigo_barras</w:t>
            </w:r>
            <w:proofErr w:type="spellEnd"/>
            <w:r w:rsidRPr="00BE1737">
              <w:rPr>
                <w:sz w:val="18"/>
                <w:lang w:val="es-CO"/>
              </w:rPr>
              <w:t>`.</w:t>
            </w:r>
          </w:p>
        </w:tc>
      </w:tr>
      <w:tr w:rsidR="009538FE" w:rsidRPr="00BE1737" w14:paraId="25B4FE50" w14:textId="77777777">
        <w:trPr>
          <w:jc w:val="center"/>
        </w:trPr>
        <w:tc>
          <w:tcPr>
            <w:tcW w:w="720" w:type="dxa"/>
            <w:shd w:val="clear" w:color="auto" w:fill="F2F5F8"/>
            <w:tcMar>
              <w:top w:w="80" w:type="dxa"/>
              <w:left w:w="100" w:type="dxa"/>
              <w:bottom w:w="80" w:type="dxa"/>
              <w:right w:w="100" w:type="dxa"/>
            </w:tcMar>
          </w:tcPr>
          <w:p w14:paraId="4C097951" w14:textId="77777777" w:rsidR="009538FE" w:rsidRDefault="00000000">
            <w:r>
              <w:rPr>
                <w:sz w:val="18"/>
              </w:rPr>
              <w:t>R08</w:t>
            </w:r>
          </w:p>
        </w:tc>
        <w:tc>
          <w:tcPr>
            <w:tcW w:w="3168" w:type="dxa"/>
            <w:shd w:val="clear" w:color="auto" w:fill="F2F5F8"/>
            <w:tcMar>
              <w:top w:w="80" w:type="dxa"/>
              <w:left w:w="100" w:type="dxa"/>
              <w:bottom w:w="80" w:type="dxa"/>
              <w:right w:w="100" w:type="dxa"/>
            </w:tcMar>
          </w:tcPr>
          <w:p w14:paraId="227FF111" w14:textId="77777777" w:rsidR="009538FE" w:rsidRPr="00BE1737" w:rsidRDefault="00000000">
            <w:pPr>
              <w:rPr>
                <w:lang w:val="es-CO"/>
              </w:rPr>
            </w:pPr>
            <w:r w:rsidRPr="00BE1737">
              <w:rPr>
                <w:sz w:val="18"/>
                <w:lang w:val="es-CO"/>
              </w:rPr>
              <w:t>Incompatibilidad con impresoras de tiquetes POS</w:t>
            </w:r>
          </w:p>
        </w:tc>
        <w:tc>
          <w:tcPr>
            <w:tcW w:w="1152" w:type="dxa"/>
            <w:shd w:val="clear" w:color="auto" w:fill="F2F5F8"/>
            <w:tcMar>
              <w:top w:w="80" w:type="dxa"/>
              <w:left w:w="100" w:type="dxa"/>
              <w:bottom w:w="80" w:type="dxa"/>
              <w:right w:w="100" w:type="dxa"/>
            </w:tcMar>
          </w:tcPr>
          <w:p w14:paraId="214FEE72" w14:textId="77777777" w:rsidR="009538FE" w:rsidRDefault="00000000">
            <w:r>
              <w:rPr>
                <w:sz w:val="18"/>
              </w:rPr>
              <w:t>Media</w:t>
            </w:r>
          </w:p>
        </w:tc>
        <w:tc>
          <w:tcPr>
            <w:tcW w:w="1008" w:type="dxa"/>
            <w:shd w:val="clear" w:color="auto" w:fill="F2F5F8"/>
            <w:tcMar>
              <w:top w:w="80" w:type="dxa"/>
              <w:left w:w="100" w:type="dxa"/>
              <w:bottom w:w="80" w:type="dxa"/>
              <w:right w:w="100" w:type="dxa"/>
            </w:tcMar>
          </w:tcPr>
          <w:p w14:paraId="127B5A04" w14:textId="77777777" w:rsidR="009538FE" w:rsidRDefault="00000000">
            <w:r>
              <w:rPr>
                <w:sz w:val="18"/>
              </w:rPr>
              <w:t>Medio</w:t>
            </w:r>
          </w:p>
        </w:tc>
        <w:tc>
          <w:tcPr>
            <w:tcW w:w="3312" w:type="dxa"/>
            <w:shd w:val="clear" w:color="auto" w:fill="F2F5F8"/>
            <w:tcMar>
              <w:top w:w="80" w:type="dxa"/>
              <w:left w:w="100" w:type="dxa"/>
              <w:bottom w:w="80" w:type="dxa"/>
              <w:right w:w="100" w:type="dxa"/>
            </w:tcMar>
          </w:tcPr>
          <w:p w14:paraId="213913B0" w14:textId="77777777" w:rsidR="009538FE" w:rsidRPr="00BE1737" w:rsidRDefault="00000000">
            <w:pPr>
              <w:rPr>
                <w:lang w:val="es-CO"/>
              </w:rPr>
            </w:pPr>
            <w:r w:rsidRPr="00BE1737">
              <w:rPr>
                <w:sz w:val="18"/>
                <w:lang w:val="es-CO"/>
              </w:rPr>
              <w:t>Utilizar comandos de impresión estándar de sistema operativo y formato ESC/POS.</w:t>
            </w:r>
          </w:p>
        </w:tc>
      </w:tr>
      <w:tr w:rsidR="009538FE" w:rsidRPr="00BE1737" w14:paraId="7741847F" w14:textId="77777777">
        <w:trPr>
          <w:jc w:val="center"/>
        </w:trPr>
        <w:tc>
          <w:tcPr>
            <w:tcW w:w="720" w:type="dxa"/>
            <w:shd w:val="clear" w:color="auto" w:fill="FFFFFF"/>
            <w:tcMar>
              <w:top w:w="80" w:type="dxa"/>
              <w:left w:w="100" w:type="dxa"/>
              <w:bottom w:w="80" w:type="dxa"/>
              <w:right w:w="100" w:type="dxa"/>
            </w:tcMar>
          </w:tcPr>
          <w:p w14:paraId="2B8CFF75" w14:textId="77777777" w:rsidR="009538FE" w:rsidRDefault="00000000">
            <w:r>
              <w:rPr>
                <w:sz w:val="18"/>
              </w:rPr>
              <w:t>R09</w:t>
            </w:r>
          </w:p>
        </w:tc>
        <w:tc>
          <w:tcPr>
            <w:tcW w:w="3168" w:type="dxa"/>
            <w:shd w:val="clear" w:color="auto" w:fill="FFFFFF"/>
            <w:tcMar>
              <w:top w:w="80" w:type="dxa"/>
              <w:left w:w="100" w:type="dxa"/>
              <w:bottom w:w="80" w:type="dxa"/>
              <w:right w:w="100" w:type="dxa"/>
            </w:tcMar>
          </w:tcPr>
          <w:p w14:paraId="5B30EE6A" w14:textId="77777777" w:rsidR="009538FE" w:rsidRPr="00BE1737" w:rsidRDefault="00000000">
            <w:pPr>
              <w:rPr>
                <w:lang w:val="es-CO"/>
              </w:rPr>
            </w:pPr>
            <w:r w:rsidRPr="00BE1737">
              <w:rPr>
                <w:sz w:val="18"/>
                <w:lang w:val="es-CO"/>
              </w:rPr>
              <w:t>Errores en cálculo de impuestos y subtotales</w:t>
            </w:r>
          </w:p>
        </w:tc>
        <w:tc>
          <w:tcPr>
            <w:tcW w:w="1152" w:type="dxa"/>
            <w:shd w:val="clear" w:color="auto" w:fill="FFFFFF"/>
            <w:tcMar>
              <w:top w:w="80" w:type="dxa"/>
              <w:left w:w="100" w:type="dxa"/>
              <w:bottom w:w="80" w:type="dxa"/>
              <w:right w:w="100" w:type="dxa"/>
            </w:tcMar>
          </w:tcPr>
          <w:p w14:paraId="7F373A36" w14:textId="77777777" w:rsidR="009538FE" w:rsidRDefault="00000000">
            <w:r>
              <w:rPr>
                <w:sz w:val="18"/>
              </w:rPr>
              <w:t>Baja</w:t>
            </w:r>
          </w:p>
        </w:tc>
        <w:tc>
          <w:tcPr>
            <w:tcW w:w="1008" w:type="dxa"/>
            <w:shd w:val="clear" w:color="auto" w:fill="FFFFFF"/>
            <w:tcMar>
              <w:top w:w="80" w:type="dxa"/>
              <w:left w:w="100" w:type="dxa"/>
              <w:bottom w:w="80" w:type="dxa"/>
              <w:right w:w="100" w:type="dxa"/>
            </w:tcMar>
          </w:tcPr>
          <w:p w14:paraId="04C1246E" w14:textId="77777777" w:rsidR="009538FE" w:rsidRDefault="00000000">
            <w:r>
              <w:rPr>
                <w:sz w:val="18"/>
              </w:rPr>
              <w:t>Alto</w:t>
            </w:r>
          </w:p>
        </w:tc>
        <w:tc>
          <w:tcPr>
            <w:tcW w:w="3312" w:type="dxa"/>
            <w:shd w:val="clear" w:color="auto" w:fill="FFFFFF"/>
            <w:tcMar>
              <w:top w:w="80" w:type="dxa"/>
              <w:left w:w="100" w:type="dxa"/>
              <w:bottom w:w="80" w:type="dxa"/>
              <w:right w:w="100" w:type="dxa"/>
            </w:tcMar>
          </w:tcPr>
          <w:p w14:paraId="009F385A" w14:textId="77777777" w:rsidR="009538FE" w:rsidRPr="00BE1737" w:rsidRDefault="00000000">
            <w:pPr>
              <w:rPr>
                <w:lang w:val="es-CO"/>
              </w:rPr>
            </w:pPr>
            <w:r w:rsidRPr="00BE1737">
              <w:rPr>
                <w:sz w:val="18"/>
                <w:lang w:val="es-CO"/>
              </w:rPr>
              <w:t>Aplica módulo de precisión decimal (`DECIMAL`) y pruebas unitarias de redondeo.</w:t>
            </w:r>
          </w:p>
        </w:tc>
      </w:tr>
      <w:tr w:rsidR="009538FE" w:rsidRPr="00BE1737" w14:paraId="5322B32B" w14:textId="77777777">
        <w:trPr>
          <w:jc w:val="center"/>
        </w:trPr>
        <w:tc>
          <w:tcPr>
            <w:tcW w:w="720" w:type="dxa"/>
            <w:shd w:val="clear" w:color="auto" w:fill="F2F5F8"/>
            <w:tcMar>
              <w:top w:w="80" w:type="dxa"/>
              <w:left w:w="100" w:type="dxa"/>
              <w:bottom w:w="80" w:type="dxa"/>
              <w:right w:w="100" w:type="dxa"/>
            </w:tcMar>
          </w:tcPr>
          <w:p w14:paraId="2784F7FF" w14:textId="77777777" w:rsidR="009538FE" w:rsidRDefault="00000000">
            <w:r>
              <w:rPr>
                <w:sz w:val="18"/>
              </w:rPr>
              <w:t>R10</w:t>
            </w:r>
          </w:p>
        </w:tc>
        <w:tc>
          <w:tcPr>
            <w:tcW w:w="3168" w:type="dxa"/>
            <w:shd w:val="clear" w:color="auto" w:fill="F2F5F8"/>
            <w:tcMar>
              <w:top w:w="80" w:type="dxa"/>
              <w:left w:w="100" w:type="dxa"/>
              <w:bottom w:w="80" w:type="dxa"/>
              <w:right w:w="100" w:type="dxa"/>
            </w:tcMar>
          </w:tcPr>
          <w:p w14:paraId="332ABA65" w14:textId="77777777" w:rsidR="009538FE" w:rsidRPr="00BE1737" w:rsidRDefault="00000000">
            <w:pPr>
              <w:rPr>
                <w:lang w:val="es-CO"/>
              </w:rPr>
            </w:pPr>
            <w:r w:rsidRPr="00BE1737">
              <w:rPr>
                <w:sz w:val="18"/>
                <w:lang w:val="es-CO"/>
              </w:rPr>
              <w:t>Descalce en arqueo de caja al cierre de turno</w:t>
            </w:r>
          </w:p>
        </w:tc>
        <w:tc>
          <w:tcPr>
            <w:tcW w:w="1152" w:type="dxa"/>
            <w:shd w:val="clear" w:color="auto" w:fill="F2F5F8"/>
            <w:tcMar>
              <w:top w:w="80" w:type="dxa"/>
              <w:left w:w="100" w:type="dxa"/>
              <w:bottom w:w="80" w:type="dxa"/>
              <w:right w:w="100" w:type="dxa"/>
            </w:tcMar>
          </w:tcPr>
          <w:p w14:paraId="093D767B" w14:textId="77777777" w:rsidR="009538FE" w:rsidRDefault="00000000">
            <w:r>
              <w:rPr>
                <w:sz w:val="18"/>
              </w:rPr>
              <w:t>Alta</w:t>
            </w:r>
          </w:p>
        </w:tc>
        <w:tc>
          <w:tcPr>
            <w:tcW w:w="1008" w:type="dxa"/>
            <w:shd w:val="clear" w:color="auto" w:fill="F2F5F8"/>
            <w:tcMar>
              <w:top w:w="80" w:type="dxa"/>
              <w:left w:w="100" w:type="dxa"/>
              <w:bottom w:w="80" w:type="dxa"/>
              <w:right w:w="100" w:type="dxa"/>
            </w:tcMar>
          </w:tcPr>
          <w:p w14:paraId="15F71298" w14:textId="77777777" w:rsidR="009538FE" w:rsidRDefault="00000000">
            <w:r>
              <w:rPr>
                <w:sz w:val="18"/>
              </w:rPr>
              <w:t>Alto</w:t>
            </w:r>
          </w:p>
        </w:tc>
        <w:tc>
          <w:tcPr>
            <w:tcW w:w="3312" w:type="dxa"/>
            <w:shd w:val="clear" w:color="auto" w:fill="F2F5F8"/>
            <w:tcMar>
              <w:top w:w="80" w:type="dxa"/>
              <w:left w:w="100" w:type="dxa"/>
              <w:bottom w:w="80" w:type="dxa"/>
              <w:right w:w="100" w:type="dxa"/>
            </w:tcMar>
          </w:tcPr>
          <w:p w14:paraId="429116C1" w14:textId="77777777" w:rsidR="009538FE" w:rsidRPr="00BE1737" w:rsidRDefault="00000000">
            <w:pPr>
              <w:rPr>
                <w:lang w:val="es-CO"/>
              </w:rPr>
            </w:pPr>
            <w:r w:rsidRPr="00BE1737">
              <w:rPr>
                <w:sz w:val="18"/>
                <w:lang w:val="es-CO"/>
              </w:rPr>
              <w:t>Implementar arqueo ciego donde el cajero ingresa efectivo sin ver el teórico.</w:t>
            </w:r>
          </w:p>
        </w:tc>
      </w:tr>
    </w:tbl>
    <w:p w14:paraId="75405647" w14:textId="77777777" w:rsidR="009538FE" w:rsidRPr="00BE1737" w:rsidRDefault="009538FE">
      <w:pPr>
        <w:spacing w:after="80"/>
        <w:rPr>
          <w:lang w:val="es-CO"/>
        </w:rPr>
      </w:pPr>
    </w:p>
    <w:p w14:paraId="403AE3F2" w14:textId="77777777" w:rsidR="009538FE" w:rsidRPr="00BE1737" w:rsidRDefault="00000000">
      <w:pPr>
        <w:keepNext/>
        <w:spacing w:before="360" w:after="160"/>
        <w:rPr>
          <w:lang w:val="es-CO"/>
        </w:rPr>
      </w:pPr>
      <w:r w:rsidRPr="00BE1737">
        <w:rPr>
          <w:b/>
          <w:color w:val="1F4E78"/>
          <w:sz w:val="34"/>
          <w:lang w:val="es-CO"/>
        </w:rPr>
        <w:t>14. Indicadores Clave de Rendimiento (</w:t>
      </w:r>
      <w:proofErr w:type="spellStart"/>
      <w:r w:rsidRPr="00BE1737">
        <w:rPr>
          <w:b/>
          <w:color w:val="1F4E78"/>
          <w:sz w:val="34"/>
          <w:lang w:val="es-CO"/>
        </w:rPr>
        <w:t>KPIs</w:t>
      </w:r>
      <w:proofErr w:type="spellEnd"/>
      <w:r w:rsidRPr="00BE1737">
        <w:rPr>
          <w:b/>
          <w:color w:val="1F4E78"/>
          <w:sz w:val="34"/>
          <w:lang w:val="es-CO"/>
        </w:rPr>
        <w:t>)</w:t>
      </w:r>
    </w:p>
    <w:p w14:paraId="2E478206" w14:textId="77777777" w:rsidR="009538FE" w:rsidRPr="00BE1737" w:rsidRDefault="00000000">
      <w:pPr>
        <w:rPr>
          <w:lang w:val="es-CO"/>
        </w:rPr>
      </w:pPr>
      <w:r w:rsidRPr="00BE1737">
        <w:rPr>
          <w:lang w:val="es-CO"/>
        </w:rPr>
        <w:t>El progreso y desempeño del proyecto GESCOM se evalúa a través de cuatro indicadores clave de rendimiento (</w:t>
      </w:r>
      <w:proofErr w:type="spellStart"/>
      <w:r w:rsidRPr="00BE1737">
        <w:rPr>
          <w:lang w:val="es-CO"/>
        </w:rPr>
        <w:t>KPIs</w:t>
      </w:r>
      <w:proofErr w:type="spellEnd"/>
      <w:r w:rsidRPr="00BE1737">
        <w:rPr>
          <w:lang w:val="es-CO"/>
        </w:rPr>
        <w:t>):</w:t>
      </w:r>
    </w:p>
    <w:tbl>
      <w:tblPr>
        <w:tblW w:w="0" w:type="auto"/>
        <w:jc w:val="center"/>
        <w:tblLayout w:type="fixed"/>
        <w:tblLook w:val="04A0" w:firstRow="1" w:lastRow="0" w:firstColumn="1" w:lastColumn="0" w:noHBand="0" w:noVBand="1"/>
      </w:tblPr>
      <w:tblGrid>
        <w:gridCol w:w="2304"/>
        <w:gridCol w:w="3312"/>
        <w:gridCol w:w="2304"/>
        <w:gridCol w:w="1440"/>
      </w:tblGrid>
      <w:tr w:rsidR="009538FE" w14:paraId="2F2F1112" w14:textId="77777777">
        <w:trPr>
          <w:jc w:val="center"/>
        </w:trPr>
        <w:tc>
          <w:tcPr>
            <w:tcW w:w="2304" w:type="dxa"/>
            <w:shd w:val="clear" w:color="auto" w:fill="1F4E78"/>
            <w:tcMar>
              <w:top w:w="120" w:type="dxa"/>
              <w:left w:w="120" w:type="dxa"/>
              <w:bottom w:w="120" w:type="dxa"/>
              <w:right w:w="120" w:type="dxa"/>
            </w:tcMar>
          </w:tcPr>
          <w:p w14:paraId="0853E21F" w14:textId="77777777" w:rsidR="009538FE" w:rsidRDefault="00000000">
            <w:pPr>
              <w:jc w:val="center"/>
            </w:pPr>
            <w:r>
              <w:rPr>
                <w:b/>
                <w:color w:val="FFFFFF"/>
                <w:sz w:val="19"/>
              </w:rPr>
              <w:t>KPI</w:t>
            </w:r>
          </w:p>
        </w:tc>
        <w:tc>
          <w:tcPr>
            <w:tcW w:w="3312" w:type="dxa"/>
            <w:shd w:val="clear" w:color="auto" w:fill="1F4E78"/>
            <w:tcMar>
              <w:top w:w="120" w:type="dxa"/>
              <w:left w:w="120" w:type="dxa"/>
              <w:bottom w:w="120" w:type="dxa"/>
              <w:right w:w="120" w:type="dxa"/>
            </w:tcMar>
          </w:tcPr>
          <w:p w14:paraId="15166CBF" w14:textId="77777777" w:rsidR="009538FE" w:rsidRDefault="00000000">
            <w:pPr>
              <w:jc w:val="center"/>
            </w:pPr>
            <w:r>
              <w:rPr>
                <w:b/>
                <w:color w:val="FFFFFF"/>
                <w:sz w:val="19"/>
              </w:rPr>
              <w:t>Fórmula de Cálculo</w:t>
            </w:r>
          </w:p>
        </w:tc>
        <w:tc>
          <w:tcPr>
            <w:tcW w:w="2304" w:type="dxa"/>
            <w:shd w:val="clear" w:color="auto" w:fill="1F4E78"/>
            <w:tcMar>
              <w:top w:w="120" w:type="dxa"/>
              <w:left w:w="120" w:type="dxa"/>
              <w:bottom w:w="120" w:type="dxa"/>
              <w:right w:w="120" w:type="dxa"/>
            </w:tcMar>
          </w:tcPr>
          <w:p w14:paraId="185698AE" w14:textId="77777777" w:rsidR="009538FE" w:rsidRDefault="00000000">
            <w:pPr>
              <w:jc w:val="center"/>
            </w:pPr>
            <w:r>
              <w:rPr>
                <w:b/>
                <w:color w:val="FFFFFF"/>
                <w:sz w:val="19"/>
              </w:rPr>
              <w:t>Meta Esperada</w:t>
            </w:r>
          </w:p>
        </w:tc>
        <w:tc>
          <w:tcPr>
            <w:tcW w:w="1440" w:type="dxa"/>
            <w:shd w:val="clear" w:color="auto" w:fill="1F4E78"/>
            <w:tcMar>
              <w:top w:w="120" w:type="dxa"/>
              <w:left w:w="120" w:type="dxa"/>
              <w:bottom w:w="120" w:type="dxa"/>
              <w:right w:w="120" w:type="dxa"/>
            </w:tcMar>
          </w:tcPr>
          <w:p w14:paraId="4D2C1504" w14:textId="77777777" w:rsidR="009538FE" w:rsidRDefault="00000000">
            <w:pPr>
              <w:jc w:val="center"/>
            </w:pPr>
            <w:r>
              <w:rPr>
                <w:b/>
                <w:color w:val="FFFFFF"/>
                <w:sz w:val="19"/>
              </w:rPr>
              <w:t>Frecuencia</w:t>
            </w:r>
          </w:p>
        </w:tc>
      </w:tr>
      <w:tr w:rsidR="009538FE" w14:paraId="4BA59576" w14:textId="77777777">
        <w:trPr>
          <w:jc w:val="center"/>
        </w:trPr>
        <w:tc>
          <w:tcPr>
            <w:tcW w:w="2304" w:type="dxa"/>
            <w:shd w:val="clear" w:color="auto" w:fill="FFFFFF"/>
            <w:tcMar>
              <w:top w:w="80" w:type="dxa"/>
              <w:left w:w="100" w:type="dxa"/>
              <w:bottom w:w="80" w:type="dxa"/>
              <w:right w:w="100" w:type="dxa"/>
            </w:tcMar>
          </w:tcPr>
          <w:p w14:paraId="3BAEB87B" w14:textId="77777777" w:rsidR="009538FE" w:rsidRPr="00BE1737" w:rsidRDefault="00000000">
            <w:pPr>
              <w:rPr>
                <w:lang w:val="es-CO"/>
              </w:rPr>
            </w:pPr>
            <w:r w:rsidRPr="00BE1737">
              <w:rPr>
                <w:sz w:val="18"/>
                <w:lang w:val="es-CO"/>
              </w:rPr>
              <w:t>KPI 1: Avance de Proyecto (SPI)</w:t>
            </w:r>
          </w:p>
        </w:tc>
        <w:tc>
          <w:tcPr>
            <w:tcW w:w="3312" w:type="dxa"/>
            <w:shd w:val="clear" w:color="auto" w:fill="FFFFFF"/>
            <w:tcMar>
              <w:top w:w="80" w:type="dxa"/>
              <w:left w:w="100" w:type="dxa"/>
              <w:bottom w:w="80" w:type="dxa"/>
              <w:right w:w="100" w:type="dxa"/>
            </w:tcMar>
          </w:tcPr>
          <w:p w14:paraId="38E81176" w14:textId="77777777" w:rsidR="009538FE" w:rsidRPr="00BE1737" w:rsidRDefault="00000000">
            <w:pPr>
              <w:rPr>
                <w:lang w:val="es-CO"/>
              </w:rPr>
            </w:pPr>
            <w:r w:rsidRPr="00BE1737">
              <w:rPr>
                <w:sz w:val="18"/>
                <w:lang w:val="es-CO"/>
              </w:rPr>
              <w:t>SPI = (Valor Ganado / Valor Planificado)</w:t>
            </w:r>
          </w:p>
        </w:tc>
        <w:tc>
          <w:tcPr>
            <w:tcW w:w="2304" w:type="dxa"/>
            <w:shd w:val="clear" w:color="auto" w:fill="FFFFFF"/>
            <w:tcMar>
              <w:top w:w="80" w:type="dxa"/>
              <w:left w:w="100" w:type="dxa"/>
              <w:bottom w:w="80" w:type="dxa"/>
              <w:right w:w="100" w:type="dxa"/>
            </w:tcMar>
          </w:tcPr>
          <w:p w14:paraId="39F2C059" w14:textId="77777777" w:rsidR="009538FE" w:rsidRDefault="00000000">
            <w:r>
              <w:rPr>
                <w:sz w:val="18"/>
              </w:rPr>
              <w:t xml:space="preserve">&gt;= 1.0 (Sin </w:t>
            </w:r>
            <w:proofErr w:type="spellStart"/>
            <w:r>
              <w:rPr>
                <w:sz w:val="18"/>
              </w:rPr>
              <w:t>retrasos</w:t>
            </w:r>
            <w:proofErr w:type="spellEnd"/>
            <w:r>
              <w:rPr>
                <w:sz w:val="18"/>
              </w:rPr>
              <w:t>)</w:t>
            </w:r>
          </w:p>
        </w:tc>
        <w:tc>
          <w:tcPr>
            <w:tcW w:w="1440" w:type="dxa"/>
            <w:shd w:val="clear" w:color="auto" w:fill="FFFFFF"/>
            <w:tcMar>
              <w:top w:w="80" w:type="dxa"/>
              <w:left w:w="100" w:type="dxa"/>
              <w:bottom w:w="80" w:type="dxa"/>
              <w:right w:w="100" w:type="dxa"/>
            </w:tcMar>
          </w:tcPr>
          <w:p w14:paraId="30C9E010" w14:textId="77777777" w:rsidR="009538FE" w:rsidRDefault="00000000">
            <w:r>
              <w:rPr>
                <w:sz w:val="18"/>
              </w:rPr>
              <w:t>Semanal</w:t>
            </w:r>
          </w:p>
        </w:tc>
      </w:tr>
      <w:tr w:rsidR="009538FE" w14:paraId="7B1DDB55" w14:textId="77777777">
        <w:trPr>
          <w:jc w:val="center"/>
        </w:trPr>
        <w:tc>
          <w:tcPr>
            <w:tcW w:w="2304" w:type="dxa"/>
            <w:shd w:val="clear" w:color="auto" w:fill="F2F5F8"/>
            <w:tcMar>
              <w:top w:w="80" w:type="dxa"/>
              <w:left w:w="100" w:type="dxa"/>
              <w:bottom w:w="80" w:type="dxa"/>
              <w:right w:w="100" w:type="dxa"/>
            </w:tcMar>
          </w:tcPr>
          <w:p w14:paraId="2A63ACEE" w14:textId="77777777" w:rsidR="009538FE" w:rsidRDefault="00000000">
            <w:r>
              <w:rPr>
                <w:sz w:val="18"/>
              </w:rPr>
              <w:t>KPI 2: Calidad de Código</w:t>
            </w:r>
          </w:p>
        </w:tc>
        <w:tc>
          <w:tcPr>
            <w:tcW w:w="3312" w:type="dxa"/>
            <w:shd w:val="clear" w:color="auto" w:fill="F2F5F8"/>
            <w:tcMar>
              <w:top w:w="80" w:type="dxa"/>
              <w:left w:w="100" w:type="dxa"/>
              <w:bottom w:w="80" w:type="dxa"/>
              <w:right w:w="100" w:type="dxa"/>
            </w:tcMar>
          </w:tcPr>
          <w:p w14:paraId="4CEDF0DD" w14:textId="77777777" w:rsidR="009538FE" w:rsidRDefault="00000000">
            <w:r>
              <w:rPr>
                <w:sz w:val="18"/>
              </w:rPr>
              <w:t>Tasa Defectos = (Errores / KLOC)</w:t>
            </w:r>
          </w:p>
        </w:tc>
        <w:tc>
          <w:tcPr>
            <w:tcW w:w="2304" w:type="dxa"/>
            <w:shd w:val="clear" w:color="auto" w:fill="F2F5F8"/>
            <w:tcMar>
              <w:top w:w="80" w:type="dxa"/>
              <w:left w:w="100" w:type="dxa"/>
              <w:bottom w:w="80" w:type="dxa"/>
              <w:right w:w="100" w:type="dxa"/>
            </w:tcMar>
          </w:tcPr>
          <w:p w14:paraId="5F3E3649" w14:textId="77777777" w:rsidR="009538FE" w:rsidRDefault="00000000">
            <w:r>
              <w:rPr>
                <w:sz w:val="18"/>
              </w:rPr>
              <w:t>&lt; 2 errores por 1000 líneas</w:t>
            </w:r>
          </w:p>
        </w:tc>
        <w:tc>
          <w:tcPr>
            <w:tcW w:w="1440" w:type="dxa"/>
            <w:shd w:val="clear" w:color="auto" w:fill="F2F5F8"/>
            <w:tcMar>
              <w:top w:w="80" w:type="dxa"/>
              <w:left w:w="100" w:type="dxa"/>
              <w:bottom w:w="80" w:type="dxa"/>
              <w:right w:w="100" w:type="dxa"/>
            </w:tcMar>
          </w:tcPr>
          <w:p w14:paraId="70B56CDA" w14:textId="77777777" w:rsidR="009538FE" w:rsidRDefault="00000000">
            <w:r>
              <w:rPr>
                <w:sz w:val="18"/>
              </w:rPr>
              <w:t>Por Sprint</w:t>
            </w:r>
          </w:p>
        </w:tc>
      </w:tr>
      <w:tr w:rsidR="009538FE" w14:paraId="038C0171" w14:textId="77777777">
        <w:trPr>
          <w:jc w:val="center"/>
        </w:trPr>
        <w:tc>
          <w:tcPr>
            <w:tcW w:w="2304" w:type="dxa"/>
            <w:shd w:val="clear" w:color="auto" w:fill="FFFFFF"/>
            <w:tcMar>
              <w:top w:w="80" w:type="dxa"/>
              <w:left w:w="100" w:type="dxa"/>
              <w:bottom w:w="80" w:type="dxa"/>
              <w:right w:w="100" w:type="dxa"/>
            </w:tcMar>
          </w:tcPr>
          <w:p w14:paraId="43743AB3" w14:textId="77777777" w:rsidR="009538FE" w:rsidRDefault="00000000">
            <w:r>
              <w:rPr>
                <w:sz w:val="18"/>
              </w:rPr>
              <w:t>KPI 3: Productividad Equipo</w:t>
            </w:r>
          </w:p>
        </w:tc>
        <w:tc>
          <w:tcPr>
            <w:tcW w:w="3312" w:type="dxa"/>
            <w:shd w:val="clear" w:color="auto" w:fill="FFFFFF"/>
            <w:tcMar>
              <w:top w:w="80" w:type="dxa"/>
              <w:left w:w="100" w:type="dxa"/>
              <w:bottom w:w="80" w:type="dxa"/>
              <w:right w:w="100" w:type="dxa"/>
            </w:tcMar>
          </w:tcPr>
          <w:p w14:paraId="5CFCB161" w14:textId="77777777" w:rsidR="009538FE" w:rsidRPr="00BE1737" w:rsidRDefault="00000000">
            <w:pPr>
              <w:rPr>
                <w:lang w:val="es-CO"/>
              </w:rPr>
            </w:pPr>
            <w:r w:rsidRPr="00BE1737">
              <w:rPr>
                <w:sz w:val="18"/>
                <w:lang w:val="es-CO"/>
              </w:rPr>
              <w:t>Velocidad = Puntos de Historia Completados</w:t>
            </w:r>
          </w:p>
        </w:tc>
        <w:tc>
          <w:tcPr>
            <w:tcW w:w="2304" w:type="dxa"/>
            <w:shd w:val="clear" w:color="auto" w:fill="FFFFFF"/>
            <w:tcMar>
              <w:top w:w="80" w:type="dxa"/>
              <w:left w:w="100" w:type="dxa"/>
              <w:bottom w:w="80" w:type="dxa"/>
              <w:right w:w="100" w:type="dxa"/>
            </w:tcMar>
          </w:tcPr>
          <w:p w14:paraId="652DB399" w14:textId="77777777" w:rsidR="009538FE" w:rsidRDefault="00000000">
            <w:r>
              <w:rPr>
                <w:sz w:val="18"/>
              </w:rPr>
              <w:t xml:space="preserve">&gt;= 25 Puntos </w:t>
            </w:r>
            <w:proofErr w:type="spellStart"/>
            <w:r>
              <w:rPr>
                <w:sz w:val="18"/>
              </w:rPr>
              <w:t>por</w:t>
            </w:r>
            <w:proofErr w:type="spellEnd"/>
            <w:r>
              <w:rPr>
                <w:sz w:val="18"/>
              </w:rPr>
              <w:t xml:space="preserve"> Sprint</w:t>
            </w:r>
          </w:p>
        </w:tc>
        <w:tc>
          <w:tcPr>
            <w:tcW w:w="1440" w:type="dxa"/>
            <w:shd w:val="clear" w:color="auto" w:fill="FFFFFF"/>
            <w:tcMar>
              <w:top w:w="80" w:type="dxa"/>
              <w:left w:w="100" w:type="dxa"/>
              <w:bottom w:w="80" w:type="dxa"/>
              <w:right w:w="100" w:type="dxa"/>
            </w:tcMar>
          </w:tcPr>
          <w:p w14:paraId="254FDADC" w14:textId="77777777" w:rsidR="009538FE" w:rsidRDefault="00000000">
            <w:r>
              <w:rPr>
                <w:sz w:val="18"/>
              </w:rPr>
              <w:t>Por Sprint</w:t>
            </w:r>
          </w:p>
        </w:tc>
      </w:tr>
      <w:tr w:rsidR="009538FE" w14:paraId="45E68A6F" w14:textId="77777777">
        <w:trPr>
          <w:jc w:val="center"/>
        </w:trPr>
        <w:tc>
          <w:tcPr>
            <w:tcW w:w="2304" w:type="dxa"/>
            <w:shd w:val="clear" w:color="auto" w:fill="F2F5F8"/>
            <w:tcMar>
              <w:top w:w="80" w:type="dxa"/>
              <w:left w:w="100" w:type="dxa"/>
              <w:bottom w:w="80" w:type="dxa"/>
              <w:right w:w="100" w:type="dxa"/>
            </w:tcMar>
          </w:tcPr>
          <w:p w14:paraId="2D200586" w14:textId="77777777" w:rsidR="009538FE" w:rsidRDefault="00000000">
            <w:r>
              <w:rPr>
                <w:sz w:val="18"/>
              </w:rPr>
              <w:t>KPI 4: Cumplimiento HUs</w:t>
            </w:r>
          </w:p>
        </w:tc>
        <w:tc>
          <w:tcPr>
            <w:tcW w:w="3312" w:type="dxa"/>
            <w:shd w:val="clear" w:color="auto" w:fill="F2F5F8"/>
            <w:tcMar>
              <w:top w:w="80" w:type="dxa"/>
              <w:left w:w="100" w:type="dxa"/>
              <w:bottom w:w="80" w:type="dxa"/>
              <w:right w:w="100" w:type="dxa"/>
            </w:tcMar>
          </w:tcPr>
          <w:p w14:paraId="4080A55E" w14:textId="77777777" w:rsidR="009538FE" w:rsidRPr="00BE1737" w:rsidRDefault="00000000">
            <w:pPr>
              <w:rPr>
                <w:lang w:val="es-CO"/>
              </w:rPr>
            </w:pPr>
            <w:r w:rsidRPr="00BE1737">
              <w:rPr>
                <w:sz w:val="18"/>
                <w:lang w:val="es-CO"/>
              </w:rPr>
              <w:t>% Cumplimiento = (</w:t>
            </w:r>
            <w:proofErr w:type="spellStart"/>
            <w:r w:rsidRPr="00BE1737">
              <w:rPr>
                <w:sz w:val="18"/>
                <w:lang w:val="es-CO"/>
              </w:rPr>
              <w:t>HUs</w:t>
            </w:r>
            <w:proofErr w:type="spellEnd"/>
            <w:r w:rsidRPr="00BE1737">
              <w:rPr>
                <w:sz w:val="18"/>
                <w:lang w:val="es-CO"/>
              </w:rPr>
              <w:t xml:space="preserve"> Aprobadas / </w:t>
            </w:r>
            <w:proofErr w:type="spellStart"/>
            <w:r w:rsidRPr="00BE1737">
              <w:rPr>
                <w:sz w:val="18"/>
                <w:lang w:val="es-CO"/>
              </w:rPr>
              <w:t>HUs</w:t>
            </w:r>
            <w:proofErr w:type="spellEnd"/>
            <w:r w:rsidRPr="00BE1737">
              <w:rPr>
                <w:sz w:val="18"/>
                <w:lang w:val="es-CO"/>
              </w:rPr>
              <w:t xml:space="preserve"> Planeadas) * 100</w:t>
            </w:r>
          </w:p>
        </w:tc>
        <w:tc>
          <w:tcPr>
            <w:tcW w:w="2304" w:type="dxa"/>
            <w:shd w:val="clear" w:color="auto" w:fill="F2F5F8"/>
            <w:tcMar>
              <w:top w:w="80" w:type="dxa"/>
              <w:left w:w="100" w:type="dxa"/>
              <w:bottom w:w="80" w:type="dxa"/>
              <w:right w:w="100" w:type="dxa"/>
            </w:tcMar>
          </w:tcPr>
          <w:p w14:paraId="2254F020" w14:textId="77777777" w:rsidR="009538FE" w:rsidRDefault="00000000">
            <w:r>
              <w:rPr>
                <w:sz w:val="18"/>
              </w:rPr>
              <w:t xml:space="preserve">100% al </w:t>
            </w:r>
            <w:proofErr w:type="spellStart"/>
            <w:r>
              <w:rPr>
                <w:sz w:val="18"/>
              </w:rPr>
              <w:t>cierre</w:t>
            </w:r>
            <w:proofErr w:type="spellEnd"/>
            <w:r>
              <w:rPr>
                <w:sz w:val="18"/>
              </w:rPr>
              <w:t xml:space="preserve"> del Sprint</w:t>
            </w:r>
          </w:p>
        </w:tc>
        <w:tc>
          <w:tcPr>
            <w:tcW w:w="1440" w:type="dxa"/>
            <w:shd w:val="clear" w:color="auto" w:fill="F2F5F8"/>
            <w:tcMar>
              <w:top w:w="80" w:type="dxa"/>
              <w:left w:w="100" w:type="dxa"/>
              <w:bottom w:w="80" w:type="dxa"/>
              <w:right w:w="100" w:type="dxa"/>
            </w:tcMar>
          </w:tcPr>
          <w:p w14:paraId="2F8CC176" w14:textId="77777777" w:rsidR="009538FE" w:rsidRDefault="00000000">
            <w:r>
              <w:rPr>
                <w:sz w:val="18"/>
              </w:rPr>
              <w:t>Por Sprint</w:t>
            </w:r>
          </w:p>
        </w:tc>
      </w:tr>
    </w:tbl>
    <w:p w14:paraId="38599180" w14:textId="77777777" w:rsidR="009538FE" w:rsidRDefault="009538FE">
      <w:pPr>
        <w:spacing w:after="80"/>
      </w:pPr>
    </w:p>
    <w:p w14:paraId="5F2FB8C9" w14:textId="77777777" w:rsidR="009538FE" w:rsidRPr="00BE1737" w:rsidRDefault="00000000">
      <w:pPr>
        <w:keepNext/>
        <w:spacing w:before="360" w:after="160"/>
        <w:rPr>
          <w:lang w:val="es-CO"/>
        </w:rPr>
      </w:pPr>
      <w:r w:rsidRPr="00BE1737">
        <w:rPr>
          <w:b/>
          <w:color w:val="1F4E78"/>
          <w:sz w:val="34"/>
          <w:lang w:val="es-CO"/>
        </w:rPr>
        <w:t>15. Nivel de Madurez Tecnológica (TRL)</w:t>
      </w:r>
    </w:p>
    <w:p w14:paraId="44D0D654" w14:textId="77777777" w:rsidR="009538FE" w:rsidRPr="00BE1737" w:rsidRDefault="00000000">
      <w:pPr>
        <w:rPr>
          <w:lang w:val="es-CO"/>
        </w:rPr>
      </w:pPr>
      <w:r w:rsidRPr="00BE1737">
        <w:rPr>
          <w:lang w:val="es-CO"/>
        </w:rPr>
        <w:t>Actualmente, el proyecto GESCOM se encuentra formalmente certificado en TRL 4 (Validación de componentes en entorno de laboratorio):</w:t>
      </w:r>
    </w:p>
    <w:p w14:paraId="1ABB3028" w14:textId="77777777" w:rsidR="009538FE" w:rsidRPr="00BE1737" w:rsidRDefault="00000000">
      <w:pPr>
        <w:keepNext/>
        <w:spacing w:before="280"/>
        <w:rPr>
          <w:lang w:val="es-CO"/>
        </w:rPr>
      </w:pPr>
      <w:r w:rsidRPr="00BE1737">
        <w:rPr>
          <w:b/>
          <w:color w:val="2E75B6"/>
          <w:sz w:val="27"/>
          <w:lang w:val="es-CO"/>
        </w:rPr>
        <w:lastRenderedPageBreak/>
        <w:t>15.1 Evidencias TRL 4 Alcanzado</w:t>
      </w:r>
    </w:p>
    <w:p w14:paraId="1A3327A1" w14:textId="77777777" w:rsidR="009538FE" w:rsidRPr="00BE1737" w:rsidRDefault="00000000">
      <w:pPr>
        <w:rPr>
          <w:lang w:val="es-CO"/>
        </w:rPr>
      </w:pPr>
      <w:r w:rsidRPr="00BE1737">
        <w:rPr>
          <w:lang w:val="es-CO"/>
        </w:rPr>
        <w:t xml:space="preserve">Los módulos individuales (Base de datos SQLite, interfaz GUI </w:t>
      </w:r>
      <w:proofErr w:type="spellStart"/>
      <w:r w:rsidRPr="00BE1737">
        <w:rPr>
          <w:lang w:val="es-CO"/>
        </w:rPr>
        <w:t>Tkinter</w:t>
      </w:r>
      <w:proofErr w:type="spellEnd"/>
      <w:r w:rsidRPr="00BE1737">
        <w:rPr>
          <w:lang w:val="es-CO"/>
        </w:rPr>
        <w:t xml:space="preserve">, lógica POS, módulo de créditos y generación de facturas) fueron integrados y validados satisfactoriamente mediante un entorno simulado de pruebas con datos reales de microempresas </w:t>
      </w:r>
      <w:proofErr w:type="spellStart"/>
      <w:r w:rsidRPr="00BE1737">
        <w:rPr>
          <w:lang w:val="es-CO"/>
        </w:rPr>
        <w:t>retail</w:t>
      </w:r>
      <w:proofErr w:type="spellEnd"/>
      <w:r w:rsidRPr="00BE1737">
        <w:rPr>
          <w:lang w:val="es-CO"/>
        </w:rPr>
        <w:t>.</w:t>
      </w:r>
    </w:p>
    <w:p w14:paraId="37840EB3" w14:textId="77777777" w:rsidR="009538FE" w:rsidRPr="00BE1737" w:rsidRDefault="00000000">
      <w:pPr>
        <w:keepNext/>
        <w:spacing w:before="280"/>
        <w:rPr>
          <w:lang w:val="es-CO"/>
        </w:rPr>
      </w:pPr>
      <w:r w:rsidRPr="00BE1737">
        <w:rPr>
          <w:b/>
          <w:color w:val="2E75B6"/>
          <w:sz w:val="27"/>
          <w:lang w:val="es-CO"/>
        </w:rPr>
        <w:t>15.2 Estrategia para Alcance de TRL 7</w:t>
      </w:r>
    </w:p>
    <w:p w14:paraId="6034C03E" w14:textId="77777777" w:rsidR="009538FE" w:rsidRPr="00BE1737" w:rsidRDefault="00000000">
      <w:pPr>
        <w:rPr>
          <w:lang w:val="es-CO"/>
        </w:rPr>
      </w:pPr>
      <w:r w:rsidRPr="00BE1737">
        <w:rPr>
          <w:lang w:val="es-CO"/>
        </w:rPr>
        <w:t xml:space="preserve">Se ha diseñado la hoja de ruta para escalar GESCOM hacia TRL 7 (Demostración del sistema prototipo en entorno operacional real). La estrategia comprende: (a) Despliegue piloto de 30 días en dos comercios aliados, (b) Monitoreo de concurrencia y tiempos de respuesta en caja, (c) Ajustes finales de UX/UI basados en </w:t>
      </w:r>
      <w:proofErr w:type="spellStart"/>
      <w:r w:rsidRPr="00BE1737">
        <w:rPr>
          <w:lang w:val="es-CO"/>
        </w:rPr>
        <w:t>feedback</w:t>
      </w:r>
      <w:proofErr w:type="spellEnd"/>
      <w:r w:rsidRPr="00BE1737">
        <w:rPr>
          <w:lang w:val="es-CO"/>
        </w:rPr>
        <w:t xml:space="preserve"> directo de cajeros, y (d) Preparación del paquete de instalación multiplataforma con </w:t>
      </w:r>
      <w:proofErr w:type="spellStart"/>
      <w:r w:rsidRPr="00BE1737">
        <w:rPr>
          <w:lang w:val="es-CO"/>
        </w:rPr>
        <w:t>autoinstalador</w:t>
      </w:r>
      <w:proofErr w:type="spellEnd"/>
      <w:r w:rsidRPr="00BE1737">
        <w:rPr>
          <w:lang w:val="es-CO"/>
        </w:rPr>
        <w:t xml:space="preserve"> </w:t>
      </w:r>
      <w:proofErr w:type="spellStart"/>
      <w:r w:rsidRPr="00BE1737">
        <w:rPr>
          <w:lang w:val="es-CO"/>
        </w:rPr>
        <w:t>executable</w:t>
      </w:r>
      <w:proofErr w:type="spellEnd"/>
      <w:r w:rsidRPr="00BE1737">
        <w:rPr>
          <w:lang w:val="es-CO"/>
        </w:rPr>
        <w:t xml:space="preserve"> (.exe / .</w:t>
      </w:r>
      <w:proofErr w:type="spellStart"/>
      <w:r w:rsidRPr="00BE1737">
        <w:rPr>
          <w:lang w:val="es-CO"/>
        </w:rPr>
        <w:t>deb</w:t>
      </w:r>
      <w:proofErr w:type="spellEnd"/>
      <w:r w:rsidRPr="00BE1737">
        <w:rPr>
          <w:lang w:val="es-CO"/>
        </w:rPr>
        <w:t>).</w:t>
      </w:r>
    </w:p>
    <w:p w14:paraId="62BFF4D8" w14:textId="77777777" w:rsidR="009538FE" w:rsidRPr="00BE1737" w:rsidRDefault="00000000">
      <w:pPr>
        <w:keepNext/>
        <w:spacing w:before="360" w:after="160"/>
        <w:rPr>
          <w:lang w:val="es-CO"/>
        </w:rPr>
      </w:pPr>
      <w:r w:rsidRPr="00BE1737">
        <w:rPr>
          <w:b/>
          <w:color w:val="1F4E78"/>
          <w:sz w:val="34"/>
          <w:lang w:val="es-CO"/>
        </w:rPr>
        <w:t>16. Base de Datos y Script SQL Verificable en SQLite</w:t>
      </w:r>
    </w:p>
    <w:p w14:paraId="7920F901" w14:textId="77777777" w:rsidR="009538FE" w:rsidRPr="00BE1737" w:rsidRDefault="00000000">
      <w:pPr>
        <w:rPr>
          <w:lang w:val="es-CO"/>
        </w:rPr>
      </w:pPr>
      <w:r w:rsidRPr="00BE1737">
        <w:rPr>
          <w:lang w:val="es-CO"/>
        </w:rPr>
        <w:t xml:space="preserve">A </w:t>
      </w:r>
      <w:proofErr w:type="gramStart"/>
      <w:r w:rsidRPr="00BE1737">
        <w:rPr>
          <w:lang w:val="es-CO"/>
        </w:rPr>
        <w:t>continuación</w:t>
      </w:r>
      <w:proofErr w:type="gramEnd"/>
      <w:r w:rsidRPr="00BE1737">
        <w:rPr>
          <w:lang w:val="es-CO"/>
        </w:rPr>
        <w:t xml:space="preserve"> se adjunta el script SQL DDL/DML completo y ejecutable. Este script crea las tablas con todas sus restricciones de clave primaria, clave foránea, restricciones CHECK y los datos iniciales de prueba (semillero):</w:t>
      </w:r>
    </w:p>
    <w:tbl>
      <w:tblPr>
        <w:tblW w:w="0" w:type="auto"/>
        <w:jc w:val="center"/>
        <w:tblLayout w:type="fixed"/>
        <w:tblLook w:val="04A0" w:firstRow="1" w:lastRow="0" w:firstColumn="1" w:lastColumn="0" w:noHBand="0" w:noVBand="1"/>
      </w:tblPr>
      <w:tblGrid>
        <w:gridCol w:w="9360"/>
      </w:tblGrid>
      <w:tr w:rsidR="009538FE" w:rsidRPr="00BE1737" w14:paraId="3805A46E" w14:textId="77777777">
        <w:trPr>
          <w:jc w:val="center"/>
        </w:trPr>
        <w:tc>
          <w:tcPr>
            <w:tcW w:w="9360" w:type="dxa"/>
            <w:shd w:val="clear" w:color="auto" w:fill="F4F4F6"/>
            <w:tcMar>
              <w:top w:w="100" w:type="dxa"/>
              <w:left w:w="150" w:type="dxa"/>
              <w:bottom w:w="100" w:type="dxa"/>
              <w:right w:w="150" w:type="dxa"/>
            </w:tcMar>
          </w:tcPr>
          <w:p w14:paraId="00FD82D8" w14:textId="77777777" w:rsidR="009538FE" w:rsidRPr="00BE1737" w:rsidRDefault="00000000">
            <w:pPr>
              <w:spacing w:after="40" w:line="240" w:lineRule="auto"/>
              <w:rPr>
                <w:lang w:val="es-CO"/>
              </w:rPr>
            </w:pPr>
            <w:r w:rsidRPr="00BE1737">
              <w:rPr>
                <w:rFonts w:ascii="Consolas" w:hAnsi="Consolas"/>
                <w:color w:val="1E1E1E"/>
                <w:sz w:val="17"/>
                <w:lang w:val="es-CO"/>
              </w:rPr>
              <w:t>-- ========================================================</w:t>
            </w:r>
          </w:p>
          <w:p w14:paraId="1891461A" w14:textId="77777777" w:rsidR="009538FE" w:rsidRPr="00BE1737" w:rsidRDefault="00000000">
            <w:pPr>
              <w:spacing w:after="40" w:line="240" w:lineRule="auto"/>
              <w:rPr>
                <w:lang w:val="es-CO"/>
              </w:rPr>
            </w:pPr>
            <w:r w:rsidRPr="00BE1737">
              <w:rPr>
                <w:rFonts w:ascii="Consolas" w:hAnsi="Consolas"/>
                <w:color w:val="1E1E1E"/>
                <w:sz w:val="17"/>
                <w:lang w:val="es-CO"/>
              </w:rPr>
              <w:t>-- SCRIPT DE CREACION DE BASE DE DATOS GESCOM POS (SQLite)</w:t>
            </w:r>
          </w:p>
          <w:p w14:paraId="183B1EAD"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Version</w:t>
            </w:r>
            <w:proofErr w:type="spellEnd"/>
            <w:r w:rsidRPr="00BE1737">
              <w:rPr>
                <w:rFonts w:ascii="Consolas" w:hAnsi="Consolas"/>
                <w:color w:val="1E1E1E"/>
                <w:sz w:val="17"/>
                <w:lang w:val="es-CO"/>
              </w:rPr>
              <w:t>: 2.0 | Autor: Equipo ADSO | Fecha: 2026</w:t>
            </w:r>
          </w:p>
          <w:p w14:paraId="2F149FEA" w14:textId="77777777" w:rsidR="009538FE" w:rsidRDefault="00000000">
            <w:pPr>
              <w:spacing w:after="40" w:line="240" w:lineRule="auto"/>
            </w:pPr>
            <w:r>
              <w:rPr>
                <w:rFonts w:ascii="Consolas" w:hAnsi="Consolas"/>
                <w:color w:val="1E1E1E"/>
                <w:sz w:val="17"/>
              </w:rPr>
              <w:t>-- ========================================================</w:t>
            </w:r>
          </w:p>
          <w:p w14:paraId="454793A9" w14:textId="77777777" w:rsidR="009538FE" w:rsidRDefault="009538FE">
            <w:pPr>
              <w:spacing w:after="40" w:line="240" w:lineRule="auto"/>
            </w:pPr>
          </w:p>
          <w:p w14:paraId="65F88CB4" w14:textId="77777777" w:rsidR="009538FE" w:rsidRDefault="00000000">
            <w:pPr>
              <w:spacing w:after="40" w:line="240" w:lineRule="auto"/>
            </w:pPr>
            <w:r>
              <w:rPr>
                <w:rFonts w:ascii="Consolas" w:hAnsi="Consolas"/>
                <w:color w:val="1E1E1E"/>
                <w:sz w:val="17"/>
              </w:rPr>
              <w:t>PRAGMA foreign_keys = ON;</w:t>
            </w:r>
          </w:p>
          <w:p w14:paraId="0B3AB082" w14:textId="77777777" w:rsidR="009538FE" w:rsidRDefault="009538FE">
            <w:pPr>
              <w:spacing w:after="40" w:line="240" w:lineRule="auto"/>
            </w:pPr>
          </w:p>
          <w:p w14:paraId="659219E8" w14:textId="77777777" w:rsidR="009538FE" w:rsidRDefault="00000000">
            <w:pPr>
              <w:spacing w:after="40" w:line="240" w:lineRule="auto"/>
            </w:pPr>
            <w:r>
              <w:rPr>
                <w:rFonts w:ascii="Consolas" w:hAnsi="Consolas"/>
                <w:color w:val="1E1E1E"/>
                <w:sz w:val="17"/>
              </w:rPr>
              <w:t>-- 1. TABLA CATEGORIAS</w:t>
            </w:r>
          </w:p>
          <w:p w14:paraId="30F8B957" w14:textId="77777777" w:rsidR="009538FE" w:rsidRDefault="00000000">
            <w:pPr>
              <w:spacing w:after="40" w:line="240" w:lineRule="auto"/>
            </w:pPr>
            <w:r>
              <w:rPr>
                <w:rFonts w:ascii="Consolas" w:hAnsi="Consolas"/>
                <w:color w:val="1E1E1E"/>
                <w:sz w:val="17"/>
              </w:rPr>
              <w:t>CREATE TABLE IF NOT EXISTS categorias (</w:t>
            </w:r>
          </w:p>
          <w:p w14:paraId="50EB1333" w14:textId="77777777" w:rsidR="009538FE" w:rsidRDefault="00000000">
            <w:pPr>
              <w:spacing w:after="40" w:line="240" w:lineRule="auto"/>
            </w:pPr>
            <w:r>
              <w:rPr>
                <w:rFonts w:ascii="Consolas" w:hAnsi="Consolas"/>
                <w:color w:val="1E1E1E"/>
                <w:sz w:val="17"/>
              </w:rPr>
              <w:t xml:space="preserve">    id_categoria INTEGER PRIMARY KEY AUTOINCREMENT,</w:t>
            </w:r>
          </w:p>
          <w:p w14:paraId="654C6823"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r w:rsidRPr="00BE1737">
              <w:rPr>
                <w:rFonts w:ascii="Consolas" w:hAnsi="Consolas"/>
                <w:color w:val="1E1E1E"/>
                <w:sz w:val="17"/>
                <w:lang w:val="es-CO"/>
              </w:rPr>
              <w:t>nombre_categoria</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50) NOT NULL UNIQUE,</w:t>
            </w:r>
          </w:p>
          <w:p w14:paraId="3F43F409"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descripcion</w:t>
            </w:r>
            <w:proofErr w:type="spellEnd"/>
            <w:r w:rsidRPr="00BE1737">
              <w:rPr>
                <w:rFonts w:ascii="Consolas" w:hAnsi="Consolas"/>
                <w:color w:val="1E1E1E"/>
                <w:sz w:val="17"/>
                <w:lang w:val="es-CO"/>
              </w:rPr>
              <w:t xml:space="preserve"> TEXT,</w:t>
            </w:r>
          </w:p>
          <w:p w14:paraId="2CF5D7A2"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estado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10) DEFAULT 'Activo' CHECK(estado IN ('Activo', 'Inactivo'))</w:t>
            </w:r>
          </w:p>
          <w:p w14:paraId="6E5E3DF0" w14:textId="77777777" w:rsidR="009538FE" w:rsidRDefault="00000000">
            <w:pPr>
              <w:spacing w:after="40" w:line="240" w:lineRule="auto"/>
            </w:pPr>
            <w:r>
              <w:rPr>
                <w:rFonts w:ascii="Consolas" w:hAnsi="Consolas"/>
                <w:color w:val="1E1E1E"/>
                <w:sz w:val="17"/>
              </w:rPr>
              <w:t>);</w:t>
            </w:r>
          </w:p>
          <w:p w14:paraId="307B0318" w14:textId="77777777" w:rsidR="009538FE" w:rsidRDefault="009538FE">
            <w:pPr>
              <w:spacing w:after="40" w:line="240" w:lineRule="auto"/>
            </w:pPr>
          </w:p>
          <w:p w14:paraId="7A328090" w14:textId="77777777" w:rsidR="009538FE" w:rsidRDefault="00000000">
            <w:pPr>
              <w:spacing w:after="40" w:line="240" w:lineRule="auto"/>
            </w:pPr>
            <w:r>
              <w:rPr>
                <w:rFonts w:ascii="Consolas" w:hAnsi="Consolas"/>
                <w:color w:val="1E1E1E"/>
                <w:sz w:val="17"/>
              </w:rPr>
              <w:t>-- 2. TABLA PROVEEDORES</w:t>
            </w:r>
          </w:p>
          <w:p w14:paraId="7E7B1423" w14:textId="77777777" w:rsidR="009538FE" w:rsidRDefault="00000000">
            <w:pPr>
              <w:spacing w:after="40" w:line="240" w:lineRule="auto"/>
            </w:pPr>
            <w:r>
              <w:rPr>
                <w:rFonts w:ascii="Consolas" w:hAnsi="Consolas"/>
                <w:color w:val="1E1E1E"/>
                <w:sz w:val="17"/>
              </w:rPr>
              <w:t>CREATE TABLE IF NOT EXISTS proveedores (</w:t>
            </w:r>
          </w:p>
          <w:p w14:paraId="52C07E6C" w14:textId="77777777" w:rsidR="009538FE" w:rsidRDefault="00000000">
            <w:pPr>
              <w:spacing w:after="40" w:line="240" w:lineRule="auto"/>
            </w:pPr>
            <w:r>
              <w:rPr>
                <w:rFonts w:ascii="Consolas" w:hAnsi="Consolas"/>
                <w:color w:val="1E1E1E"/>
                <w:sz w:val="17"/>
              </w:rPr>
              <w:t xml:space="preserve">    id_proveedor INTEGER PRIMARY KEY AUTOINCREMENT,</w:t>
            </w:r>
          </w:p>
          <w:p w14:paraId="3DBECAE1" w14:textId="77777777" w:rsidR="009538FE" w:rsidRDefault="00000000">
            <w:pPr>
              <w:spacing w:after="40" w:line="240" w:lineRule="auto"/>
            </w:pPr>
            <w:r>
              <w:rPr>
                <w:rFonts w:ascii="Consolas" w:hAnsi="Consolas"/>
                <w:color w:val="1E1E1E"/>
                <w:sz w:val="17"/>
              </w:rPr>
              <w:t xml:space="preserve">    nit VARCHAR(20) NOT NULL UNIQUE,</w:t>
            </w:r>
          </w:p>
          <w:p w14:paraId="5B79E4D1"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r w:rsidRPr="00BE1737">
              <w:rPr>
                <w:rFonts w:ascii="Consolas" w:hAnsi="Consolas"/>
                <w:color w:val="1E1E1E"/>
                <w:sz w:val="17"/>
                <w:lang w:val="es-CO"/>
              </w:rPr>
              <w:t>razon_social</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100) NOT NULL,</w:t>
            </w:r>
          </w:p>
          <w:p w14:paraId="6E4BFFEA"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contacto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60),</w:t>
            </w:r>
          </w:p>
          <w:p w14:paraId="74A5939D"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telefono</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15),</w:t>
            </w:r>
          </w:p>
          <w:p w14:paraId="0F1CE58D"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email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80),</w:t>
            </w:r>
          </w:p>
          <w:p w14:paraId="629EFAE8"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direccion</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120),</w:t>
            </w:r>
          </w:p>
          <w:p w14:paraId="080C8853"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estado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10) DEFAULT 'Activo' CHECK(estado IN ('Activo', 'Inactivo'))</w:t>
            </w:r>
          </w:p>
          <w:p w14:paraId="63D69D29" w14:textId="77777777" w:rsidR="009538FE" w:rsidRDefault="00000000">
            <w:pPr>
              <w:spacing w:after="40" w:line="240" w:lineRule="auto"/>
            </w:pPr>
            <w:r>
              <w:rPr>
                <w:rFonts w:ascii="Consolas" w:hAnsi="Consolas"/>
                <w:color w:val="1E1E1E"/>
                <w:sz w:val="17"/>
              </w:rPr>
              <w:t>);</w:t>
            </w:r>
          </w:p>
          <w:p w14:paraId="3B5812E6" w14:textId="77777777" w:rsidR="009538FE" w:rsidRDefault="009538FE">
            <w:pPr>
              <w:spacing w:after="40" w:line="240" w:lineRule="auto"/>
            </w:pPr>
          </w:p>
          <w:p w14:paraId="3CD9D5B3" w14:textId="77777777" w:rsidR="009538FE" w:rsidRDefault="00000000">
            <w:pPr>
              <w:spacing w:after="40" w:line="240" w:lineRule="auto"/>
            </w:pPr>
            <w:r>
              <w:rPr>
                <w:rFonts w:ascii="Consolas" w:hAnsi="Consolas"/>
                <w:color w:val="1E1E1E"/>
                <w:sz w:val="17"/>
              </w:rPr>
              <w:lastRenderedPageBreak/>
              <w:t>-- 3. TABLA CLIENTES</w:t>
            </w:r>
          </w:p>
          <w:p w14:paraId="0BE80D32" w14:textId="77777777" w:rsidR="009538FE" w:rsidRDefault="00000000">
            <w:pPr>
              <w:spacing w:after="40" w:line="240" w:lineRule="auto"/>
            </w:pPr>
            <w:r>
              <w:rPr>
                <w:rFonts w:ascii="Consolas" w:hAnsi="Consolas"/>
                <w:color w:val="1E1E1E"/>
                <w:sz w:val="17"/>
              </w:rPr>
              <w:t>CREATE TABLE IF NOT EXISTS clientes (</w:t>
            </w:r>
          </w:p>
          <w:p w14:paraId="604EF07C" w14:textId="77777777" w:rsidR="009538FE" w:rsidRDefault="00000000">
            <w:pPr>
              <w:spacing w:after="40" w:line="240" w:lineRule="auto"/>
            </w:pPr>
            <w:r>
              <w:rPr>
                <w:rFonts w:ascii="Consolas" w:hAnsi="Consolas"/>
                <w:color w:val="1E1E1E"/>
                <w:sz w:val="17"/>
              </w:rPr>
              <w:t xml:space="preserve">    id_cliente INTEGER PRIMARY KEY AUTOINCREMENT,</w:t>
            </w:r>
          </w:p>
          <w:p w14:paraId="4F6C9D29"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r w:rsidRPr="00BE1737">
              <w:rPr>
                <w:rFonts w:ascii="Consolas" w:hAnsi="Consolas"/>
                <w:color w:val="1E1E1E"/>
                <w:sz w:val="17"/>
                <w:lang w:val="es-CO"/>
              </w:rPr>
              <w:t>tipo_doc</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10) NOT NULL,</w:t>
            </w:r>
          </w:p>
          <w:p w14:paraId="14D61F1D"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numero_doc</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20) NOT NULL UNIQUE,</w:t>
            </w:r>
          </w:p>
          <w:p w14:paraId="7574609E"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nombres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60) NOT NULL,</w:t>
            </w:r>
          </w:p>
          <w:p w14:paraId="0CAB7960"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apellidos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60) NOT NULL,</w:t>
            </w:r>
          </w:p>
          <w:p w14:paraId="295C019D"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telefono</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15),</w:t>
            </w:r>
          </w:p>
          <w:p w14:paraId="49B69E2E"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email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80),</w:t>
            </w:r>
          </w:p>
          <w:p w14:paraId="7DDF22C0"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direccion</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120),</w:t>
            </w:r>
          </w:p>
          <w:p w14:paraId="744509FF"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limite_credito</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DECIMAL(</w:t>
            </w:r>
            <w:proofErr w:type="gramEnd"/>
            <w:r w:rsidRPr="00BE1737">
              <w:rPr>
                <w:rFonts w:ascii="Consolas" w:hAnsi="Consolas"/>
                <w:color w:val="1E1E1E"/>
                <w:sz w:val="17"/>
                <w:lang w:val="es-CO"/>
              </w:rPr>
              <w:t>10,2) DEFAULT 0.00 CHECK(</w:t>
            </w:r>
            <w:proofErr w:type="spellStart"/>
            <w:r w:rsidRPr="00BE1737">
              <w:rPr>
                <w:rFonts w:ascii="Consolas" w:hAnsi="Consolas"/>
                <w:color w:val="1E1E1E"/>
                <w:sz w:val="17"/>
                <w:lang w:val="es-CO"/>
              </w:rPr>
              <w:t>limite_credito</w:t>
            </w:r>
            <w:proofErr w:type="spellEnd"/>
            <w:r w:rsidRPr="00BE1737">
              <w:rPr>
                <w:rFonts w:ascii="Consolas" w:hAnsi="Consolas"/>
                <w:color w:val="1E1E1E"/>
                <w:sz w:val="17"/>
                <w:lang w:val="es-CO"/>
              </w:rPr>
              <w:t xml:space="preserve"> &gt;= 0),</w:t>
            </w:r>
          </w:p>
          <w:p w14:paraId="179D6B5C"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saldo_credito</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DECIMAL(</w:t>
            </w:r>
            <w:proofErr w:type="gramEnd"/>
            <w:r w:rsidRPr="00BE1737">
              <w:rPr>
                <w:rFonts w:ascii="Consolas" w:hAnsi="Consolas"/>
                <w:color w:val="1E1E1E"/>
                <w:sz w:val="17"/>
                <w:lang w:val="es-CO"/>
              </w:rPr>
              <w:t>10,2) DEFAULT 0.00 CHECK(</w:t>
            </w:r>
            <w:proofErr w:type="spellStart"/>
            <w:r w:rsidRPr="00BE1737">
              <w:rPr>
                <w:rFonts w:ascii="Consolas" w:hAnsi="Consolas"/>
                <w:color w:val="1E1E1E"/>
                <w:sz w:val="17"/>
                <w:lang w:val="es-CO"/>
              </w:rPr>
              <w:t>saldo_credito</w:t>
            </w:r>
            <w:proofErr w:type="spellEnd"/>
            <w:r w:rsidRPr="00BE1737">
              <w:rPr>
                <w:rFonts w:ascii="Consolas" w:hAnsi="Consolas"/>
                <w:color w:val="1E1E1E"/>
                <w:sz w:val="17"/>
                <w:lang w:val="es-CO"/>
              </w:rPr>
              <w:t xml:space="preserve"> &gt;= 0),</w:t>
            </w:r>
          </w:p>
          <w:p w14:paraId="0D2C554F"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estado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10) DEFAULT 'Activo' CHECK(estado IN ('Activo', 'Inactivo'))</w:t>
            </w:r>
          </w:p>
          <w:p w14:paraId="78D1639B" w14:textId="77777777" w:rsidR="009538FE" w:rsidRDefault="00000000">
            <w:pPr>
              <w:spacing w:after="40" w:line="240" w:lineRule="auto"/>
            </w:pPr>
            <w:r>
              <w:rPr>
                <w:rFonts w:ascii="Consolas" w:hAnsi="Consolas"/>
                <w:color w:val="1E1E1E"/>
                <w:sz w:val="17"/>
              </w:rPr>
              <w:t>);</w:t>
            </w:r>
          </w:p>
          <w:p w14:paraId="13E71C16" w14:textId="77777777" w:rsidR="009538FE" w:rsidRDefault="009538FE">
            <w:pPr>
              <w:spacing w:after="40" w:line="240" w:lineRule="auto"/>
            </w:pPr>
          </w:p>
          <w:p w14:paraId="242D2553" w14:textId="77777777" w:rsidR="009538FE" w:rsidRDefault="00000000">
            <w:pPr>
              <w:spacing w:after="40" w:line="240" w:lineRule="auto"/>
            </w:pPr>
            <w:r>
              <w:rPr>
                <w:rFonts w:ascii="Consolas" w:hAnsi="Consolas"/>
                <w:color w:val="1E1E1E"/>
                <w:sz w:val="17"/>
              </w:rPr>
              <w:t>-- 4. TABLA PRODUCTOS</w:t>
            </w:r>
          </w:p>
          <w:p w14:paraId="72FDB6DE" w14:textId="77777777" w:rsidR="009538FE" w:rsidRDefault="00000000">
            <w:pPr>
              <w:spacing w:after="40" w:line="240" w:lineRule="auto"/>
            </w:pPr>
            <w:r>
              <w:rPr>
                <w:rFonts w:ascii="Consolas" w:hAnsi="Consolas"/>
                <w:color w:val="1E1E1E"/>
                <w:sz w:val="17"/>
              </w:rPr>
              <w:t>CREATE TABLE IF NOT EXISTS productos (</w:t>
            </w:r>
          </w:p>
          <w:p w14:paraId="0A5D5B10" w14:textId="77777777" w:rsidR="009538FE" w:rsidRDefault="00000000">
            <w:pPr>
              <w:spacing w:after="40" w:line="240" w:lineRule="auto"/>
            </w:pPr>
            <w:r>
              <w:rPr>
                <w:rFonts w:ascii="Consolas" w:hAnsi="Consolas"/>
                <w:color w:val="1E1E1E"/>
                <w:sz w:val="17"/>
              </w:rPr>
              <w:t xml:space="preserve">    id_producto INTEGER PRIMARY KEY AUTOINCREMENT,</w:t>
            </w:r>
          </w:p>
          <w:p w14:paraId="3A7B2465" w14:textId="77777777" w:rsidR="009538FE" w:rsidRDefault="00000000">
            <w:pPr>
              <w:spacing w:after="40" w:line="240" w:lineRule="auto"/>
            </w:pPr>
            <w:r>
              <w:rPr>
                <w:rFonts w:ascii="Consolas" w:hAnsi="Consolas"/>
                <w:color w:val="1E1E1E"/>
                <w:sz w:val="17"/>
              </w:rPr>
              <w:t xml:space="preserve">    codigo_barras VARCHAR(30) NOT NULL UNIQUE,</w:t>
            </w:r>
          </w:p>
          <w:p w14:paraId="212FF748" w14:textId="77777777" w:rsidR="009538FE" w:rsidRDefault="00000000">
            <w:pPr>
              <w:spacing w:after="40" w:line="240" w:lineRule="auto"/>
            </w:pPr>
            <w:r>
              <w:rPr>
                <w:rFonts w:ascii="Consolas" w:hAnsi="Consolas"/>
                <w:color w:val="1E1E1E"/>
                <w:sz w:val="17"/>
              </w:rPr>
              <w:t xml:space="preserve">    nombre VARCHAR(100) NOT NULL,</w:t>
            </w:r>
          </w:p>
          <w:p w14:paraId="482E4EA9" w14:textId="77777777" w:rsidR="009538FE" w:rsidRDefault="00000000">
            <w:pPr>
              <w:spacing w:after="40" w:line="240" w:lineRule="auto"/>
            </w:pPr>
            <w:r>
              <w:rPr>
                <w:rFonts w:ascii="Consolas" w:hAnsi="Consolas"/>
                <w:color w:val="1E1E1E"/>
                <w:sz w:val="17"/>
              </w:rPr>
              <w:t xml:space="preserve">    id_categoria INTEGER NOT NULL,</w:t>
            </w:r>
          </w:p>
          <w:p w14:paraId="338C8A81" w14:textId="77777777" w:rsidR="009538FE" w:rsidRDefault="00000000">
            <w:pPr>
              <w:spacing w:after="40" w:line="240" w:lineRule="auto"/>
            </w:pPr>
            <w:r>
              <w:rPr>
                <w:rFonts w:ascii="Consolas" w:hAnsi="Consolas"/>
                <w:color w:val="1E1E1E"/>
                <w:sz w:val="17"/>
              </w:rPr>
              <w:t xml:space="preserve">    id_proveedor INTEGER NOT NULL,</w:t>
            </w:r>
          </w:p>
          <w:p w14:paraId="31AA39ED"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r w:rsidRPr="00BE1737">
              <w:rPr>
                <w:rFonts w:ascii="Consolas" w:hAnsi="Consolas"/>
                <w:color w:val="1E1E1E"/>
                <w:sz w:val="17"/>
                <w:lang w:val="es-CO"/>
              </w:rPr>
              <w:t>precio_compra</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DECIMAL(</w:t>
            </w:r>
            <w:proofErr w:type="gramEnd"/>
            <w:r w:rsidRPr="00BE1737">
              <w:rPr>
                <w:rFonts w:ascii="Consolas" w:hAnsi="Consolas"/>
                <w:color w:val="1E1E1E"/>
                <w:sz w:val="17"/>
                <w:lang w:val="es-CO"/>
              </w:rPr>
              <w:t>10,2) NOT NULL CHECK(</w:t>
            </w:r>
            <w:proofErr w:type="spellStart"/>
            <w:r w:rsidRPr="00BE1737">
              <w:rPr>
                <w:rFonts w:ascii="Consolas" w:hAnsi="Consolas"/>
                <w:color w:val="1E1E1E"/>
                <w:sz w:val="17"/>
                <w:lang w:val="es-CO"/>
              </w:rPr>
              <w:t>precio_compra</w:t>
            </w:r>
            <w:proofErr w:type="spellEnd"/>
            <w:r w:rsidRPr="00BE1737">
              <w:rPr>
                <w:rFonts w:ascii="Consolas" w:hAnsi="Consolas"/>
                <w:color w:val="1E1E1E"/>
                <w:sz w:val="17"/>
                <w:lang w:val="es-CO"/>
              </w:rPr>
              <w:t xml:space="preserve"> &gt; 0),</w:t>
            </w:r>
          </w:p>
          <w:p w14:paraId="6A7D0260"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precio_venta</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DECIMAL(</w:t>
            </w:r>
            <w:proofErr w:type="gramEnd"/>
            <w:r w:rsidRPr="00BE1737">
              <w:rPr>
                <w:rFonts w:ascii="Consolas" w:hAnsi="Consolas"/>
                <w:color w:val="1E1E1E"/>
                <w:sz w:val="17"/>
                <w:lang w:val="es-CO"/>
              </w:rPr>
              <w:t>10,2) NOT NULL CHECK(</w:t>
            </w:r>
            <w:proofErr w:type="spellStart"/>
            <w:r w:rsidRPr="00BE1737">
              <w:rPr>
                <w:rFonts w:ascii="Consolas" w:hAnsi="Consolas"/>
                <w:color w:val="1E1E1E"/>
                <w:sz w:val="17"/>
                <w:lang w:val="es-CO"/>
              </w:rPr>
              <w:t>precio_venta</w:t>
            </w:r>
            <w:proofErr w:type="spellEnd"/>
            <w:r w:rsidRPr="00BE1737">
              <w:rPr>
                <w:rFonts w:ascii="Consolas" w:hAnsi="Consolas"/>
                <w:color w:val="1E1E1E"/>
                <w:sz w:val="17"/>
                <w:lang w:val="es-CO"/>
              </w:rPr>
              <w:t xml:space="preserve"> &gt; </w:t>
            </w:r>
            <w:proofErr w:type="spellStart"/>
            <w:r w:rsidRPr="00BE1737">
              <w:rPr>
                <w:rFonts w:ascii="Consolas" w:hAnsi="Consolas"/>
                <w:color w:val="1E1E1E"/>
                <w:sz w:val="17"/>
                <w:lang w:val="es-CO"/>
              </w:rPr>
              <w:t>precio_compra</w:t>
            </w:r>
            <w:proofErr w:type="spellEnd"/>
            <w:r w:rsidRPr="00BE1737">
              <w:rPr>
                <w:rFonts w:ascii="Consolas" w:hAnsi="Consolas"/>
                <w:color w:val="1E1E1E"/>
                <w:sz w:val="17"/>
                <w:lang w:val="es-CO"/>
              </w:rPr>
              <w:t>),</w:t>
            </w:r>
          </w:p>
          <w:p w14:paraId="58D10F70" w14:textId="77777777" w:rsidR="009538FE" w:rsidRDefault="00000000">
            <w:pPr>
              <w:spacing w:after="40" w:line="240" w:lineRule="auto"/>
            </w:pPr>
            <w:r w:rsidRPr="00BE1737">
              <w:rPr>
                <w:rFonts w:ascii="Consolas" w:hAnsi="Consolas"/>
                <w:color w:val="1E1E1E"/>
                <w:sz w:val="17"/>
                <w:lang w:val="es-CO"/>
              </w:rPr>
              <w:t xml:space="preserve">    </w:t>
            </w:r>
            <w:proofErr w:type="spellStart"/>
            <w:r>
              <w:rPr>
                <w:rFonts w:ascii="Consolas" w:hAnsi="Consolas"/>
                <w:color w:val="1E1E1E"/>
                <w:sz w:val="17"/>
              </w:rPr>
              <w:t>stock_actual</w:t>
            </w:r>
            <w:proofErr w:type="spellEnd"/>
            <w:r>
              <w:rPr>
                <w:rFonts w:ascii="Consolas" w:hAnsi="Consolas"/>
                <w:color w:val="1E1E1E"/>
                <w:sz w:val="17"/>
              </w:rPr>
              <w:t xml:space="preserve"> INTEGER DEFAULT 0 </w:t>
            </w:r>
            <w:proofErr w:type="gramStart"/>
            <w:r>
              <w:rPr>
                <w:rFonts w:ascii="Consolas" w:hAnsi="Consolas"/>
                <w:color w:val="1E1E1E"/>
                <w:sz w:val="17"/>
              </w:rPr>
              <w:t>CHECK(</w:t>
            </w:r>
            <w:proofErr w:type="gramEnd"/>
            <w:r>
              <w:rPr>
                <w:rFonts w:ascii="Consolas" w:hAnsi="Consolas"/>
                <w:color w:val="1E1E1E"/>
                <w:sz w:val="17"/>
              </w:rPr>
              <w:t>stock_actual &gt;= 0),</w:t>
            </w:r>
          </w:p>
          <w:p w14:paraId="674A3179" w14:textId="77777777" w:rsidR="009538FE" w:rsidRDefault="00000000">
            <w:pPr>
              <w:spacing w:after="40" w:line="240" w:lineRule="auto"/>
            </w:pPr>
            <w:r>
              <w:rPr>
                <w:rFonts w:ascii="Consolas" w:hAnsi="Consolas"/>
                <w:color w:val="1E1E1E"/>
                <w:sz w:val="17"/>
              </w:rPr>
              <w:t xml:space="preserve">    stock_minimo INTEGER DEFAULT 5 CHECK(stock_minimo &gt;= 0),</w:t>
            </w:r>
          </w:p>
          <w:p w14:paraId="2458DD7A" w14:textId="77777777" w:rsidR="009538FE" w:rsidRPr="00BE1737" w:rsidRDefault="00000000">
            <w:pPr>
              <w:spacing w:after="40" w:line="240" w:lineRule="auto"/>
              <w:rPr>
                <w:lang w:val="es-CO"/>
              </w:rPr>
            </w:pPr>
            <w:r>
              <w:rPr>
                <w:rFonts w:ascii="Consolas" w:hAnsi="Consolas"/>
                <w:color w:val="1E1E1E"/>
                <w:sz w:val="17"/>
              </w:rPr>
              <w:t xml:space="preserve">    </w:t>
            </w:r>
            <w:r w:rsidRPr="00BE1737">
              <w:rPr>
                <w:rFonts w:ascii="Consolas" w:hAnsi="Consolas"/>
                <w:color w:val="1E1E1E"/>
                <w:sz w:val="17"/>
                <w:lang w:val="es-CO"/>
              </w:rPr>
              <w:t xml:space="preserve">estado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10) DEFAULT 'Activo' CHECK(estado IN ('Activo', 'Inactivo')),</w:t>
            </w:r>
          </w:p>
          <w:p w14:paraId="00356817" w14:textId="77777777" w:rsidR="009538FE" w:rsidRDefault="00000000">
            <w:pPr>
              <w:spacing w:after="40" w:line="240" w:lineRule="auto"/>
            </w:pPr>
            <w:r w:rsidRPr="00BE1737">
              <w:rPr>
                <w:rFonts w:ascii="Consolas" w:hAnsi="Consolas"/>
                <w:color w:val="1E1E1E"/>
                <w:sz w:val="17"/>
                <w:lang w:val="es-CO"/>
              </w:rPr>
              <w:t xml:space="preserve">    </w:t>
            </w:r>
            <w:r>
              <w:rPr>
                <w:rFonts w:ascii="Consolas" w:hAnsi="Consolas"/>
                <w:color w:val="1E1E1E"/>
                <w:sz w:val="17"/>
              </w:rPr>
              <w:t>FOREIGN KEY (</w:t>
            </w:r>
            <w:proofErr w:type="spellStart"/>
            <w:r>
              <w:rPr>
                <w:rFonts w:ascii="Consolas" w:hAnsi="Consolas"/>
                <w:color w:val="1E1E1E"/>
                <w:sz w:val="17"/>
              </w:rPr>
              <w:t>id_categoria</w:t>
            </w:r>
            <w:proofErr w:type="spellEnd"/>
            <w:r>
              <w:rPr>
                <w:rFonts w:ascii="Consolas" w:hAnsi="Consolas"/>
                <w:color w:val="1E1E1E"/>
                <w:sz w:val="17"/>
              </w:rPr>
              <w:t>) REFERENCES categorias(id_categoria),</w:t>
            </w:r>
          </w:p>
          <w:p w14:paraId="1BE6FADF" w14:textId="77777777" w:rsidR="009538FE" w:rsidRDefault="00000000">
            <w:pPr>
              <w:spacing w:after="40" w:line="240" w:lineRule="auto"/>
            </w:pPr>
            <w:r>
              <w:rPr>
                <w:rFonts w:ascii="Consolas" w:hAnsi="Consolas"/>
                <w:color w:val="1E1E1E"/>
                <w:sz w:val="17"/>
              </w:rPr>
              <w:t xml:space="preserve">    FOREIGN KEY (id_proveedor) REFERENCES proveedores(id_proveedor)</w:t>
            </w:r>
          </w:p>
          <w:p w14:paraId="0732FF8E" w14:textId="77777777" w:rsidR="009538FE" w:rsidRDefault="00000000">
            <w:pPr>
              <w:spacing w:after="40" w:line="240" w:lineRule="auto"/>
            </w:pPr>
            <w:r>
              <w:rPr>
                <w:rFonts w:ascii="Consolas" w:hAnsi="Consolas"/>
                <w:color w:val="1E1E1E"/>
                <w:sz w:val="17"/>
              </w:rPr>
              <w:t>);</w:t>
            </w:r>
          </w:p>
          <w:p w14:paraId="4A829179" w14:textId="77777777" w:rsidR="009538FE" w:rsidRDefault="009538FE">
            <w:pPr>
              <w:spacing w:after="40" w:line="240" w:lineRule="auto"/>
            </w:pPr>
          </w:p>
          <w:p w14:paraId="0E13B337" w14:textId="77777777" w:rsidR="009538FE" w:rsidRDefault="00000000">
            <w:pPr>
              <w:spacing w:after="40" w:line="240" w:lineRule="auto"/>
            </w:pPr>
            <w:r>
              <w:rPr>
                <w:rFonts w:ascii="Consolas" w:hAnsi="Consolas"/>
                <w:color w:val="1E1E1E"/>
                <w:sz w:val="17"/>
              </w:rPr>
              <w:t>-- 5. TABLA VENTAS</w:t>
            </w:r>
          </w:p>
          <w:p w14:paraId="24CEF9CF" w14:textId="77777777" w:rsidR="009538FE" w:rsidRDefault="00000000">
            <w:pPr>
              <w:spacing w:after="40" w:line="240" w:lineRule="auto"/>
            </w:pPr>
            <w:r>
              <w:rPr>
                <w:rFonts w:ascii="Consolas" w:hAnsi="Consolas"/>
                <w:color w:val="1E1E1E"/>
                <w:sz w:val="17"/>
              </w:rPr>
              <w:t>CREATE TABLE IF NOT EXISTS ventas (</w:t>
            </w:r>
          </w:p>
          <w:p w14:paraId="33522FD9" w14:textId="77777777" w:rsidR="009538FE" w:rsidRDefault="00000000">
            <w:pPr>
              <w:spacing w:after="40" w:line="240" w:lineRule="auto"/>
            </w:pPr>
            <w:r>
              <w:rPr>
                <w:rFonts w:ascii="Consolas" w:hAnsi="Consolas"/>
                <w:color w:val="1E1E1E"/>
                <w:sz w:val="17"/>
              </w:rPr>
              <w:t xml:space="preserve">    id_venta INTEGER PRIMARY KEY AUTOINCREMENT,</w:t>
            </w:r>
          </w:p>
          <w:p w14:paraId="730273C4" w14:textId="77777777" w:rsidR="009538FE" w:rsidRDefault="00000000">
            <w:pPr>
              <w:spacing w:after="40" w:line="240" w:lineRule="auto"/>
            </w:pPr>
            <w:r>
              <w:rPr>
                <w:rFonts w:ascii="Consolas" w:hAnsi="Consolas"/>
                <w:color w:val="1E1E1E"/>
                <w:sz w:val="17"/>
              </w:rPr>
              <w:t xml:space="preserve">    num_factura VARCHAR(20) NOT NULL UNIQUE,</w:t>
            </w:r>
          </w:p>
          <w:p w14:paraId="40202189" w14:textId="77777777" w:rsidR="009538FE" w:rsidRDefault="00000000">
            <w:pPr>
              <w:spacing w:after="40" w:line="240" w:lineRule="auto"/>
            </w:pPr>
            <w:r>
              <w:rPr>
                <w:rFonts w:ascii="Consolas" w:hAnsi="Consolas"/>
                <w:color w:val="1E1E1E"/>
                <w:sz w:val="17"/>
              </w:rPr>
              <w:t xml:space="preserve">    fecha_hora DATETIME DEFAULT CURRENT_TIMESTAMP,</w:t>
            </w:r>
          </w:p>
          <w:p w14:paraId="2BB35E03" w14:textId="77777777" w:rsidR="009538FE" w:rsidRDefault="00000000">
            <w:pPr>
              <w:spacing w:after="40" w:line="240" w:lineRule="auto"/>
            </w:pPr>
            <w:r>
              <w:rPr>
                <w:rFonts w:ascii="Consolas" w:hAnsi="Consolas"/>
                <w:color w:val="1E1E1E"/>
                <w:sz w:val="17"/>
              </w:rPr>
              <w:t xml:space="preserve">    id_cliente INTEGER NOT NULL,</w:t>
            </w:r>
          </w:p>
          <w:p w14:paraId="1B2A5962" w14:textId="77777777" w:rsidR="009538FE" w:rsidRDefault="00000000">
            <w:pPr>
              <w:spacing w:after="40" w:line="240" w:lineRule="auto"/>
            </w:pPr>
            <w:r>
              <w:rPr>
                <w:rFonts w:ascii="Consolas" w:hAnsi="Consolas"/>
                <w:color w:val="1E1E1E"/>
                <w:sz w:val="17"/>
              </w:rPr>
              <w:t xml:space="preserve">    id_vendedor INTEGER DEFAULT 1,</w:t>
            </w:r>
          </w:p>
          <w:p w14:paraId="42B3B23C" w14:textId="77777777" w:rsidR="009538FE" w:rsidRDefault="00000000">
            <w:pPr>
              <w:spacing w:after="40" w:line="240" w:lineRule="auto"/>
            </w:pPr>
            <w:r>
              <w:rPr>
                <w:rFonts w:ascii="Consolas" w:hAnsi="Consolas"/>
                <w:color w:val="1E1E1E"/>
                <w:sz w:val="17"/>
              </w:rPr>
              <w:t xml:space="preserve">    tipo_pago VARCHAR(15) NOT NULL CHECK(tipo_pago IN ('Efectivo', 'Credito', 'Tarjeta')),</w:t>
            </w:r>
          </w:p>
          <w:p w14:paraId="02C97307" w14:textId="77777777" w:rsidR="009538FE" w:rsidRDefault="00000000">
            <w:pPr>
              <w:spacing w:after="40" w:line="240" w:lineRule="auto"/>
            </w:pPr>
            <w:r>
              <w:rPr>
                <w:rFonts w:ascii="Consolas" w:hAnsi="Consolas"/>
                <w:color w:val="1E1E1E"/>
                <w:sz w:val="17"/>
              </w:rPr>
              <w:t xml:space="preserve">    subtotal DECIMAL(10,2) NOT NULL CHECK(subtotal &gt;= 0),</w:t>
            </w:r>
          </w:p>
          <w:p w14:paraId="054E951C"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r w:rsidRPr="00BE1737">
              <w:rPr>
                <w:rFonts w:ascii="Consolas" w:hAnsi="Consolas"/>
                <w:color w:val="1E1E1E"/>
                <w:sz w:val="17"/>
                <w:lang w:val="es-CO"/>
              </w:rPr>
              <w:t>impuesto_iva</w:t>
            </w:r>
            <w:proofErr w:type="spellEnd"/>
            <w:r w:rsidRPr="00BE1737">
              <w:rPr>
                <w:rFonts w:ascii="Consolas" w:hAnsi="Consolas"/>
                <w:color w:val="1E1E1E"/>
                <w:sz w:val="17"/>
                <w:lang w:val="es-CO"/>
              </w:rPr>
              <w:t xml:space="preserve"> </w:t>
            </w:r>
            <w:proofErr w:type="gramStart"/>
            <w:r w:rsidRPr="00BE1737">
              <w:rPr>
                <w:rFonts w:ascii="Consolas" w:hAnsi="Consolas"/>
                <w:color w:val="1E1E1E"/>
                <w:sz w:val="17"/>
                <w:lang w:val="es-CO"/>
              </w:rPr>
              <w:t>DECIMAL(</w:t>
            </w:r>
            <w:proofErr w:type="gramEnd"/>
            <w:r w:rsidRPr="00BE1737">
              <w:rPr>
                <w:rFonts w:ascii="Consolas" w:hAnsi="Consolas"/>
                <w:color w:val="1E1E1E"/>
                <w:sz w:val="17"/>
                <w:lang w:val="es-CO"/>
              </w:rPr>
              <w:t>10,2) NOT NULL CHECK(</w:t>
            </w:r>
            <w:proofErr w:type="spellStart"/>
            <w:r w:rsidRPr="00BE1737">
              <w:rPr>
                <w:rFonts w:ascii="Consolas" w:hAnsi="Consolas"/>
                <w:color w:val="1E1E1E"/>
                <w:sz w:val="17"/>
                <w:lang w:val="es-CO"/>
              </w:rPr>
              <w:t>impuesto_iva</w:t>
            </w:r>
            <w:proofErr w:type="spellEnd"/>
            <w:r w:rsidRPr="00BE1737">
              <w:rPr>
                <w:rFonts w:ascii="Consolas" w:hAnsi="Consolas"/>
                <w:color w:val="1E1E1E"/>
                <w:sz w:val="17"/>
                <w:lang w:val="es-CO"/>
              </w:rPr>
              <w:t xml:space="preserve"> &gt;= 0),</w:t>
            </w:r>
          </w:p>
          <w:p w14:paraId="32BB042E"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descuento </w:t>
            </w:r>
            <w:proofErr w:type="gramStart"/>
            <w:r w:rsidRPr="00BE1737">
              <w:rPr>
                <w:rFonts w:ascii="Consolas" w:hAnsi="Consolas"/>
                <w:color w:val="1E1E1E"/>
                <w:sz w:val="17"/>
                <w:lang w:val="es-CO"/>
              </w:rPr>
              <w:t>DECIMAL(</w:t>
            </w:r>
            <w:proofErr w:type="gramEnd"/>
            <w:r w:rsidRPr="00BE1737">
              <w:rPr>
                <w:rFonts w:ascii="Consolas" w:hAnsi="Consolas"/>
                <w:color w:val="1E1E1E"/>
                <w:sz w:val="17"/>
                <w:lang w:val="es-CO"/>
              </w:rPr>
              <w:t>10,2) DEFAULT 0.00 CHECK(descuento &gt;= 0),</w:t>
            </w:r>
          </w:p>
          <w:p w14:paraId="4B9C1B3D" w14:textId="77777777" w:rsidR="009538FE" w:rsidRDefault="00000000">
            <w:pPr>
              <w:spacing w:after="40" w:line="240" w:lineRule="auto"/>
            </w:pPr>
            <w:r w:rsidRPr="00BE1737">
              <w:rPr>
                <w:rFonts w:ascii="Consolas" w:hAnsi="Consolas"/>
                <w:color w:val="1E1E1E"/>
                <w:sz w:val="17"/>
                <w:lang w:val="es-CO"/>
              </w:rPr>
              <w:t xml:space="preserve">    </w:t>
            </w:r>
            <w:r>
              <w:rPr>
                <w:rFonts w:ascii="Consolas" w:hAnsi="Consolas"/>
                <w:color w:val="1E1E1E"/>
                <w:sz w:val="17"/>
              </w:rPr>
              <w:t xml:space="preserve">total </w:t>
            </w:r>
            <w:proofErr w:type="gramStart"/>
            <w:r>
              <w:rPr>
                <w:rFonts w:ascii="Consolas" w:hAnsi="Consolas"/>
                <w:color w:val="1E1E1E"/>
                <w:sz w:val="17"/>
              </w:rPr>
              <w:t>DECIMAL(</w:t>
            </w:r>
            <w:proofErr w:type="gramEnd"/>
            <w:r>
              <w:rPr>
                <w:rFonts w:ascii="Consolas" w:hAnsi="Consolas"/>
                <w:color w:val="1E1E1E"/>
                <w:sz w:val="17"/>
              </w:rPr>
              <w:t>10,2) NOT NULL CHECK(total &gt;= 0),</w:t>
            </w:r>
          </w:p>
          <w:p w14:paraId="3ECDC924" w14:textId="77777777" w:rsidR="009538FE" w:rsidRPr="00BE1737" w:rsidRDefault="00000000">
            <w:pPr>
              <w:spacing w:after="40" w:line="240" w:lineRule="auto"/>
              <w:rPr>
                <w:lang w:val="es-CO"/>
              </w:rPr>
            </w:pPr>
            <w:r>
              <w:rPr>
                <w:rFonts w:ascii="Consolas" w:hAnsi="Consolas"/>
                <w:color w:val="1E1E1E"/>
                <w:sz w:val="17"/>
              </w:rPr>
              <w:t xml:space="preserve">    </w:t>
            </w:r>
            <w:r w:rsidRPr="00BE1737">
              <w:rPr>
                <w:rFonts w:ascii="Consolas" w:hAnsi="Consolas"/>
                <w:color w:val="1E1E1E"/>
                <w:sz w:val="17"/>
                <w:lang w:val="es-CO"/>
              </w:rPr>
              <w:t xml:space="preserve">estado </w:t>
            </w:r>
            <w:proofErr w:type="gramStart"/>
            <w:r w:rsidRPr="00BE1737">
              <w:rPr>
                <w:rFonts w:ascii="Consolas" w:hAnsi="Consolas"/>
                <w:color w:val="1E1E1E"/>
                <w:sz w:val="17"/>
                <w:lang w:val="es-CO"/>
              </w:rPr>
              <w:t>VARCHAR(</w:t>
            </w:r>
            <w:proofErr w:type="gramEnd"/>
            <w:r w:rsidRPr="00BE1737">
              <w:rPr>
                <w:rFonts w:ascii="Consolas" w:hAnsi="Consolas"/>
                <w:color w:val="1E1E1E"/>
                <w:sz w:val="17"/>
                <w:lang w:val="es-CO"/>
              </w:rPr>
              <w:t>15) DEFAULT 'Pagada' CHECK(estado IN ('Pagada', 'Anulada', 'Pendiente')),</w:t>
            </w:r>
          </w:p>
          <w:p w14:paraId="77AA414B" w14:textId="77777777" w:rsidR="009538FE" w:rsidRDefault="00000000">
            <w:pPr>
              <w:spacing w:after="40" w:line="240" w:lineRule="auto"/>
            </w:pPr>
            <w:r w:rsidRPr="00BE1737">
              <w:rPr>
                <w:rFonts w:ascii="Consolas" w:hAnsi="Consolas"/>
                <w:color w:val="1E1E1E"/>
                <w:sz w:val="17"/>
                <w:lang w:val="es-CO"/>
              </w:rPr>
              <w:t xml:space="preserve">    </w:t>
            </w:r>
            <w:r>
              <w:rPr>
                <w:rFonts w:ascii="Consolas" w:hAnsi="Consolas"/>
                <w:color w:val="1E1E1E"/>
                <w:sz w:val="17"/>
              </w:rPr>
              <w:t>FOREIGN KEY (</w:t>
            </w:r>
            <w:proofErr w:type="spellStart"/>
            <w:r>
              <w:rPr>
                <w:rFonts w:ascii="Consolas" w:hAnsi="Consolas"/>
                <w:color w:val="1E1E1E"/>
                <w:sz w:val="17"/>
              </w:rPr>
              <w:t>id_cliente</w:t>
            </w:r>
            <w:proofErr w:type="spellEnd"/>
            <w:r>
              <w:rPr>
                <w:rFonts w:ascii="Consolas" w:hAnsi="Consolas"/>
                <w:color w:val="1E1E1E"/>
                <w:sz w:val="17"/>
              </w:rPr>
              <w:t>) REFERENCES clientes(id_cliente)</w:t>
            </w:r>
          </w:p>
          <w:p w14:paraId="5997C491" w14:textId="77777777" w:rsidR="009538FE" w:rsidRDefault="00000000">
            <w:pPr>
              <w:spacing w:after="40" w:line="240" w:lineRule="auto"/>
            </w:pPr>
            <w:r>
              <w:rPr>
                <w:rFonts w:ascii="Consolas" w:hAnsi="Consolas"/>
                <w:color w:val="1E1E1E"/>
                <w:sz w:val="17"/>
              </w:rPr>
              <w:t>);</w:t>
            </w:r>
          </w:p>
          <w:p w14:paraId="2E5CE54A" w14:textId="77777777" w:rsidR="009538FE" w:rsidRDefault="009538FE">
            <w:pPr>
              <w:spacing w:after="40" w:line="240" w:lineRule="auto"/>
            </w:pPr>
          </w:p>
          <w:p w14:paraId="3CD50FF7" w14:textId="77777777" w:rsidR="009538FE" w:rsidRDefault="00000000">
            <w:pPr>
              <w:spacing w:after="40" w:line="240" w:lineRule="auto"/>
            </w:pPr>
            <w:r>
              <w:rPr>
                <w:rFonts w:ascii="Consolas" w:hAnsi="Consolas"/>
                <w:color w:val="1E1E1E"/>
                <w:sz w:val="17"/>
              </w:rPr>
              <w:t>-- 6. TABLA DETALLES_VENTA</w:t>
            </w:r>
          </w:p>
          <w:p w14:paraId="54D24687" w14:textId="77777777" w:rsidR="009538FE" w:rsidRDefault="00000000">
            <w:pPr>
              <w:spacing w:after="40" w:line="240" w:lineRule="auto"/>
            </w:pPr>
            <w:r>
              <w:rPr>
                <w:rFonts w:ascii="Consolas" w:hAnsi="Consolas"/>
                <w:color w:val="1E1E1E"/>
                <w:sz w:val="17"/>
              </w:rPr>
              <w:t>CREATE TABLE IF NOT EXISTS detalles_venta (</w:t>
            </w:r>
          </w:p>
          <w:p w14:paraId="21E8940B" w14:textId="77777777" w:rsidR="009538FE" w:rsidRDefault="00000000">
            <w:pPr>
              <w:spacing w:after="40" w:line="240" w:lineRule="auto"/>
            </w:pPr>
            <w:r>
              <w:rPr>
                <w:rFonts w:ascii="Consolas" w:hAnsi="Consolas"/>
                <w:color w:val="1E1E1E"/>
                <w:sz w:val="17"/>
              </w:rPr>
              <w:t xml:space="preserve">    id_detalle INTEGER PRIMARY KEY AUTOINCREMENT,</w:t>
            </w:r>
          </w:p>
          <w:p w14:paraId="72842C28" w14:textId="77777777" w:rsidR="009538FE" w:rsidRDefault="00000000">
            <w:pPr>
              <w:spacing w:after="40" w:line="240" w:lineRule="auto"/>
            </w:pPr>
            <w:r>
              <w:rPr>
                <w:rFonts w:ascii="Consolas" w:hAnsi="Consolas"/>
                <w:color w:val="1E1E1E"/>
                <w:sz w:val="17"/>
              </w:rPr>
              <w:t xml:space="preserve">    id_venta INTEGER NOT NULL,</w:t>
            </w:r>
          </w:p>
          <w:p w14:paraId="539EE348" w14:textId="77777777" w:rsidR="009538FE" w:rsidRDefault="00000000">
            <w:pPr>
              <w:spacing w:after="40" w:line="240" w:lineRule="auto"/>
            </w:pPr>
            <w:r>
              <w:rPr>
                <w:rFonts w:ascii="Consolas" w:hAnsi="Consolas"/>
                <w:color w:val="1E1E1E"/>
                <w:sz w:val="17"/>
              </w:rPr>
              <w:t xml:space="preserve">    id_producto INTEGER NOT NULL,</w:t>
            </w:r>
          </w:p>
          <w:p w14:paraId="1182189A" w14:textId="77777777" w:rsidR="009538FE" w:rsidRDefault="00000000">
            <w:pPr>
              <w:spacing w:after="40" w:line="240" w:lineRule="auto"/>
            </w:pPr>
            <w:r>
              <w:rPr>
                <w:rFonts w:ascii="Consolas" w:hAnsi="Consolas"/>
                <w:color w:val="1E1E1E"/>
                <w:sz w:val="17"/>
              </w:rPr>
              <w:lastRenderedPageBreak/>
              <w:t xml:space="preserve">    cantidad INTEGER NOT NULL CHECK(cantidad &gt; 0),</w:t>
            </w:r>
          </w:p>
          <w:p w14:paraId="46F67E72" w14:textId="77777777" w:rsidR="009538FE" w:rsidRDefault="00000000">
            <w:pPr>
              <w:spacing w:after="40" w:line="240" w:lineRule="auto"/>
            </w:pPr>
            <w:r>
              <w:rPr>
                <w:rFonts w:ascii="Consolas" w:hAnsi="Consolas"/>
                <w:color w:val="1E1E1E"/>
                <w:sz w:val="17"/>
              </w:rPr>
              <w:t xml:space="preserve">    precio_unitario DECIMAL(10,2) NOT NULL CHECK(precio_unitario &gt; 0),</w:t>
            </w:r>
          </w:p>
          <w:p w14:paraId="795DC596" w14:textId="77777777" w:rsidR="009538FE" w:rsidRDefault="00000000">
            <w:pPr>
              <w:spacing w:after="40" w:line="240" w:lineRule="auto"/>
            </w:pPr>
            <w:r>
              <w:rPr>
                <w:rFonts w:ascii="Consolas" w:hAnsi="Consolas"/>
                <w:color w:val="1E1E1E"/>
                <w:sz w:val="17"/>
              </w:rPr>
              <w:t xml:space="preserve">    subtotal_linea DECIMAL(10,2) NOT NULL CHECK(subtotal_linea &gt; 0),</w:t>
            </w:r>
          </w:p>
          <w:p w14:paraId="1D71F418" w14:textId="77777777" w:rsidR="009538FE" w:rsidRDefault="00000000">
            <w:pPr>
              <w:spacing w:after="40" w:line="240" w:lineRule="auto"/>
            </w:pPr>
            <w:r>
              <w:rPr>
                <w:rFonts w:ascii="Consolas" w:hAnsi="Consolas"/>
                <w:color w:val="1E1E1E"/>
                <w:sz w:val="17"/>
              </w:rPr>
              <w:t xml:space="preserve">    FOREIGN KEY (id_venta) REFERENCES ventas(id_venta) ON DELETE CASCADE,</w:t>
            </w:r>
          </w:p>
          <w:p w14:paraId="37AE0613" w14:textId="77777777" w:rsidR="009538FE" w:rsidRDefault="00000000">
            <w:pPr>
              <w:spacing w:after="40" w:line="240" w:lineRule="auto"/>
            </w:pPr>
            <w:r>
              <w:rPr>
                <w:rFonts w:ascii="Consolas" w:hAnsi="Consolas"/>
                <w:color w:val="1E1E1E"/>
                <w:sz w:val="17"/>
              </w:rPr>
              <w:t xml:space="preserve">    FOREIGN KEY (id_producto) REFERENCES productos(id_producto)</w:t>
            </w:r>
          </w:p>
          <w:p w14:paraId="2A2BDA13" w14:textId="77777777" w:rsidR="009538FE" w:rsidRDefault="00000000">
            <w:pPr>
              <w:spacing w:after="40" w:line="240" w:lineRule="auto"/>
            </w:pPr>
            <w:r>
              <w:rPr>
                <w:rFonts w:ascii="Consolas" w:hAnsi="Consolas"/>
                <w:color w:val="1E1E1E"/>
                <w:sz w:val="17"/>
              </w:rPr>
              <w:t>);</w:t>
            </w:r>
          </w:p>
          <w:p w14:paraId="6F59D634" w14:textId="77777777" w:rsidR="009538FE" w:rsidRDefault="009538FE">
            <w:pPr>
              <w:spacing w:after="40" w:line="240" w:lineRule="auto"/>
            </w:pPr>
          </w:p>
          <w:p w14:paraId="647B77C8" w14:textId="77777777" w:rsidR="009538FE" w:rsidRDefault="00000000">
            <w:pPr>
              <w:spacing w:after="40" w:line="240" w:lineRule="auto"/>
            </w:pPr>
            <w:r>
              <w:rPr>
                <w:rFonts w:ascii="Consolas" w:hAnsi="Consolas"/>
                <w:color w:val="1E1E1E"/>
                <w:sz w:val="17"/>
              </w:rPr>
              <w:t>-- 7. INDICES DE OPTIMIZACION</w:t>
            </w:r>
          </w:p>
          <w:p w14:paraId="6FAF2D43" w14:textId="77777777" w:rsidR="009538FE" w:rsidRDefault="00000000">
            <w:pPr>
              <w:spacing w:after="40" w:line="240" w:lineRule="auto"/>
            </w:pPr>
            <w:r>
              <w:rPr>
                <w:rFonts w:ascii="Consolas" w:hAnsi="Consolas"/>
                <w:color w:val="1E1E1E"/>
                <w:sz w:val="17"/>
              </w:rPr>
              <w:t>CREATE INDEX IF NOT EXISTS idx_prod_codigo ON productos(codigo_barras);</w:t>
            </w:r>
          </w:p>
          <w:p w14:paraId="2E685BFA" w14:textId="77777777" w:rsidR="009538FE" w:rsidRDefault="00000000">
            <w:pPr>
              <w:spacing w:after="40" w:line="240" w:lineRule="auto"/>
            </w:pPr>
            <w:r>
              <w:rPr>
                <w:rFonts w:ascii="Consolas" w:hAnsi="Consolas"/>
                <w:color w:val="1E1E1E"/>
                <w:sz w:val="17"/>
              </w:rPr>
              <w:t>CREATE INDEX IF NOT EXISTS idx_cli_doc ON clientes(numero_doc);</w:t>
            </w:r>
          </w:p>
          <w:p w14:paraId="749D4A60"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CREATE INDEX IF NOT EXISTS </w:t>
            </w:r>
            <w:proofErr w:type="spellStart"/>
            <w:r w:rsidRPr="00BE1737">
              <w:rPr>
                <w:rFonts w:ascii="Consolas" w:hAnsi="Consolas"/>
                <w:color w:val="1E1E1E"/>
                <w:sz w:val="17"/>
                <w:lang w:val="es-CO"/>
              </w:rPr>
              <w:t>idx_ventas_fecha</w:t>
            </w:r>
            <w:proofErr w:type="spellEnd"/>
            <w:r w:rsidRPr="00BE1737">
              <w:rPr>
                <w:rFonts w:ascii="Consolas" w:hAnsi="Consolas"/>
                <w:color w:val="1E1E1E"/>
                <w:sz w:val="17"/>
                <w:lang w:val="es-CO"/>
              </w:rPr>
              <w:t xml:space="preserve"> ON ventas(</w:t>
            </w:r>
            <w:proofErr w:type="spellStart"/>
            <w:r w:rsidRPr="00BE1737">
              <w:rPr>
                <w:rFonts w:ascii="Consolas" w:hAnsi="Consolas"/>
                <w:color w:val="1E1E1E"/>
                <w:sz w:val="17"/>
                <w:lang w:val="es-CO"/>
              </w:rPr>
              <w:t>fecha_hora</w:t>
            </w:r>
            <w:proofErr w:type="spellEnd"/>
            <w:r w:rsidRPr="00BE1737">
              <w:rPr>
                <w:rFonts w:ascii="Consolas" w:hAnsi="Consolas"/>
                <w:color w:val="1E1E1E"/>
                <w:sz w:val="17"/>
                <w:lang w:val="es-CO"/>
              </w:rPr>
              <w:t>);</w:t>
            </w:r>
          </w:p>
          <w:p w14:paraId="513B4CCB" w14:textId="77777777" w:rsidR="009538FE" w:rsidRPr="00BE1737" w:rsidRDefault="009538FE">
            <w:pPr>
              <w:spacing w:after="40" w:line="240" w:lineRule="auto"/>
              <w:rPr>
                <w:lang w:val="es-CO"/>
              </w:rPr>
            </w:pPr>
          </w:p>
          <w:p w14:paraId="6AFDF4C4" w14:textId="77777777" w:rsidR="009538FE" w:rsidRPr="00BE1737" w:rsidRDefault="00000000">
            <w:pPr>
              <w:spacing w:after="40" w:line="240" w:lineRule="auto"/>
              <w:rPr>
                <w:lang w:val="es-CO"/>
              </w:rPr>
            </w:pPr>
            <w:r w:rsidRPr="00BE1737">
              <w:rPr>
                <w:rFonts w:ascii="Consolas" w:hAnsi="Consolas"/>
                <w:color w:val="1E1E1E"/>
                <w:sz w:val="17"/>
                <w:lang w:val="es-CO"/>
              </w:rPr>
              <w:t>-- 8. DATOS SEMILLERO DE PRUEBA (INSERT INTO)</w:t>
            </w:r>
          </w:p>
          <w:p w14:paraId="2BA3E80F"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INSERT INTO </w:t>
            </w:r>
            <w:proofErr w:type="spellStart"/>
            <w:r w:rsidRPr="00BE1737">
              <w:rPr>
                <w:rFonts w:ascii="Consolas" w:hAnsi="Consolas"/>
                <w:color w:val="1E1E1E"/>
                <w:sz w:val="17"/>
                <w:lang w:val="es-CO"/>
              </w:rPr>
              <w:t>categorias</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nombre_categoria</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descripcion</w:t>
            </w:r>
            <w:proofErr w:type="spellEnd"/>
            <w:r w:rsidRPr="00BE1737">
              <w:rPr>
                <w:rFonts w:ascii="Consolas" w:hAnsi="Consolas"/>
                <w:color w:val="1E1E1E"/>
                <w:sz w:val="17"/>
                <w:lang w:val="es-CO"/>
              </w:rPr>
              <w:t xml:space="preserve">) VALUES </w:t>
            </w:r>
          </w:p>
          <w:p w14:paraId="4A0A4DCE"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('Abarrotes', 'Productos de consumo </w:t>
            </w:r>
            <w:proofErr w:type="spellStart"/>
            <w:r w:rsidRPr="00BE1737">
              <w:rPr>
                <w:rFonts w:ascii="Consolas" w:hAnsi="Consolas"/>
                <w:color w:val="1E1E1E"/>
                <w:sz w:val="17"/>
                <w:lang w:val="es-CO"/>
              </w:rPr>
              <w:t>basico</w:t>
            </w:r>
            <w:proofErr w:type="spellEnd"/>
            <w:r w:rsidRPr="00BE1737">
              <w:rPr>
                <w:rFonts w:ascii="Consolas" w:hAnsi="Consolas"/>
                <w:color w:val="1E1E1E"/>
                <w:sz w:val="17"/>
                <w:lang w:val="es-CO"/>
              </w:rPr>
              <w:t>'),</w:t>
            </w:r>
          </w:p>
          <w:p w14:paraId="0857C72F" w14:textId="77777777" w:rsidR="009538FE" w:rsidRPr="00BE1737" w:rsidRDefault="00000000">
            <w:pPr>
              <w:spacing w:after="40" w:line="240" w:lineRule="auto"/>
              <w:rPr>
                <w:lang w:val="es-CO"/>
              </w:rPr>
            </w:pPr>
            <w:r w:rsidRPr="00BE1737">
              <w:rPr>
                <w:rFonts w:ascii="Consolas" w:hAnsi="Consolas"/>
                <w:color w:val="1E1E1E"/>
                <w:sz w:val="17"/>
                <w:lang w:val="es-CO"/>
              </w:rPr>
              <w:t>('Bebidas', 'Gaseosas, jugos y agua mineral');</w:t>
            </w:r>
          </w:p>
          <w:p w14:paraId="2A810668" w14:textId="77777777" w:rsidR="009538FE" w:rsidRPr="00BE1737" w:rsidRDefault="009538FE">
            <w:pPr>
              <w:spacing w:after="40" w:line="240" w:lineRule="auto"/>
              <w:rPr>
                <w:lang w:val="es-CO"/>
              </w:rPr>
            </w:pPr>
          </w:p>
          <w:p w14:paraId="32DF7D54" w14:textId="77777777" w:rsidR="009538FE" w:rsidRPr="00BE1737" w:rsidRDefault="00000000">
            <w:pPr>
              <w:spacing w:after="40" w:line="240" w:lineRule="auto"/>
              <w:rPr>
                <w:lang w:val="es-CO"/>
              </w:rPr>
            </w:pPr>
            <w:r w:rsidRPr="00BE1737">
              <w:rPr>
                <w:rFonts w:ascii="Consolas" w:hAnsi="Consolas"/>
                <w:color w:val="1E1E1E"/>
                <w:sz w:val="17"/>
                <w:lang w:val="es-CO"/>
              </w:rPr>
              <w:t>INSERT INTO proveedores (</w:t>
            </w:r>
            <w:proofErr w:type="spellStart"/>
            <w:r w:rsidRPr="00BE1737">
              <w:rPr>
                <w:rFonts w:ascii="Consolas" w:hAnsi="Consolas"/>
                <w:color w:val="1E1E1E"/>
                <w:sz w:val="17"/>
                <w:lang w:val="es-CO"/>
              </w:rPr>
              <w:t>nit</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razon_social</w:t>
            </w:r>
            <w:proofErr w:type="spellEnd"/>
            <w:r w:rsidRPr="00BE1737">
              <w:rPr>
                <w:rFonts w:ascii="Consolas" w:hAnsi="Consolas"/>
                <w:color w:val="1E1E1E"/>
                <w:sz w:val="17"/>
                <w:lang w:val="es-CO"/>
              </w:rPr>
              <w:t xml:space="preserve">, contacto, </w:t>
            </w:r>
            <w:proofErr w:type="spellStart"/>
            <w:r w:rsidRPr="00BE1737">
              <w:rPr>
                <w:rFonts w:ascii="Consolas" w:hAnsi="Consolas"/>
                <w:color w:val="1E1E1E"/>
                <w:sz w:val="17"/>
                <w:lang w:val="es-CO"/>
              </w:rPr>
              <w:t>telefono</w:t>
            </w:r>
            <w:proofErr w:type="spellEnd"/>
            <w:r w:rsidRPr="00BE1737">
              <w:rPr>
                <w:rFonts w:ascii="Consolas" w:hAnsi="Consolas"/>
                <w:color w:val="1E1E1E"/>
                <w:sz w:val="17"/>
                <w:lang w:val="es-CO"/>
              </w:rPr>
              <w:t xml:space="preserve">) VALUES </w:t>
            </w:r>
          </w:p>
          <w:p w14:paraId="42D7C62C" w14:textId="77777777" w:rsidR="009538FE" w:rsidRPr="00BE1737" w:rsidRDefault="00000000">
            <w:pPr>
              <w:spacing w:after="40" w:line="240" w:lineRule="auto"/>
              <w:rPr>
                <w:lang w:val="es-CO"/>
              </w:rPr>
            </w:pPr>
            <w:r w:rsidRPr="00BE1737">
              <w:rPr>
                <w:rFonts w:ascii="Consolas" w:hAnsi="Consolas"/>
                <w:color w:val="1E1E1E"/>
                <w:sz w:val="17"/>
                <w:lang w:val="es-CO"/>
              </w:rPr>
              <w:t>('900123456-1', 'Distribuidora Central S.A.S.', 'Carlos Mendoza', '3101234567');</w:t>
            </w:r>
          </w:p>
          <w:p w14:paraId="6ADA6AD6" w14:textId="77777777" w:rsidR="009538FE" w:rsidRPr="00BE1737" w:rsidRDefault="009538FE">
            <w:pPr>
              <w:spacing w:after="40" w:line="240" w:lineRule="auto"/>
              <w:rPr>
                <w:lang w:val="es-CO"/>
              </w:rPr>
            </w:pPr>
          </w:p>
          <w:p w14:paraId="58418050" w14:textId="77777777" w:rsidR="009538FE" w:rsidRPr="00BE1737" w:rsidRDefault="00000000">
            <w:pPr>
              <w:spacing w:after="40" w:line="240" w:lineRule="auto"/>
              <w:rPr>
                <w:lang w:val="es-CO"/>
              </w:rPr>
            </w:pPr>
            <w:r w:rsidRPr="00BE1737">
              <w:rPr>
                <w:rFonts w:ascii="Consolas" w:hAnsi="Consolas"/>
                <w:color w:val="1E1E1E"/>
                <w:sz w:val="17"/>
                <w:lang w:val="es-CO"/>
              </w:rPr>
              <w:t>INSERT INTO clientes (</w:t>
            </w:r>
            <w:proofErr w:type="spellStart"/>
            <w:r w:rsidRPr="00BE1737">
              <w:rPr>
                <w:rFonts w:ascii="Consolas" w:hAnsi="Consolas"/>
                <w:color w:val="1E1E1E"/>
                <w:sz w:val="17"/>
                <w:lang w:val="es-CO"/>
              </w:rPr>
              <w:t>tipo_doc</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numero_doc</w:t>
            </w:r>
            <w:proofErr w:type="spellEnd"/>
            <w:r w:rsidRPr="00BE1737">
              <w:rPr>
                <w:rFonts w:ascii="Consolas" w:hAnsi="Consolas"/>
                <w:color w:val="1E1E1E"/>
                <w:sz w:val="17"/>
                <w:lang w:val="es-CO"/>
              </w:rPr>
              <w:t xml:space="preserve">, nombres, apellidos, </w:t>
            </w:r>
            <w:proofErr w:type="spellStart"/>
            <w:r w:rsidRPr="00BE1737">
              <w:rPr>
                <w:rFonts w:ascii="Consolas" w:hAnsi="Consolas"/>
                <w:color w:val="1E1E1E"/>
                <w:sz w:val="17"/>
                <w:lang w:val="es-CO"/>
              </w:rPr>
              <w:t>limite_credito</w:t>
            </w:r>
            <w:proofErr w:type="spellEnd"/>
            <w:r w:rsidRPr="00BE1737">
              <w:rPr>
                <w:rFonts w:ascii="Consolas" w:hAnsi="Consolas"/>
                <w:color w:val="1E1E1E"/>
                <w:sz w:val="17"/>
                <w:lang w:val="es-CO"/>
              </w:rPr>
              <w:t xml:space="preserve">) VALUES </w:t>
            </w:r>
          </w:p>
          <w:p w14:paraId="63E45E8B" w14:textId="77777777" w:rsidR="009538FE" w:rsidRPr="00BE1737" w:rsidRDefault="00000000">
            <w:pPr>
              <w:spacing w:after="40" w:line="240" w:lineRule="auto"/>
              <w:rPr>
                <w:lang w:val="es-CO"/>
              </w:rPr>
            </w:pPr>
            <w:r w:rsidRPr="00BE1737">
              <w:rPr>
                <w:rFonts w:ascii="Consolas" w:hAnsi="Consolas"/>
                <w:color w:val="1E1E1E"/>
                <w:sz w:val="17"/>
                <w:lang w:val="es-CO"/>
              </w:rPr>
              <w:t>('CC', '1012345678', 'Juan', '</w:t>
            </w:r>
            <w:proofErr w:type="spellStart"/>
            <w:r w:rsidRPr="00BE1737">
              <w:rPr>
                <w:rFonts w:ascii="Consolas" w:hAnsi="Consolas"/>
                <w:color w:val="1E1E1E"/>
                <w:sz w:val="17"/>
                <w:lang w:val="es-CO"/>
              </w:rPr>
              <w:t>Perez</w:t>
            </w:r>
            <w:proofErr w:type="spellEnd"/>
            <w:r w:rsidRPr="00BE1737">
              <w:rPr>
                <w:rFonts w:ascii="Consolas" w:hAnsi="Consolas"/>
                <w:color w:val="1E1E1E"/>
                <w:sz w:val="17"/>
                <w:lang w:val="es-CO"/>
              </w:rPr>
              <w:t>', 500000.00),</w:t>
            </w:r>
          </w:p>
          <w:p w14:paraId="4B0BE066" w14:textId="77777777" w:rsidR="009538FE" w:rsidRPr="00BE1737" w:rsidRDefault="00000000">
            <w:pPr>
              <w:spacing w:after="40" w:line="240" w:lineRule="auto"/>
              <w:rPr>
                <w:lang w:val="es-CO"/>
              </w:rPr>
            </w:pPr>
            <w:r w:rsidRPr="00BE1737">
              <w:rPr>
                <w:rFonts w:ascii="Consolas" w:hAnsi="Consolas"/>
                <w:color w:val="1E1E1E"/>
                <w:sz w:val="17"/>
                <w:lang w:val="es-CO"/>
              </w:rPr>
              <w:t>('CC', '1098765432', '</w:t>
            </w:r>
            <w:proofErr w:type="spellStart"/>
            <w:r w:rsidRPr="00BE1737">
              <w:rPr>
                <w:rFonts w:ascii="Consolas" w:hAnsi="Consolas"/>
                <w:color w:val="1E1E1E"/>
                <w:sz w:val="17"/>
                <w:lang w:val="es-CO"/>
              </w:rPr>
              <w:t>Maria</w:t>
            </w:r>
            <w:proofErr w:type="spellEnd"/>
            <w:r w:rsidRPr="00BE1737">
              <w:rPr>
                <w:rFonts w:ascii="Consolas" w:hAnsi="Consolas"/>
                <w:color w:val="1E1E1E"/>
                <w:sz w:val="17"/>
                <w:lang w:val="es-CO"/>
              </w:rPr>
              <w:t>', '</w:t>
            </w:r>
            <w:proofErr w:type="spellStart"/>
            <w:r w:rsidRPr="00BE1737">
              <w:rPr>
                <w:rFonts w:ascii="Consolas" w:hAnsi="Consolas"/>
                <w:color w:val="1E1E1E"/>
                <w:sz w:val="17"/>
                <w:lang w:val="es-CO"/>
              </w:rPr>
              <w:t>Rodriguez</w:t>
            </w:r>
            <w:proofErr w:type="spellEnd"/>
            <w:r w:rsidRPr="00BE1737">
              <w:rPr>
                <w:rFonts w:ascii="Consolas" w:hAnsi="Consolas"/>
                <w:color w:val="1E1E1E"/>
                <w:sz w:val="17"/>
                <w:lang w:val="es-CO"/>
              </w:rPr>
              <w:t>', 300000.00);</w:t>
            </w:r>
          </w:p>
          <w:p w14:paraId="21AC8418" w14:textId="77777777" w:rsidR="009538FE" w:rsidRPr="00BE1737" w:rsidRDefault="009538FE">
            <w:pPr>
              <w:spacing w:after="40" w:line="240" w:lineRule="auto"/>
              <w:rPr>
                <w:lang w:val="es-CO"/>
              </w:rPr>
            </w:pPr>
          </w:p>
          <w:p w14:paraId="72545ACB" w14:textId="77777777" w:rsidR="009538FE" w:rsidRPr="00BE1737" w:rsidRDefault="00000000">
            <w:pPr>
              <w:spacing w:after="40" w:line="240" w:lineRule="auto"/>
              <w:rPr>
                <w:lang w:val="es-CO"/>
              </w:rPr>
            </w:pPr>
            <w:r w:rsidRPr="00BE1737">
              <w:rPr>
                <w:rFonts w:ascii="Consolas" w:hAnsi="Consolas"/>
                <w:color w:val="1E1E1E"/>
                <w:sz w:val="17"/>
                <w:lang w:val="es-CO"/>
              </w:rPr>
              <w:t>INSERT INTO productos (</w:t>
            </w:r>
            <w:proofErr w:type="spellStart"/>
            <w:r w:rsidRPr="00BE1737">
              <w:rPr>
                <w:rFonts w:ascii="Consolas" w:hAnsi="Consolas"/>
                <w:color w:val="1E1E1E"/>
                <w:sz w:val="17"/>
                <w:lang w:val="es-CO"/>
              </w:rPr>
              <w:t>codigo_barras</w:t>
            </w:r>
            <w:proofErr w:type="spellEnd"/>
            <w:r w:rsidRPr="00BE1737">
              <w:rPr>
                <w:rFonts w:ascii="Consolas" w:hAnsi="Consolas"/>
                <w:color w:val="1E1E1E"/>
                <w:sz w:val="17"/>
                <w:lang w:val="es-CO"/>
              </w:rPr>
              <w:t xml:space="preserve">, nombre, </w:t>
            </w:r>
            <w:proofErr w:type="spellStart"/>
            <w:r w:rsidRPr="00BE1737">
              <w:rPr>
                <w:rFonts w:ascii="Consolas" w:hAnsi="Consolas"/>
                <w:color w:val="1E1E1E"/>
                <w:sz w:val="17"/>
                <w:lang w:val="es-CO"/>
              </w:rPr>
              <w:t>id_categoria</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id_proveedor</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precio_compra</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precio_venta</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stock_actual</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stock_minimo</w:t>
            </w:r>
            <w:proofErr w:type="spellEnd"/>
            <w:r w:rsidRPr="00BE1737">
              <w:rPr>
                <w:rFonts w:ascii="Consolas" w:hAnsi="Consolas"/>
                <w:color w:val="1E1E1E"/>
                <w:sz w:val="17"/>
                <w:lang w:val="es-CO"/>
              </w:rPr>
              <w:t xml:space="preserve">) VALUES </w:t>
            </w:r>
          </w:p>
          <w:p w14:paraId="292C01ED" w14:textId="77777777" w:rsidR="009538FE" w:rsidRPr="00BE1737" w:rsidRDefault="00000000">
            <w:pPr>
              <w:spacing w:after="40" w:line="240" w:lineRule="auto"/>
              <w:rPr>
                <w:lang w:val="es-CO"/>
              </w:rPr>
            </w:pPr>
            <w:r w:rsidRPr="00BE1737">
              <w:rPr>
                <w:rFonts w:ascii="Consolas" w:hAnsi="Consolas"/>
                <w:color w:val="1E1E1E"/>
                <w:sz w:val="17"/>
                <w:lang w:val="es-CO"/>
              </w:rPr>
              <w:t>('7701234567890', 'Arroz Diana 1kg', 1, 1, 3200.00, 4200.00, 50, 10),</w:t>
            </w:r>
          </w:p>
          <w:p w14:paraId="1852B565" w14:textId="77777777" w:rsidR="009538FE" w:rsidRPr="00BE1737" w:rsidRDefault="00000000">
            <w:pPr>
              <w:spacing w:after="40" w:line="240" w:lineRule="auto"/>
              <w:rPr>
                <w:lang w:val="es-CO"/>
              </w:rPr>
            </w:pPr>
            <w:r w:rsidRPr="00BE1737">
              <w:rPr>
                <w:rFonts w:ascii="Consolas" w:hAnsi="Consolas"/>
                <w:color w:val="1E1E1E"/>
                <w:sz w:val="17"/>
                <w:lang w:val="es-CO"/>
              </w:rPr>
              <w:t>('7709876543210', 'Aceite Gourmet 1L', 1, 1, 9500.00, 12500.00, 25, 5);</w:t>
            </w:r>
          </w:p>
        </w:tc>
      </w:tr>
    </w:tbl>
    <w:p w14:paraId="4B81E767" w14:textId="77777777" w:rsidR="009538FE" w:rsidRPr="00BE1737" w:rsidRDefault="009538FE">
      <w:pPr>
        <w:rPr>
          <w:lang w:val="es-CO"/>
        </w:rPr>
      </w:pPr>
    </w:p>
    <w:p w14:paraId="51973348" w14:textId="77777777" w:rsidR="009538FE" w:rsidRPr="00BE1737" w:rsidRDefault="00000000">
      <w:pPr>
        <w:rPr>
          <w:lang w:val="es-CO"/>
        </w:rPr>
      </w:pPr>
      <w:r w:rsidRPr="00BE1737">
        <w:rPr>
          <w:lang w:val="es-CO"/>
        </w:rPr>
        <w:br w:type="page"/>
      </w:r>
    </w:p>
    <w:p w14:paraId="30973B55" w14:textId="77777777" w:rsidR="009538FE" w:rsidRPr="00BE1737" w:rsidRDefault="00000000">
      <w:pPr>
        <w:keepNext/>
        <w:spacing w:before="360" w:after="160"/>
        <w:rPr>
          <w:lang w:val="es-CO"/>
        </w:rPr>
      </w:pPr>
      <w:r w:rsidRPr="00BE1737">
        <w:rPr>
          <w:b/>
          <w:color w:val="1F4E78"/>
          <w:sz w:val="34"/>
          <w:lang w:val="es-CO"/>
        </w:rPr>
        <w:lastRenderedPageBreak/>
        <w:t>17. Desarrollo de Software y Patrón MVC en Python</w:t>
      </w:r>
    </w:p>
    <w:p w14:paraId="34CBEE1E" w14:textId="77777777" w:rsidR="009538FE" w:rsidRPr="00BE1737" w:rsidRDefault="00000000">
      <w:pPr>
        <w:rPr>
          <w:lang w:val="es-CO"/>
        </w:rPr>
      </w:pPr>
      <w:r w:rsidRPr="00BE1737">
        <w:rPr>
          <w:lang w:val="es-CO"/>
        </w:rPr>
        <w:t>El código fuente del sistema GESCOM se encuentra estructurado bajo el patrón de arquitectura Modelo-Vista-Controlador (MVC), separando de manera estricta la persistencia de datos, la lógica de negocio y la interfaz gráfica de usuario:</w:t>
      </w:r>
    </w:p>
    <w:tbl>
      <w:tblPr>
        <w:tblW w:w="0" w:type="auto"/>
        <w:jc w:val="center"/>
        <w:tblLayout w:type="fixed"/>
        <w:tblLook w:val="04A0" w:firstRow="1" w:lastRow="0" w:firstColumn="1" w:lastColumn="0" w:noHBand="0" w:noVBand="1"/>
      </w:tblPr>
      <w:tblGrid>
        <w:gridCol w:w="9360"/>
      </w:tblGrid>
      <w:tr w:rsidR="009538FE" w14:paraId="08BCC8FB" w14:textId="77777777">
        <w:trPr>
          <w:jc w:val="center"/>
        </w:trPr>
        <w:tc>
          <w:tcPr>
            <w:tcW w:w="9360" w:type="dxa"/>
            <w:shd w:val="clear" w:color="auto" w:fill="F4F4F6"/>
            <w:tcMar>
              <w:top w:w="100" w:type="dxa"/>
              <w:left w:w="150" w:type="dxa"/>
              <w:bottom w:w="100" w:type="dxa"/>
              <w:right w:w="150" w:type="dxa"/>
            </w:tcMar>
          </w:tcPr>
          <w:p w14:paraId="0E7ABE42" w14:textId="77777777" w:rsidR="009538FE" w:rsidRPr="00BE1737" w:rsidRDefault="00000000">
            <w:pPr>
              <w:spacing w:after="40" w:line="240" w:lineRule="auto"/>
              <w:rPr>
                <w:lang w:val="es-CO"/>
              </w:rPr>
            </w:pPr>
            <w:r w:rsidRPr="00BE1737">
              <w:rPr>
                <w:rFonts w:ascii="Consolas" w:hAnsi="Consolas"/>
                <w:color w:val="1E1E1E"/>
                <w:sz w:val="17"/>
                <w:lang w:val="es-CO"/>
              </w:rPr>
              <w:t># ========================================================</w:t>
            </w:r>
          </w:p>
          <w:p w14:paraId="15E196C9" w14:textId="77777777" w:rsidR="009538FE" w:rsidRPr="00BE1737" w:rsidRDefault="00000000">
            <w:pPr>
              <w:spacing w:after="40" w:line="240" w:lineRule="auto"/>
              <w:rPr>
                <w:lang w:val="es-CO"/>
              </w:rPr>
            </w:pPr>
            <w:r w:rsidRPr="00BE1737">
              <w:rPr>
                <w:rFonts w:ascii="Consolas" w:hAnsi="Consolas"/>
                <w:color w:val="1E1E1E"/>
                <w:sz w:val="17"/>
                <w:lang w:val="es-CO"/>
              </w:rPr>
              <w:t># CONEXION Y GESTION DE BASE DE DATOS (database.py)</w:t>
            </w:r>
          </w:p>
          <w:p w14:paraId="0A626853" w14:textId="77777777" w:rsidR="009538FE" w:rsidRDefault="00000000">
            <w:pPr>
              <w:spacing w:after="40" w:line="240" w:lineRule="auto"/>
            </w:pPr>
            <w:r>
              <w:rPr>
                <w:rFonts w:ascii="Consolas" w:hAnsi="Consolas"/>
                <w:color w:val="1E1E1E"/>
                <w:sz w:val="17"/>
              </w:rPr>
              <w:t># ========================================================</w:t>
            </w:r>
          </w:p>
          <w:p w14:paraId="7C4900AE" w14:textId="77777777" w:rsidR="009538FE" w:rsidRDefault="00000000">
            <w:pPr>
              <w:spacing w:after="40" w:line="240" w:lineRule="auto"/>
            </w:pPr>
            <w:r>
              <w:rPr>
                <w:rFonts w:ascii="Consolas" w:hAnsi="Consolas"/>
                <w:color w:val="1E1E1E"/>
                <w:sz w:val="17"/>
              </w:rPr>
              <w:t>import sqlite3</w:t>
            </w:r>
          </w:p>
          <w:p w14:paraId="17AC0CD3" w14:textId="77777777" w:rsidR="009538FE" w:rsidRDefault="00000000">
            <w:pPr>
              <w:spacing w:after="40" w:line="240" w:lineRule="auto"/>
            </w:pPr>
            <w:r>
              <w:rPr>
                <w:rFonts w:ascii="Consolas" w:hAnsi="Consolas"/>
                <w:color w:val="1E1E1E"/>
                <w:sz w:val="17"/>
              </w:rPr>
              <w:t>import os</w:t>
            </w:r>
          </w:p>
          <w:p w14:paraId="3E74A6A3" w14:textId="77777777" w:rsidR="009538FE" w:rsidRDefault="009538FE">
            <w:pPr>
              <w:spacing w:after="40" w:line="240" w:lineRule="auto"/>
            </w:pPr>
          </w:p>
          <w:p w14:paraId="1C298698" w14:textId="77777777" w:rsidR="009538FE" w:rsidRDefault="00000000">
            <w:pPr>
              <w:spacing w:after="40" w:line="240" w:lineRule="auto"/>
            </w:pPr>
            <w:r>
              <w:rPr>
                <w:rFonts w:ascii="Consolas" w:hAnsi="Consolas"/>
                <w:color w:val="1E1E1E"/>
                <w:sz w:val="17"/>
              </w:rPr>
              <w:t>class DatabaseConnection:</w:t>
            </w:r>
          </w:p>
          <w:p w14:paraId="001D44B9" w14:textId="77777777" w:rsidR="009538FE" w:rsidRDefault="00000000">
            <w:pPr>
              <w:spacing w:after="40" w:line="240" w:lineRule="auto"/>
            </w:pPr>
            <w:r>
              <w:rPr>
                <w:rFonts w:ascii="Consolas" w:hAnsi="Consolas"/>
                <w:color w:val="1E1E1E"/>
                <w:sz w:val="17"/>
              </w:rPr>
              <w:t xml:space="preserve">    def __init__(self, db_name="gescom.db"):</w:t>
            </w:r>
          </w:p>
          <w:p w14:paraId="7DE215F7" w14:textId="77777777" w:rsidR="009538FE" w:rsidRDefault="00000000">
            <w:pPr>
              <w:spacing w:after="40" w:line="240" w:lineRule="auto"/>
            </w:pPr>
            <w:r>
              <w:rPr>
                <w:rFonts w:ascii="Consolas" w:hAnsi="Consolas"/>
                <w:color w:val="1E1E1E"/>
                <w:sz w:val="17"/>
              </w:rPr>
              <w:t xml:space="preserve">        self.db_name = db_name</w:t>
            </w:r>
          </w:p>
          <w:p w14:paraId="65719DBD" w14:textId="77777777" w:rsidR="009538FE" w:rsidRDefault="009538FE">
            <w:pPr>
              <w:spacing w:after="40" w:line="240" w:lineRule="auto"/>
            </w:pPr>
          </w:p>
          <w:p w14:paraId="52BD515F" w14:textId="77777777" w:rsidR="009538FE" w:rsidRDefault="00000000">
            <w:pPr>
              <w:spacing w:after="40" w:line="240" w:lineRule="auto"/>
            </w:pPr>
            <w:r>
              <w:rPr>
                <w:rFonts w:ascii="Consolas" w:hAnsi="Consolas"/>
                <w:color w:val="1E1E1E"/>
                <w:sz w:val="17"/>
              </w:rPr>
              <w:t xml:space="preserve">    def get_connection(self):</w:t>
            </w:r>
          </w:p>
          <w:p w14:paraId="43E79110" w14:textId="77777777" w:rsidR="009538FE" w:rsidRDefault="00000000">
            <w:pPr>
              <w:spacing w:after="40" w:line="240" w:lineRule="auto"/>
            </w:pPr>
            <w:r>
              <w:rPr>
                <w:rFonts w:ascii="Consolas" w:hAnsi="Consolas"/>
                <w:color w:val="1E1E1E"/>
                <w:sz w:val="17"/>
              </w:rPr>
              <w:t xml:space="preserve">        conn = sqlite3.connect(self.db_name)</w:t>
            </w:r>
          </w:p>
          <w:p w14:paraId="25B4EDB4" w14:textId="77777777" w:rsidR="009538FE" w:rsidRDefault="00000000">
            <w:pPr>
              <w:spacing w:after="40" w:line="240" w:lineRule="auto"/>
            </w:pPr>
            <w:r>
              <w:rPr>
                <w:rFonts w:ascii="Consolas" w:hAnsi="Consolas"/>
                <w:color w:val="1E1E1E"/>
                <w:sz w:val="17"/>
              </w:rPr>
              <w:t xml:space="preserve">        conn.execute("PRAGMA foreign_keys = ON;")</w:t>
            </w:r>
          </w:p>
          <w:p w14:paraId="290FD288" w14:textId="77777777" w:rsidR="009538FE" w:rsidRDefault="00000000">
            <w:pPr>
              <w:spacing w:after="40" w:line="240" w:lineRule="auto"/>
            </w:pPr>
            <w:r>
              <w:rPr>
                <w:rFonts w:ascii="Consolas" w:hAnsi="Consolas"/>
                <w:color w:val="1E1E1E"/>
                <w:sz w:val="17"/>
              </w:rPr>
              <w:t xml:space="preserve">        conn.row_factory = sqlite3.Row</w:t>
            </w:r>
          </w:p>
          <w:p w14:paraId="5F0C7176" w14:textId="77777777" w:rsidR="009538FE" w:rsidRDefault="00000000">
            <w:pPr>
              <w:spacing w:after="40" w:line="240" w:lineRule="auto"/>
            </w:pPr>
            <w:r>
              <w:rPr>
                <w:rFonts w:ascii="Consolas" w:hAnsi="Consolas"/>
                <w:color w:val="1E1E1E"/>
                <w:sz w:val="17"/>
              </w:rPr>
              <w:t xml:space="preserve">        return conn</w:t>
            </w:r>
          </w:p>
          <w:p w14:paraId="7B69B5B3" w14:textId="77777777" w:rsidR="009538FE" w:rsidRDefault="009538FE">
            <w:pPr>
              <w:spacing w:after="40" w:line="240" w:lineRule="auto"/>
            </w:pPr>
          </w:p>
          <w:p w14:paraId="216C7B35" w14:textId="77777777" w:rsidR="009538FE" w:rsidRDefault="00000000">
            <w:pPr>
              <w:spacing w:after="40" w:line="240" w:lineRule="auto"/>
            </w:pPr>
            <w:r>
              <w:rPr>
                <w:rFonts w:ascii="Consolas" w:hAnsi="Consolas"/>
                <w:color w:val="1E1E1E"/>
                <w:sz w:val="17"/>
              </w:rPr>
              <w:t xml:space="preserve">    def init_db(self, schema_file="gescom_schema.sql"):</w:t>
            </w:r>
          </w:p>
          <w:p w14:paraId="59BF5860" w14:textId="77777777" w:rsidR="009538FE" w:rsidRDefault="00000000">
            <w:pPr>
              <w:spacing w:after="40" w:line="240" w:lineRule="auto"/>
            </w:pPr>
            <w:r>
              <w:rPr>
                <w:rFonts w:ascii="Consolas" w:hAnsi="Consolas"/>
                <w:color w:val="1E1E1E"/>
                <w:sz w:val="17"/>
              </w:rPr>
              <w:t xml:space="preserve">        if os.path.exists(schema_file):</w:t>
            </w:r>
          </w:p>
          <w:p w14:paraId="1CAE3697" w14:textId="77777777" w:rsidR="009538FE" w:rsidRDefault="00000000">
            <w:pPr>
              <w:spacing w:after="40" w:line="240" w:lineRule="auto"/>
            </w:pPr>
            <w:r>
              <w:rPr>
                <w:rFonts w:ascii="Consolas" w:hAnsi="Consolas"/>
                <w:color w:val="1E1E1E"/>
                <w:sz w:val="17"/>
              </w:rPr>
              <w:t xml:space="preserve">            with open(schema_file, 'r', encoding='utf-8') as f:</w:t>
            </w:r>
          </w:p>
          <w:p w14:paraId="6270FEEB" w14:textId="77777777" w:rsidR="009538FE" w:rsidRDefault="00000000">
            <w:pPr>
              <w:spacing w:after="40" w:line="240" w:lineRule="auto"/>
            </w:pPr>
            <w:r>
              <w:rPr>
                <w:rFonts w:ascii="Consolas" w:hAnsi="Consolas"/>
                <w:color w:val="1E1E1E"/>
                <w:sz w:val="17"/>
              </w:rPr>
              <w:t xml:space="preserve">                script = f.read()</w:t>
            </w:r>
          </w:p>
          <w:p w14:paraId="23F062D3" w14:textId="77777777" w:rsidR="009538FE" w:rsidRDefault="00000000">
            <w:pPr>
              <w:spacing w:after="40" w:line="240" w:lineRule="auto"/>
            </w:pPr>
            <w:r>
              <w:rPr>
                <w:rFonts w:ascii="Consolas" w:hAnsi="Consolas"/>
                <w:color w:val="1E1E1E"/>
                <w:sz w:val="17"/>
              </w:rPr>
              <w:t xml:space="preserve">            with self.get_connection() as conn:</w:t>
            </w:r>
          </w:p>
          <w:p w14:paraId="580C103E" w14:textId="77777777" w:rsidR="009538FE" w:rsidRDefault="00000000">
            <w:pPr>
              <w:spacing w:after="40" w:line="240" w:lineRule="auto"/>
            </w:pPr>
            <w:r>
              <w:rPr>
                <w:rFonts w:ascii="Consolas" w:hAnsi="Consolas"/>
                <w:color w:val="1E1E1E"/>
                <w:sz w:val="17"/>
              </w:rPr>
              <w:t xml:space="preserve">                conn.executescript(script)</w:t>
            </w:r>
          </w:p>
          <w:p w14:paraId="61D80153" w14:textId="77777777" w:rsidR="009538FE" w:rsidRDefault="00000000">
            <w:pPr>
              <w:spacing w:after="40" w:line="240" w:lineRule="auto"/>
            </w:pPr>
            <w:r>
              <w:rPr>
                <w:rFonts w:ascii="Consolas" w:hAnsi="Consolas"/>
                <w:color w:val="1E1E1E"/>
                <w:sz w:val="17"/>
              </w:rPr>
              <w:t xml:space="preserve">                conn.commit()</w:t>
            </w:r>
          </w:p>
          <w:p w14:paraId="36B7AF16"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proofErr w:type="gramStart"/>
            <w:r w:rsidRPr="00BE1737">
              <w:rPr>
                <w:rFonts w:ascii="Consolas" w:hAnsi="Consolas"/>
                <w:color w:val="1E1E1E"/>
                <w:sz w:val="17"/>
                <w:lang w:val="es-CO"/>
              </w:rPr>
              <w:t>print</w:t>
            </w:r>
            <w:proofErr w:type="spellEnd"/>
            <w:r w:rsidRPr="00BE1737">
              <w:rPr>
                <w:rFonts w:ascii="Consolas" w:hAnsi="Consolas"/>
                <w:color w:val="1E1E1E"/>
                <w:sz w:val="17"/>
                <w:lang w:val="es-CO"/>
              </w:rPr>
              <w:t>(</w:t>
            </w:r>
            <w:proofErr w:type="gramEnd"/>
            <w:r w:rsidRPr="00BE1737">
              <w:rPr>
                <w:rFonts w:ascii="Consolas" w:hAnsi="Consolas"/>
                <w:color w:val="1E1E1E"/>
                <w:sz w:val="17"/>
                <w:lang w:val="es-CO"/>
              </w:rPr>
              <w:t>"Base de datos GESCOM inicializada exitosamente.")</w:t>
            </w:r>
          </w:p>
          <w:p w14:paraId="3FC4A1FA" w14:textId="77777777" w:rsidR="009538FE" w:rsidRPr="00BE1737" w:rsidRDefault="009538FE">
            <w:pPr>
              <w:spacing w:after="40" w:line="240" w:lineRule="auto"/>
              <w:rPr>
                <w:lang w:val="es-CO"/>
              </w:rPr>
            </w:pPr>
          </w:p>
          <w:p w14:paraId="7586DC7E" w14:textId="77777777" w:rsidR="009538FE" w:rsidRPr="00BE1737" w:rsidRDefault="00000000">
            <w:pPr>
              <w:spacing w:after="40" w:line="240" w:lineRule="auto"/>
              <w:rPr>
                <w:lang w:val="es-CO"/>
              </w:rPr>
            </w:pPr>
            <w:r w:rsidRPr="00BE1737">
              <w:rPr>
                <w:rFonts w:ascii="Consolas" w:hAnsi="Consolas"/>
                <w:color w:val="1E1E1E"/>
                <w:sz w:val="17"/>
                <w:lang w:val="es-CO"/>
              </w:rPr>
              <w:t># ========================================================</w:t>
            </w:r>
          </w:p>
          <w:p w14:paraId="51C5C476" w14:textId="77777777" w:rsidR="009538FE" w:rsidRPr="00BE1737" w:rsidRDefault="00000000">
            <w:pPr>
              <w:spacing w:after="40" w:line="240" w:lineRule="auto"/>
              <w:rPr>
                <w:lang w:val="es-CO"/>
              </w:rPr>
            </w:pPr>
            <w:r w:rsidRPr="00BE1737">
              <w:rPr>
                <w:rFonts w:ascii="Consolas" w:hAnsi="Consolas"/>
                <w:color w:val="1E1E1E"/>
                <w:sz w:val="17"/>
                <w:lang w:val="es-CO"/>
              </w:rPr>
              <w:t># MODELO CLIENTE (</w:t>
            </w:r>
            <w:proofErr w:type="spellStart"/>
            <w:r w:rsidRPr="00BE1737">
              <w:rPr>
                <w:rFonts w:ascii="Consolas" w:hAnsi="Consolas"/>
                <w:color w:val="1E1E1E"/>
                <w:sz w:val="17"/>
                <w:lang w:val="es-CO"/>
              </w:rPr>
              <w:t>models</w:t>
            </w:r>
            <w:proofErr w:type="spellEnd"/>
            <w:r w:rsidRPr="00BE1737">
              <w:rPr>
                <w:rFonts w:ascii="Consolas" w:hAnsi="Consolas"/>
                <w:color w:val="1E1E1E"/>
                <w:sz w:val="17"/>
                <w:lang w:val="es-CO"/>
              </w:rPr>
              <w:t>/cliente_model.py)</w:t>
            </w:r>
          </w:p>
          <w:p w14:paraId="2B0EB1EB" w14:textId="77777777" w:rsidR="009538FE" w:rsidRDefault="00000000">
            <w:pPr>
              <w:spacing w:after="40" w:line="240" w:lineRule="auto"/>
            </w:pPr>
            <w:r>
              <w:rPr>
                <w:rFonts w:ascii="Consolas" w:hAnsi="Consolas"/>
                <w:color w:val="1E1E1E"/>
                <w:sz w:val="17"/>
              </w:rPr>
              <w:t># ========================================================</w:t>
            </w:r>
          </w:p>
          <w:p w14:paraId="6DCC500C" w14:textId="77777777" w:rsidR="009538FE" w:rsidRDefault="00000000">
            <w:pPr>
              <w:spacing w:after="40" w:line="240" w:lineRule="auto"/>
            </w:pPr>
            <w:r>
              <w:rPr>
                <w:rFonts w:ascii="Consolas" w:hAnsi="Consolas"/>
                <w:color w:val="1E1E1E"/>
                <w:sz w:val="17"/>
              </w:rPr>
              <w:t>class ClienteModel:</w:t>
            </w:r>
          </w:p>
          <w:p w14:paraId="5227C7BB" w14:textId="77777777" w:rsidR="009538FE" w:rsidRDefault="00000000">
            <w:pPr>
              <w:spacing w:after="40" w:line="240" w:lineRule="auto"/>
            </w:pPr>
            <w:r>
              <w:rPr>
                <w:rFonts w:ascii="Consolas" w:hAnsi="Consolas"/>
                <w:color w:val="1E1E1E"/>
                <w:sz w:val="17"/>
              </w:rPr>
              <w:t xml:space="preserve">    def __init__(self, db_conn):</w:t>
            </w:r>
          </w:p>
          <w:p w14:paraId="5B263603"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r w:rsidRPr="00BE1737">
              <w:rPr>
                <w:rFonts w:ascii="Consolas" w:hAnsi="Consolas"/>
                <w:color w:val="1E1E1E"/>
                <w:sz w:val="17"/>
                <w:lang w:val="es-CO"/>
              </w:rPr>
              <w:t>self.db</w:t>
            </w:r>
            <w:proofErr w:type="spellEnd"/>
            <w:r w:rsidRPr="00BE1737">
              <w:rPr>
                <w:rFonts w:ascii="Consolas" w:hAnsi="Consolas"/>
                <w:color w:val="1E1E1E"/>
                <w:sz w:val="17"/>
                <w:lang w:val="es-CO"/>
              </w:rPr>
              <w:t xml:space="preserve"> = </w:t>
            </w:r>
            <w:proofErr w:type="spellStart"/>
            <w:r w:rsidRPr="00BE1737">
              <w:rPr>
                <w:rFonts w:ascii="Consolas" w:hAnsi="Consolas"/>
                <w:color w:val="1E1E1E"/>
                <w:sz w:val="17"/>
                <w:lang w:val="es-CO"/>
              </w:rPr>
              <w:t>db_conn</w:t>
            </w:r>
            <w:proofErr w:type="spellEnd"/>
          </w:p>
          <w:p w14:paraId="63F2EC33" w14:textId="77777777" w:rsidR="009538FE" w:rsidRPr="00BE1737" w:rsidRDefault="009538FE">
            <w:pPr>
              <w:spacing w:after="40" w:line="240" w:lineRule="auto"/>
              <w:rPr>
                <w:lang w:val="es-CO"/>
              </w:rPr>
            </w:pPr>
          </w:p>
          <w:p w14:paraId="795C5BEE"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def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crear_</w:t>
            </w:r>
            <w:proofErr w:type="gramStart"/>
            <w:r w:rsidRPr="00BE1737">
              <w:rPr>
                <w:rFonts w:ascii="Consolas" w:hAnsi="Consolas"/>
                <w:color w:val="1E1E1E"/>
                <w:sz w:val="17"/>
                <w:lang w:val="es-CO"/>
              </w:rPr>
              <w:t>cliente</w:t>
            </w:r>
            <w:proofErr w:type="spellEnd"/>
            <w:r w:rsidRPr="00BE1737">
              <w:rPr>
                <w:rFonts w:ascii="Consolas" w:hAnsi="Consolas"/>
                <w:color w:val="1E1E1E"/>
                <w:sz w:val="17"/>
                <w:lang w:val="es-CO"/>
              </w:rPr>
              <w:t>(</w:t>
            </w:r>
            <w:proofErr w:type="spellStart"/>
            <w:proofErr w:type="gramEnd"/>
            <w:r w:rsidRPr="00BE1737">
              <w:rPr>
                <w:rFonts w:ascii="Consolas" w:hAnsi="Consolas"/>
                <w:color w:val="1E1E1E"/>
                <w:sz w:val="17"/>
                <w:lang w:val="es-CO"/>
              </w:rPr>
              <w:t>self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tipo_doc</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numero_doc</w:t>
            </w:r>
            <w:proofErr w:type="spellEnd"/>
            <w:r w:rsidRPr="00BE1737">
              <w:rPr>
                <w:rFonts w:ascii="Consolas" w:hAnsi="Consolas"/>
                <w:color w:val="1E1E1E"/>
                <w:sz w:val="17"/>
                <w:lang w:val="es-CO"/>
              </w:rPr>
              <w:t xml:space="preserve">, nombres, apellidos, </w:t>
            </w:r>
            <w:proofErr w:type="spellStart"/>
            <w:r w:rsidRPr="00BE1737">
              <w:rPr>
                <w:rFonts w:ascii="Consolas" w:hAnsi="Consolas"/>
                <w:color w:val="1E1E1E"/>
                <w:sz w:val="17"/>
                <w:lang w:val="es-CO"/>
              </w:rPr>
              <w:t>telefono</w:t>
            </w:r>
            <w:proofErr w:type="spellEnd"/>
            <w:r w:rsidRPr="00BE1737">
              <w:rPr>
                <w:rFonts w:ascii="Consolas" w:hAnsi="Consolas"/>
                <w:color w:val="1E1E1E"/>
                <w:sz w:val="17"/>
                <w:lang w:val="es-CO"/>
              </w:rPr>
              <w:t xml:space="preserve">, email, </w:t>
            </w:r>
            <w:proofErr w:type="spellStart"/>
            <w:r w:rsidRPr="00BE1737">
              <w:rPr>
                <w:rFonts w:ascii="Consolas" w:hAnsi="Consolas"/>
                <w:color w:val="1E1E1E"/>
                <w:sz w:val="17"/>
                <w:lang w:val="es-CO"/>
              </w:rPr>
              <w:t>limite_credito</w:t>
            </w:r>
            <w:proofErr w:type="spellEnd"/>
            <w:r w:rsidRPr="00BE1737">
              <w:rPr>
                <w:rFonts w:ascii="Consolas" w:hAnsi="Consolas"/>
                <w:color w:val="1E1E1E"/>
                <w:sz w:val="17"/>
                <w:lang w:val="es-CO"/>
              </w:rPr>
              <w:t>):</w:t>
            </w:r>
          </w:p>
          <w:p w14:paraId="673FBFE1"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sql</w:t>
            </w:r>
            <w:proofErr w:type="spellEnd"/>
            <w:r w:rsidRPr="00BE1737">
              <w:rPr>
                <w:rFonts w:ascii="Consolas" w:hAnsi="Consolas"/>
                <w:color w:val="1E1E1E"/>
                <w:sz w:val="17"/>
                <w:lang w:val="es-CO"/>
              </w:rPr>
              <w:t xml:space="preserve"> = '''INSERT INTO clientes (</w:t>
            </w:r>
            <w:proofErr w:type="spellStart"/>
            <w:r w:rsidRPr="00BE1737">
              <w:rPr>
                <w:rFonts w:ascii="Consolas" w:hAnsi="Consolas"/>
                <w:color w:val="1E1E1E"/>
                <w:sz w:val="17"/>
                <w:lang w:val="es-CO"/>
              </w:rPr>
              <w:t>tipo_doc</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numero_doc</w:t>
            </w:r>
            <w:proofErr w:type="spellEnd"/>
            <w:r w:rsidRPr="00BE1737">
              <w:rPr>
                <w:rFonts w:ascii="Consolas" w:hAnsi="Consolas"/>
                <w:color w:val="1E1E1E"/>
                <w:sz w:val="17"/>
                <w:lang w:val="es-CO"/>
              </w:rPr>
              <w:t xml:space="preserve">, nombres, apellidos, </w:t>
            </w:r>
            <w:proofErr w:type="spellStart"/>
            <w:r w:rsidRPr="00BE1737">
              <w:rPr>
                <w:rFonts w:ascii="Consolas" w:hAnsi="Consolas"/>
                <w:color w:val="1E1E1E"/>
                <w:sz w:val="17"/>
                <w:lang w:val="es-CO"/>
              </w:rPr>
              <w:t>telefono</w:t>
            </w:r>
            <w:proofErr w:type="spellEnd"/>
            <w:r w:rsidRPr="00BE1737">
              <w:rPr>
                <w:rFonts w:ascii="Consolas" w:hAnsi="Consolas"/>
                <w:color w:val="1E1E1E"/>
                <w:sz w:val="17"/>
                <w:lang w:val="es-CO"/>
              </w:rPr>
              <w:t xml:space="preserve">, email, </w:t>
            </w:r>
            <w:proofErr w:type="spellStart"/>
            <w:r w:rsidRPr="00BE1737">
              <w:rPr>
                <w:rFonts w:ascii="Consolas" w:hAnsi="Consolas"/>
                <w:color w:val="1E1E1E"/>
                <w:sz w:val="17"/>
                <w:lang w:val="es-CO"/>
              </w:rPr>
              <w:t>limite_credito</w:t>
            </w:r>
            <w:proofErr w:type="spellEnd"/>
            <w:r w:rsidRPr="00BE1737">
              <w:rPr>
                <w:rFonts w:ascii="Consolas" w:hAnsi="Consolas"/>
                <w:color w:val="1E1E1E"/>
                <w:sz w:val="17"/>
                <w:lang w:val="es-CO"/>
              </w:rPr>
              <w:t>)</w:t>
            </w:r>
          </w:p>
          <w:p w14:paraId="13B115D9" w14:textId="77777777" w:rsidR="009538FE" w:rsidRDefault="00000000">
            <w:pPr>
              <w:spacing w:after="40" w:line="240" w:lineRule="auto"/>
            </w:pPr>
            <w:r w:rsidRPr="00BE1737">
              <w:rPr>
                <w:rFonts w:ascii="Consolas" w:hAnsi="Consolas"/>
                <w:color w:val="1E1E1E"/>
                <w:sz w:val="17"/>
                <w:lang w:val="es-CO"/>
              </w:rPr>
              <w:t xml:space="preserve">                 </w:t>
            </w:r>
            <w:r>
              <w:rPr>
                <w:rFonts w:ascii="Consolas" w:hAnsi="Consolas"/>
                <w:color w:val="1E1E1E"/>
                <w:sz w:val="17"/>
              </w:rPr>
              <w:t xml:space="preserve">VALUES </w:t>
            </w:r>
            <w:proofErr w:type="gramStart"/>
            <w:r>
              <w:rPr>
                <w:rFonts w:ascii="Consolas" w:hAnsi="Consolas"/>
                <w:color w:val="1E1E1E"/>
                <w:sz w:val="17"/>
              </w:rPr>
              <w:t>(?,</w:t>
            </w:r>
            <w:proofErr w:type="gramEnd"/>
            <w:r>
              <w:rPr>
                <w:rFonts w:ascii="Consolas" w:hAnsi="Consolas"/>
                <w:color w:val="1E1E1E"/>
                <w:sz w:val="17"/>
              </w:rPr>
              <w:t xml:space="preserve"> ?, ?, ?, ?, ?, ?)'''</w:t>
            </w:r>
          </w:p>
          <w:p w14:paraId="0B9FEA05" w14:textId="77777777" w:rsidR="009538FE" w:rsidRDefault="00000000">
            <w:pPr>
              <w:spacing w:after="40" w:line="240" w:lineRule="auto"/>
            </w:pPr>
            <w:r>
              <w:rPr>
                <w:rFonts w:ascii="Consolas" w:hAnsi="Consolas"/>
                <w:color w:val="1E1E1E"/>
                <w:sz w:val="17"/>
              </w:rPr>
              <w:t xml:space="preserve">        with self.db.get_connection() as conn:</w:t>
            </w:r>
          </w:p>
          <w:p w14:paraId="10E18089" w14:textId="77777777" w:rsidR="009538FE" w:rsidRPr="00BE1737" w:rsidRDefault="00000000">
            <w:pPr>
              <w:spacing w:after="40" w:line="240" w:lineRule="auto"/>
              <w:rPr>
                <w:lang w:val="es-CO"/>
              </w:rPr>
            </w:pPr>
            <w:r>
              <w:rPr>
                <w:rFonts w:ascii="Consolas" w:hAnsi="Consolas"/>
                <w:color w:val="1E1E1E"/>
                <w:sz w:val="17"/>
              </w:rPr>
              <w:t xml:space="preserve">            </w:t>
            </w:r>
            <w:r w:rsidRPr="00BE1737">
              <w:rPr>
                <w:rFonts w:ascii="Consolas" w:hAnsi="Consolas"/>
                <w:color w:val="1E1E1E"/>
                <w:sz w:val="17"/>
                <w:lang w:val="es-CO"/>
              </w:rPr>
              <w:t xml:space="preserve">cursor = </w:t>
            </w:r>
            <w:proofErr w:type="spellStart"/>
            <w:proofErr w:type="gramStart"/>
            <w:r w:rsidRPr="00BE1737">
              <w:rPr>
                <w:rFonts w:ascii="Consolas" w:hAnsi="Consolas"/>
                <w:color w:val="1E1E1E"/>
                <w:sz w:val="17"/>
                <w:lang w:val="es-CO"/>
              </w:rPr>
              <w:t>conn.cursor</w:t>
            </w:r>
            <w:proofErr w:type="spellEnd"/>
            <w:proofErr w:type="gramEnd"/>
            <w:r w:rsidRPr="00BE1737">
              <w:rPr>
                <w:rFonts w:ascii="Consolas" w:hAnsi="Consolas"/>
                <w:color w:val="1E1E1E"/>
                <w:sz w:val="17"/>
                <w:lang w:val="es-CO"/>
              </w:rPr>
              <w:t>()</w:t>
            </w:r>
          </w:p>
          <w:p w14:paraId="360CBC85"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cursor.execute</w:t>
            </w:r>
            <w:proofErr w:type="spellEnd"/>
            <w:proofErr w:type="gramEnd"/>
            <w:r w:rsidRPr="00BE1737">
              <w:rPr>
                <w:rFonts w:ascii="Consolas" w:hAnsi="Consolas"/>
                <w:color w:val="1E1E1E"/>
                <w:sz w:val="17"/>
                <w:lang w:val="es-CO"/>
              </w:rPr>
              <w:t>(</w:t>
            </w:r>
            <w:proofErr w:type="spellStart"/>
            <w:r w:rsidRPr="00BE1737">
              <w:rPr>
                <w:rFonts w:ascii="Consolas" w:hAnsi="Consolas"/>
                <w:color w:val="1E1E1E"/>
                <w:sz w:val="17"/>
                <w:lang w:val="es-CO"/>
              </w:rPr>
              <w:t>sql</w:t>
            </w:r>
            <w:proofErr w:type="spellEnd"/>
            <w:r w:rsidRPr="00BE1737">
              <w:rPr>
                <w:rFonts w:ascii="Consolas" w:hAnsi="Consolas"/>
                <w:color w:val="1E1E1E"/>
                <w:sz w:val="17"/>
                <w:lang w:val="es-CO"/>
              </w:rPr>
              <w:t>, (</w:t>
            </w:r>
            <w:proofErr w:type="spellStart"/>
            <w:r w:rsidRPr="00BE1737">
              <w:rPr>
                <w:rFonts w:ascii="Consolas" w:hAnsi="Consolas"/>
                <w:color w:val="1E1E1E"/>
                <w:sz w:val="17"/>
                <w:lang w:val="es-CO"/>
              </w:rPr>
              <w:t>tipo_doc</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numero_doc</w:t>
            </w:r>
            <w:proofErr w:type="spellEnd"/>
            <w:r w:rsidRPr="00BE1737">
              <w:rPr>
                <w:rFonts w:ascii="Consolas" w:hAnsi="Consolas"/>
                <w:color w:val="1E1E1E"/>
                <w:sz w:val="17"/>
                <w:lang w:val="es-CO"/>
              </w:rPr>
              <w:t xml:space="preserve">, nombres, apellidos, </w:t>
            </w:r>
            <w:proofErr w:type="spellStart"/>
            <w:r w:rsidRPr="00BE1737">
              <w:rPr>
                <w:rFonts w:ascii="Consolas" w:hAnsi="Consolas"/>
                <w:color w:val="1E1E1E"/>
                <w:sz w:val="17"/>
                <w:lang w:val="es-CO"/>
              </w:rPr>
              <w:t>telefono</w:t>
            </w:r>
            <w:proofErr w:type="spellEnd"/>
            <w:r w:rsidRPr="00BE1737">
              <w:rPr>
                <w:rFonts w:ascii="Consolas" w:hAnsi="Consolas"/>
                <w:color w:val="1E1E1E"/>
                <w:sz w:val="17"/>
                <w:lang w:val="es-CO"/>
              </w:rPr>
              <w:t xml:space="preserve">, email, </w:t>
            </w:r>
            <w:proofErr w:type="spellStart"/>
            <w:r w:rsidRPr="00BE1737">
              <w:rPr>
                <w:rFonts w:ascii="Consolas" w:hAnsi="Consolas"/>
                <w:color w:val="1E1E1E"/>
                <w:sz w:val="17"/>
                <w:lang w:val="es-CO"/>
              </w:rPr>
              <w:t>limite_credito</w:t>
            </w:r>
            <w:proofErr w:type="spellEnd"/>
            <w:r w:rsidRPr="00BE1737">
              <w:rPr>
                <w:rFonts w:ascii="Consolas" w:hAnsi="Consolas"/>
                <w:color w:val="1E1E1E"/>
                <w:sz w:val="17"/>
                <w:lang w:val="es-CO"/>
              </w:rPr>
              <w:t>))</w:t>
            </w:r>
          </w:p>
          <w:p w14:paraId="21A90F5D" w14:textId="77777777" w:rsidR="009538FE" w:rsidRDefault="00000000">
            <w:pPr>
              <w:spacing w:after="40" w:line="240" w:lineRule="auto"/>
            </w:pPr>
            <w:r w:rsidRPr="00BE1737">
              <w:rPr>
                <w:rFonts w:ascii="Consolas" w:hAnsi="Consolas"/>
                <w:color w:val="1E1E1E"/>
                <w:sz w:val="17"/>
                <w:lang w:val="es-CO"/>
              </w:rPr>
              <w:t xml:space="preserve">            </w:t>
            </w:r>
            <w:proofErr w:type="spellStart"/>
            <w:proofErr w:type="gramStart"/>
            <w:r>
              <w:rPr>
                <w:rFonts w:ascii="Consolas" w:hAnsi="Consolas"/>
                <w:color w:val="1E1E1E"/>
                <w:sz w:val="17"/>
              </w:rPr>
              <w:t>conn.commit</w:t>
            </w:r>
            <w:proofErr w:type="spellEnd"/>
            <w:proofErr w:type="gramEnd"/>
            <w:r>
              <w:rPr>
                <w:rFonts w:ascii="Consolas" w:hAnsi="Consolas"/>
                <w:color w:val="1E1E1E"/>
                <w:sz w:val="17"/>
              </w:rPr>
              <w:t>()</w:t>
            </w:r>
          </w:p>
          <w:p w14:paraId="6DBF1C7A" w14:textId="77777777" w:rsidR="009538FE" w:rsidRDefault="00000000">
            <w:pPr>
              <w:spacing w:after="40" w:line="240" w:lineRule="auto"/>
            </w:pPr>
            <w:r>
              <w:rPr>
                <w:rFonts w:ascii="Consolas" w:hAnsi="Consolas"/>
                <w:color w:val="1E1E1E"/>
                <w:sz w:val="17"/>
              </w:rPr>
              <w:t xml:space="preserve">            return cursor.lastrowid</w:t>
            </w:r>
          </w:p>
          <w:p w14:paraId="57B46F47" w14:textId="77777777" w:rsidR="009538FE" w:rsidRDefault="009538FE">
            <w:pPr>
              <w:spacing w:after="40" w:line="240" w:lineRule="auto"/>
            </w:pPr>
          </w:p>
          <w:p w14:paraId="401DD37B" w14:textId="77777777" w:rsidR="009538FE" w:rsidRDefault="00000000">
            <w:pPr>
              <w:spacing w:after="40" w:line="240" w:lineRule="auto"/>
            </w:pPr>
            <w:r>
              <w:rPr>
                <w:rFonts w:ascii="Consolas" w:hAnsi="Consolas"/>
                <w:color w:val="1E1E1E"/>
                <w:sz w:val="17"/>
              </w:rPr>
              <w:t xml:space="preserve">    def obtener_todos(self):</w:t>
            </w:r>
          </w:p>
          <w:p w14:paraId="5346E39C" w14:textId="77777777" w:rsidR="009538FE" w:rsidRDefault="00000000">
            <w:pPr>
              <w:spacing w:after="40" w:line="240" w:lineRule="auto"/>
            </w:pPr>
            <w:r>
              <w:rPr>
                <w:rFonts w:ascii="Consolas" w:hAnsi="Consolas"/>
                <w:color w:val="1E1E1E"/>
                <w:sz w:val="17"/>
              </w:rPr>
              <w:lastRenderedPageBreak/>
              <w:t xml:space="preserve">        sql = "SELECT * FROM clientes WHERE estado = 'Activo' ORDER BY apellidos, nombres"</w:t>
            </w:r>
          </w:p>
          <w:p w14:paraId="6196ADEA" w14:textId="77777777" w:rsidR="009538FE" w:rsidRDefault="00000000">
            <w:pPr>
              <w:spacing w:after="40" w:line="240" w:lineRule="auto"/>
            </w:pPr>
            <w:r>
              <w:rPr>
                <w:rFonts w:ascii="Consolas" w:hAnsi="Consolas"/>
                <w:color w:val="1E1E1E"/>
                <w:sz w:val="17"/>
              </w:rPr>
              <w:t xml:space="preserve">        with self.db.get_connection() as conn:</w:t>
            </w:r>
          </w:p>
          <w:p w14:paraId="6C9AC678" w14:textId="77777777" w:rsidR="009538FE" w:rsidRDefault="00000000">
            <w:pPr>
              <w:spacing w:after="40" w:line="240" w:lineRule="auto"/>
            </w:pPr>
            <w:r>
              <w:rPr>
                <w:rFonts w:ascii="Consolas" w:hAnsi="Consolas"/>
                <w:color w:val="1E1E1E"/>
                <w:sz w:val="17"/>
              </w:rPr>
              <w:t xml:space="preserve">            return conn.execute(sql).fetchall()</w:t>
            </w:r>
          </w:p>
        </w:tc>
      </w:tr>
    </w:tbl>
    <w:p w14:paraId="4D770180" w14:textId="77777777" w:rsidR="009538FE" w:rsidRDefault="009538FE"/>
    <w:p w14:paraId="69816DCE" w14:textId="77777777" w:rsidR="009538FE" w:rsidRPr="00BE1737" w:rsidRDefault="00000000">
      <w:pPr>
        <w:keepNext/>
        <w:spacing w:before="360" w:after="160"/>
        <w:rPr>
          <w:lang w:val="es-CO"/>
        </w:rPr>
      </w:pPr>
      <w:r w:rsidRPr="00BE1737">
        <w:rPr>
          <w:b/>
          <w:color w:val="1F4E78"/>
          <w:sz w:val="34"/>
          <w:lang w:val="es-CO"/>
        </w:rPr>
        <w:t>18. Operaciones CRUD y Validaciones de Datos</w:t>
      </w:r>
    </w:p>
    <w:p w14:paraId="255E5DAA" w14:textId="77777777" w:rsidR="009538FE" w:rsidRPr="00BE1737" w:rsidRDefault="00000000">
      <w:pPr>
        <w:rPr>
          <w:lang w:val="es-CO"/>
        </w:rPr>
      </w:pPr>
      <w:r w:rsidRPr="00BE1737">
        <w:rPr>
          <w:lang w:val="es-CO"/>
        </w:rPr>
        <w:t>Se presenta la implementación de la capa de controladores y validaciones con expresiones regulares (</w:t>
      </w:r>
      <w:proofErr w:type="spellStart"/>
      <w:r w:rsidRPr="00BE1737">
        <w:rPr>
          <w:lang w:val="es-CO"/>
        </w:rPr>
        <w:t>RegEx</w:t>
      </w:r>
      <w:proofErr w:type="spellEnd"/>
      <w:r w:rsidRPr="00BE1737">
        <w:rPr>
          <w:lang w:val="es-CO"/>
        </w:rPr>
        <w:t>) para asegurar la integridad de la información capturada en los formularios:</w:t>
      </w:r>
    </w:p>
    <w:tbl>
      <w:tblPr>
        <w:tblW w:w="0" w:type="auto"/>
        <w:jc w:val="center"/>
        <w:tblLayout w:type="fixed"/>
        <w:tblLook w:val="04A0" w:firstRow="1" w:lastRow="0" w:firstColumn="1" w:lastColumn="0" w:noHBand="0" w:noVBand="1"/>
      </w:tblPr>
      <w:tblGrid>
        <w:gridCol w:w="9360"/>
      </w:tblGrid>
      <w:tr w:rsidR="009538FE" w:rsidRPr="00BE1737" w14:paraId="36861C50" w14:textId="77777777">
        <w:trPr>
          <w:jc w:val="center"/>
        </w:trPr>
        <w:tc>
          <w:tcPr>
            <w:tcW w:w="9360" w:type="dxa"/>
            <w:shd w:val="clear" w:color="auto" w:fill="F4F4F6"/>
            <w:tcMar>
              <w:top w:w="100" w:type="dxa"/>
              <w:left w:w="150" w:type="dxa"/>
              <w:bottom w:w="100" w:type="dxa"/>
              <w:right w:w="150" w:type="dxa"/>
            </w:tcMar>
          </w:tcPr>
          <w:p w14:paraId="303C16D4" w14:textId="77777777" w:rsidR="009538FE" w:rsidRDefault="00000000">
            <w:pPr>
              <w:spacing w:after="40" w:line="240" w:lineRule="auto"/>
            </w:pPr>
            <w:r>
              <w:rPr>
                <w:rFonts w:ascii="Consolas" w:hAnsi="Consolas"/>
                <w:color w:val="1E1E1E"/>
                <w:sz w:val="17"/>
              </w:rPr>
              <w:t>import re</w:t>
            </w:r>
          </w:p>
          <w:p w14:paraId="0C449537" w14:textId="77777777" w:rsidR="009538FE" w:rsidRDefault="009538FE">
            <w:pPr>
              <w:spacing w:after="40" w:line="240" w:lineRule="auto"/>
            </w:pPr>
          </w:p>
          <w:p w14:paraId="3E1D1C6C" w14:textId="77777777" w:rsidR="009538FE" w:rsidRDefault="00000000">
            <w:pPr>
              <w:spacing w:after="40" w:line="240" w:lineRule="auto"/>
            </w:pPr>
            <w:r>
              <w:rPr>
                <w:rFonts w:ascii="Consolas" w:hAnsi="Consolas"/>
                <w:color w:val="1E1E1E"/>
                <w:sz w:val="17"/>
              </w:rPr>
              <w:t>class ValidacionesFormulario:</w:t>
            </w:r>
          </w:p>
          <w:p w14:paraId="7DD832F9" w14:textId="77777777" w:rsidR="009538FE" w:rsidRDefault="00000000">
            <w:pPr>
              <w:spacing w:after="40" w:line="240" w:lineRule="auto"/>
            </w:pPr>
            <w:r>
              <w:rPr>
                <w:rFonts w:ascii="Consolas" w:hAnsi="Consolas"/>
                <w:color w:val="1E1E1E"/>
                <w:sz w:val="17"/>
              </w:rPr>
              <w:t xml:space="preserve">    @staticmethod</w:t>
            </w:r>
          </w:p>
          <w:p w14:paraId="6A286F31" w14:textId="77777777" w:rsidR="009538FE" w:rsidRDefault="00000000">
            <w:pPr>
              <w:spacing w:after="40" w:line="240" w:lineRule="auto"/>
            </w:pPr>
            <w:r>
              <w:rPr>
                <w:rFonts w:ascii="Consolas" w:hAnsi="Consolas"/>
                <w:color w:val="1E1E1E"/>
                <w:sz w:val="17"/>
              </w:rPr>
              <w:t xml:space="preserve">    def validar_email(email):</w:t>
            </w:r>
          </w:p>
          <w:p w14:paraId="2C3EAB01" w14:textId="77777777" w:rsidR="009538FE" w:rsidRDefault="00000000">
            <w:pPr>
              <w:spacing w:after="40" w:line="240" w:lineRule="auto"/>
            </w:pPr>
            <w:r>
              <w:rPr>
                <w:rFonts w:ascii="Consolas" w:hAnsi="Consolas"/>
                <w:color w:val="1E1E1E"/>
                <w:sz w:val="17"/>
              </w:rPr>
              <w:t xml:space="preserve">        pattern = r'^[\w\.-]+@[\w\.-]+\.\w+$'</w:t>
            </w:r>
          </w:p>
          <w:p w14:paraId="7B331708" w14:textId="77777777" w:rsidR="009538FE" w:rsidRDefault="00000000">
            <w:pPr>
              <w:spacing w:after="40" w:line="240" w:lineRule="auto"/>
            </w:pPr>
            <w:r>
              <w:rPr>
                <w:rFonts w:ascii="Consolas" w:hAnsi="Consolas"/>
                <w:color w:val="1E1E1E"/>
                <w:sz w:val="17"/>
              </w:rPr>
              <w:t xml:space="preserve">        return re.match(pattern, email) is not None if email else True</w:t>
            </w:r>
          </w:p>
          <w:p w14:paraId="72078DA8" w14:textId="77777777" w:rsidR="009538FE" w:rsidRDefault="009538FE">
            <w:pPr>
              <w:spacing w:after="40" w:line="240" w:lineRule="auto"/>
            </w:pPr>
          </w:p>
          <w:p w14:paraId="26D25AB2" w14:textId="77777777" w:rsidR="009538FE" w:rsidRPr="00BE1737" w:rsidRDefault="00000000">
            <w:pPr>
              <w:spacing w:after="40" w:line="240" w:lineRule="auto"/>
              <w:rPr>
                <w:lang w:val="es-CO"/>
              </w:rPr>
            </w:pPr>
            <w:r>
              <w:rPr>
                <w:rFonts w:ascii="Consolas" w:hAnsi="Consolas"/>
                <w:color w:val="1E1E1E"/>
                <w:sz w:val="17"/>
              </w:rPr>
              <w:t xml:space="preserve">    </w:t>
            </w:r>
            <w:r w:rsidRPr="00BE1737">
              <w:rPr>
                <w:rFonts w:ascii="Consolas" w:hAnsi="Consolas"/>
                <w:color w:val="1E1E1E"/>
                <w:sz w:val="17"/>
                <w:lang w:val="es-CO"/>
              </w:rPr>
              <w:t>@staticmethod</w:t>
            </w:r>
          </w:p>
          <w:p w14:paraId="6EEE3175"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def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validar_documento</w:t>
            </w:r>
            <w:proofErr w:type="spellEnd"/>
            <w:r w:rsidRPr="00BE1737">
              <w:rPr>
                <w:rFonts w:ascii="Consolas" w:hAnsi="Consolas"/>
                <w:color w:val="1E1E1E"/>
                <w:sz w:val="17"/>
                <w:lang w:val="es-CO"/>
              </w:rPr>
              <w:t>(</w:t>
            </w:r>
            <w:proofErr w:type="spellStart"/>
            <w:r w:rsidRPr="00BE1737">
              <w:rPr>
                <w:rFonts w:ascii="Consolas" w:hAnsi="Consolas"/>
                <w:color w:val="1E1E1E"/>
                <w:sz w:val="17"/>
                <w:lang w:val="es-CO"/>
              </w:rPr>
              <w:t>num_doc</w:t>
            </w:r>
            <w:proofErr w:type="spellEnd"/>
            <w:r w:rsidRPr="00BE1737">
              <w:rPr>
                <w:rFonts w:ascii="Consolas" w:hAnsi="Consolas"/>
                <w:color w:val="1E1E1E"/>
                <w:sz w:val="17"/>
                <w:lang w:val="es-CO"/>
              </w:rPr>
              <w:t>):</w:t>
            </w:r>
          </w:p>
          <w:p w14:paraId="42EC4AB1" w14:textId="77777777" w:rsidR="009538FE" w:rsidRDefault="00000000">
            <w:pPr>
              <w:spacing w:after="40" w:line="240" w:lineRule="auto"/>
            </w:pPr>
            <w:r w:rsidRPr="00BE1737">
              <w:rPr>
                <w:rFonts w:ascii="Consolas" w:hAnsi="Consolas"/>
                <w:color w:val="1E1E1E"/>
                <w:sz w:val="17"/>
                <w:lang w:val="es-CO"/>
              </w:rPr>
              <w:t xml:space="preserve">        </w:t>
            </w:r>
            <w:r>
              <w:rPr>
                <w:rFonts w:ascii="Consolas" w:hAnsi="Consolas"/>
                <w:color w:val="1E1E1E"/>
                <w:sz w:val="17"/>
              </w:rPr>
              <w:t xml:space="preserve">return </w:t>
            </w:r>
            <w:proofErr w:type="spellStart"/>
            <w:r>
              <w:rPr>
                <w:rFonts w:ascii="Consolas" w:hAnsi="Consolas"/>
                <w:color w:val="1E1E1E"/>
                <w:sz w:val="17"/>
              </w:rPr>
              <w:t>num_</w:t>
            </w:r>
            <w:proofErr w:type="gramStart"/>
            <w:r>
              <w:rPr>
                <w:rFonts w:ascii="Consolas" w:hAnsi="Consolas"/>
                <w:color w:val="1E1E1E"/>
                <w:sz w:val="17"/>
              </w:rPr>
              <w:t>doc.isdigit</w:t>
            </w:r>
            <w:proofErr w:type="spellEnd"/>
            <w:proofErr w:type="gramEnd"/>
            <w:r>
              <w:rPr>
                <w:rFonts w:ascii="Consolas" w:hAnsi="Consolas"/>
                <w:color w:val="1E1E1E"/>
                <w:sz w:val="17"/>
              </w:rPr>
              <w:t xml:space="preserve">() and </w:t>
            </w:r>
            <w:proofErr w:type="spellStart"/>
            <w:r>
              <w:rPr>
                <w:rFonts w:ascii="Consolas" w:hAnsi="Consolas"/>
                <w:color w:val="1E1E1E"/>
                <w:sz w:val="17"/>
              </w:rPr>
              <w:t>len</w:t>
            </w:r>
            <w:proofErr w:type="spellEnd"/>
            <w:r>
              <w:rPr>
                <w:rFonts w:ascii="Consolas" w:hAnsi="Consolas"/>
                <w:color w:val="1E1E1E"/>
                <w:sz w:val="17"/>
              </w:rPr>
              <w:t>(</w:t>
            </w:r>
            <w:proofErr w:type="spellStart"/>
            <w:r>
              <w:rPr>
                <w:rFonts w:ascii="Consolas" w:hAnsi="Consolas"/>
                <w:color w:val="1E1E1E"/>
                <w:sz w:val="17"/>
              </w:rPr>
              <w:t>num_doc</w:t>
            </w:r>
            <w:proofErr w:type="spellEnd"/>
            <w:r>
              <w:rPr>
                <w:rFonts w:ascii="Consolas" w:hAnsi="Consolas"/>
                <w:color w:val="1E1E1E"/>
                <w:sz w:val="17"/>
              </w:rPr>
              <w:t>) &gt;= 6</w:t>
            </w:r>
          </w:p>
          <w:p w14:paraId="7DFA456F" w14:textId="77777777" w:rsidR="009538FE" w:rsidRDefault="009538FE">
            <w:pPr>
              <w:spacing w:after="40" w:line="240" w:lineRule="auto"/>
            </w:pPr>
          </w:p>
          <w:p w14:paraId="0546AB10" w14:textId="77777777" w:rsidR="009538FE" w:rsidRPr="00BE1737" w:rsidRDefault="00000000">
            <w:pPr>
              <w:spacing w:after="40" w:line="240" w:lineRule="auto"/>
              <w:rPr>
                <w:lang w:val="es-CO"/>
              </w:rPr>
            </w:pPr>
            <w:r>
              <w:rPr>
                <w:rFonts w:ascii="Consolas" w:hAnsi="Consolas"/>
                <w:color w:val="1E1E1E"/>
                <w:sz w:val="17"/>
              </w:rPr>
              <w:t xml:space="preserve">    </w:t>
            </w:r>
            <w:r w:rsidRPr="00BE1737">
              <w:rPr>
                <w:rFonts w:ascii="Consolas" w:hAnsi="Consolas"/>
                <w:color w:val="1E1E1E"/>
                <w:sz w:val="17"/>
                <w:lang w:val="es-CO"/>
              </w:rPr>
              <w:t>@staticmethod</w:t>
            </w:r>
          </w:p>
          <w:p w14:paraId="031D427C"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def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validar_monto_positivo</w:t>
            </w:r>
            <w:proofErr w:type="spellEnd"/>
            <w:r w:rsidRPr="00BE1737">
              <w:rPr>
                <w:rFonts w:ascii="Consolas" w:hAnsi="Consolas"/>
                <w:color w:val="1E1E1E"/>
                <w:sz w:val="17"/>
                <w:lang w:val="es-CO"/>
              </w:rPr>
              <w:t>(valor):</w:t>
            </w:r>
          </w:p>
          <w:p w14:paraId="148C2EF8" w14:textId="77777777" w:rsidR="009538FE" w:rsidRDefault="00000000">
            <w:pPr>
              <w:spacing w:after="40" w:line="240" w:lineRule="auto"/>
            </w:pPr>
            <w:r w:rsidRPr="00BE1737">
              <w:rPr>
                <w:rFonts w:ascii="Consolas" w:hAnsi="Consolas"/>
                <w:color w:val="1E1E1E"/>
                <w:sz w:val="17"/>
                <w:lang w:val="es-CO"/>
              </w:rPr>
              <w:t xml:space="preserve">        </w:t>
            </w:r>
            <w:r>
              <w:rPr>
                <w:rFonts w:ascii="Consolas" w:hAnsi="Consolas"/>
                <w:color w:val="1E1E1E"/>
                <w:sz w:val="17"/>
              </w:rPr>
              <w:t>try:</w:t>
            </w:r>
          </w:p>
          <w:p w14:paraId="60F2A21B" w14:textId="77777777" w:rsidR="009538FE" w:rsidRDefault="00000000">
            <w:pPr>
              <w:spacing w:after="40" w:line="240" w:lineRule="auto"/>
            </w:pPr>
            <w:r>
              <w:rPr>
                <w:rFonts w:ascii="Consolas" w:hAnsi="Consolas"/>
                <w:color w:val="1E1E1E"/>
                <w:sz w:val="17"/>
              </w:rPr>
              <w:t xml:space="preserve">            val = float(valor)</w:t>
            </w:r>
          </w:p>
          <w:p w14:paraId="5741D7A0" w14:textId="77777777" w:rsidR="009538FE" w:rsidRDefault="00000000">
            <w:pPr>
              <w:spacing w:after="40" w:line="240" w:lineRule="auto"/>
            </w:pPr>
            <w:r>
              <w:rPr>
                <w:rFonts w:ascii="Consolas" w:hAnsi="Consolas"/>
                <w:color w:val="1E1E1E"/>
                <w:sz w:val="17"/>
              </w:rPr>
              <w:t xml:space="preserve">            return val &gt;= 0</w:t>
            </w:r>
          </w:p>
          <w:p w14:paraId="13F9EB98" w14:textId="77777777" w:rsidR="009538FE" w:rsidRDefault="00000000">
            <w:pPr>
              <w:spacing w:after="40" w:line="240" w:lineRule="auto"/>
            </w:pPr>
            <w:r>
              <w:rPr>
                <w:rFonts w:ascii="Consolas" w:hAnsi="Consolas"/>
                <w:color w:val="1E1E1E"/>
                <w:sz w:val="17"/>
              </w:rPr>
              <w:t xml:space="preserve">        except ValueError:</w:t>
            </w:r>
          </w:p>
          <w:p w14:paraId="75CFF138" w14:textId="77777777" w:rsidR="009538FE" w:rsidRDefault="00000000">
            <w:pPr>
              <w:spacing w:after="40" w:line="240" w:lineRule="auto"/>
            </w:pPr>
            <w:r>
              <w:rPr>
                <w:rFonts w:ascii="Consolas" w:hAnsi="Consolas"/>
                <w:color w:val="1E1E1E"/>
                <w:sz w:val="17"/>
              </w:rPr>
              <w:t xml:space="preserve">            return False</w:t>
            </w:r>
          </w:p>
          <w:p w14:paraId="4565EABA" w14:textId="77777777" w:rsidR="009538FE" w:rsidRDefault="009538FE">
            <w:pPr>
              <w:spacing w:after="40" w:line="240" w:lineRule="auto"/>
            </w:pPr>
          </w:p>
          <w:p w14:paraId="71EAC54C" w14:textId="77777777" w:rsidR="009538FE" w:rsidRDefault="00000000">
            <w:pPr>
              <w:spacing w:after="40" w:line="240" w:lineRule="auto"/>
            </w:pPr>
            <w:r>
              <w:rPr>
                <w:rFonts w:ascii="Consolas" w:hAnsi="Consolas"/>
                <w:color w:val="1E1E1E"/>
                <w:sz w:val="17"/>
              </w:rPr>
              <w:t>class ClienteController:</w:t>
            </w:r>
          </w:p>
          <w:p w14:paraId="569FEBBF" w14:textId="77777777" w:rsidR="009538FE" w:rsidRDefault="00000000">
            <w:pPr>
              <w:spacing w:after="40" w:line="240" w:lineRule="auto"/>
            </w:pPr>
            <w:r>
              <w:rPr>
                <w:rFonts w:ascii="Consolas" w:hAnsi="Consolas"/>
                <w:color w:val="1E1E1E"/>
                <w:sz w:val="17"/>
              </w:rPr>
              <w:t xml:space="preserve">    def __init__(self, cliente_model):</w:t>
            </w:r>
          </w:p>
          <w:p w14:paraId="5023D108"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proofErr w:type="gramStart"/>
            <w:r w:rsidRPr="00BE1737">
              <w:rPr>
                <w:rFonts w:ascii="Consolas" w:hAnsi="Consolas"/>
                <w:color w:val="1E1E1E"/>
                <w:sz w:val="17"/>
                <w:lang w:val="es-CO"/>
              </w:rPr>
              <w:t>self.model</w:t>
            </w:r>
            <w:proofErr w:type="spellEnd"/>
            <w:proofErr w:type="gramEnd"/>
            <w:r w:rsidRPr="00BE1737">
              <w:rPr>
                <w:rFonts w:ascii="Consolas" w:hAnsi="Consolas"/>
                <w:color w:val="1E1E1E"/>
                <w:sz w:val="17"/>
                <w:lang w:val="es-CO"/>
              </w:rPr>
              <w:t xml:space="preserve"> = </w:t>
            </w:r>
            <w:proofErr w:type="spellStart"/>
            <w:r w:rsidRPr="00BE1737">
              <w:rPr>
                <w:rFonts w:ascii="Consolas" w:hAnsi="Consolas"/>
                <w:color w:val="1E1E1E"/>
                <w:sz w:val="17"/>
                <w:lang w:val="es-CO"/>
              </w:rPr>
              <w:t>cliente_model</w:t>
            </w:r>
            <w:proofErr w:type="spellEnd"/>
          </w:p>
          <w:p w14:paraId="09170729" w14:textId="77777777" w:rsidR="009538FE" w:rsidRPr="00BE1737" w:rsidRDefault="009538FE">
            <w:pPr>
              <w:spacing w:after="40" w:line="240" w:lineRule="auto"/>
              <w:rPr>
                <w:lang w:val="es-CO"/>
              </w:rPr>
            </w:pPr>
          </w:p>
          <w:p w14:paraId="537A6EE9"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def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guardar_</w:t>
            </w:r>
            <w:proofErr w:type="gramStart"/>
            <w:r w:rsidRPr="00BE1737">
              <w:rPr>
                <w:rFonts w:ascii="Consolas" w:hAnsi="Consolas"/>
                <w:color w:val="1E1E1E"/>
                <w:sz w:val="17"/>
                <w:lang w:val="es-CO"/>
              </w:rPr>
              <w:t>cliente</w:t>
            </w:r>
            <w:proofErr w:type="spellEnd"/>
            <w:r w:rsidRPr="00BE1737">
              <w:rPr>
                <w:rFonts w:ascii="Consolas" w:hAnsi="Consolas"/>
                <w:color w:val="1E1E1E"/>
                <w:sz w:val="17"/>
                <w:lang w:val="es-CO"/>
              </w:rPr>
              <w:t>(</w:t>
            </w:r>
            <w:proofErr w:type="spellStart"/>
            <w:proofErr w:type="gramEnd"/>
            <w:r w:rsidRPr="00BE1737">
              <w:rPr>
                <w:rFonts w:ascii="Consolas" w:hAnsi="Consolas"/>
                <w:color w:val="1E1E1E"/>
                <w:sz w:val="17"/>
                <w:lang w:val="es-CO"/>
              </w:rPr>
              <w:t>self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tipo_doc</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num_doc</w:t>
            </w:r>
            <w:proofErr w:type="spellEnd"/>
            <w:r w:rsidRPr="00BE1737">
              <w:rPr>
                <w:rFonts w:ascii="Consolas" w:hAnsi="Consolas"/>
                <w:color w:val="1E1E1E"/>
                <w:sz w:val="17"/>
                <w:lang w:val="es-CO"/>
              </w:rPr>
              <w:t xml:space="preserve">, nombres, apellidos, </w:t>
            </w:r>
            <w:proofErr w:type="spellStart"/>
            <w:r w:rsidRPr="00BE1737">
              <w:rPr>
                <w:rFonts w:ascii="Consolas" w:hAnsi="Consolas"/>
                <w:color w:val="1E1E1E"/>
                <w:sz w:val="17"/>
                <w:lang w:val="es-CO"/>
              </w:rPr>
              <w:t>telefono</w:t>
            </w:r>
            <w:proofErr w:type="spellEnd"/>
            <w:r w:rsidRPr="00BE1737">
              <w:rPr>
                <w:rFonts w:ascii="Consolas" w:hAnsi="Consolas"/>
                <w:color w:val="1E1E1E"/>
                <w:sz w:val="17"/>
                <w:lang w:val="es-CO"/>
              </w:rPr>
              <w:t xml:space="preserve">, email, </w:t>
            </w:r>
            <w:proofErr w:type="spellStart"/>
            <w:r w:rsidRPr="00BE1737">
              <w:rPr>
                <w:rFonts w:ascii="Consolas" w:hAnsi="Consolas"/>
                <w:color w:val="1E1E1E"/>
                <w:sz w:val="17"/>
                <w:lang w:val="es-CO"/>
              </w:rPr>
              <w:t>limite_str</w:t>
            </w:r>
            <w:proofErr w:type="spellEnd"/>
            <w:r w:rsidRPr="00BE1737">
              <w:rPr>
                <w:rFonts w:ascii="Consolas" w:hAnsi="Consolas"/>
                <w:color w:val="1E1E1E"/>
                <w:sz w:val="17"/>
                <w:lang w:val="es-CO"/>
              </w:rPr>
              <w:t>):</w:t>
            </w:r>
          </w:p>
          <w:p w14:paraId="1AFDB145" w14:textId="77777777" w:rsidR="009538FE" w:rsidRDefault="00000000">
            <w:pPr>
              <w:spacing w:after="40" w:line="240" w:lineRule="auto"/>
            </w:pPr>
            <w:r w:rsidRPr="00BE1737">
              <w:rPr>
                <w:rFonts w:ascii="Consolas" w:hAnsi="Consolas"/>
                <w:color w:val="1E1E1E"/>
                <w:sz w:val="17"/>
                <w:lang w:val="es-CO"/>
              </w:rPr>
              <w:t xml:space="preserve">        </w:t>
            </w:r>
            <w:r>
              <w:rPr>
                <w:rFonts w:ascii="Consolas" w:hAnsi="Consolas"/>
                <w:color w:val="1E1E1E"/>
                <w:sz w:val="17"/>
              </w:rPr>
              <w:t># 1. Validaciones</w:t>
            </w:r>
          </w:p>
          <w:p w14:paraId="118668A1" w14:textId="77777777" w:rsidR="009538FE" w:rsidRDefault="00000000">
            <w:pPr>
              <w:spacing w:after="40" w:line="240" w:lineRule="auto"/>
            </w:pPr>
            <w:r>
              <w:rPr>
                <w:rFonts w:ascii="Consolas" w:hAnsi="Consolas"/>
                <w:color w:val="1E1E1E"/>
                <w:sz w:val="17"/>
              </w:rPr>
              <w:t xml:space="preserve">        if not nombres.strip() or not apellidos.strip():</w:t>
            </w:r>
          </w:p>
          <w:p w14:paraId="6C68A3AE"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r w:rsidRPr="00BE1737">
              <w:rPr>
                <w:rFonts w:ascii="Consolas" w:hAnsi="Consolas"/>
                <w:color w:val="1E1E1E"/>
                <w:sz w:val="17"/>
                <w:lang w:val="es-CO"/>
              </w:rPr>
              <w:t>raise</w:t>
            </w:r>
            <w:proofErr w:type="spellEnd"/>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ValueError</w:t>
            </w:r>
            <w:proofErr w:type="spellEnd"/>
            <w:r w:rsidRPr="00BE1737">
              <w:rPr>
                <w:rFonts w:ascii="Consolas" w:hAnsi="Consolas"/>
                <w:color w:val="1E1E1E"/>
                <w:sz w:val="17"/>
                <w:lang w:val="es-CO"/>
              </w:rPr>
              <w:t>(</w:t>
            </w:r>
            <w:proofErr w:type="gramEnd"/>
            <w:r w:rsidRPr="00BE1737">
              <w:rPr>
                <w:rFonts w:ascii="Consolas" w:hAnsi="Consolas"/>
                <w:color w:val="1E1E1E"/>
                <w:sz w:val="17"/>
                <w:lang w:val="es-CO"/>
              </w:rPr>
              <w:t>"Los nombres y apellidos son campos obligatorios.")</w:t>
            </w:r>
          </w:p>
          <w:p w14:paraId="055C3716"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if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not</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ValidacionesFormulario.validar_documento</w:t>
            </w:r>
            <w:proofErr w:type="spellEnd"/>
            <w:r w:rsidRPr="00BE1737">
              <w:rPr>
                <w:rFonts w:ascii="Consolas" w:hAnsi="Consolas"/>
                <w:color w:val="1E1E1E"/>
                <w:sz w:val="17"/>
                <w:lang w:val="es-CO"/>
              </w:rPr>
              <w:t>(</w:t>
            </w:r>
            <w:proofErr w:type="spellStart"/>
            <w:r w:rsidRPr="00BE1737">
              <w:rPr>
                <w:rFonts w:ascii="Consolas" w:hAnsi="Consolas"/>
                <w:color w:val="1E1E1E"/>
                <w:sz w:val="17"/>
                <w:lang w:val="es-CO"/>
              </w:rPr>
              <w:t>num_doc</w:t>
            </w:r>
            <w:proofErr w:type="spellEnd"/>
            <w:r w:rsidRPr="00BE1737">
              <w:rPr>
                <w:rFonts w:ascii="Consolas" w:hAnsi="Consolas"/>
                <w:color w:val="1E1E1E"/>
                <w:sz w:val="17"/>
                <w:lang w:val="es-CO"/>
              </w:rPr>
              <w:t>):</w:t>
            </w:r>
          </w:p>
          <w:p w14:paraId="3DB9F79F"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raise</w:t>
            </w:r>
            <w:proofErr w:type="spellEnd"/>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ValueError</w:t>
            </w:r>
            <w:proofErr w:type="spellEnd"/>
            <w:r w:rsidRPr="00BE1737">
              <w:rPr>
                <w:rFonts w:ascii="Consolas" w:hAnsi="Consolas"/>
                <w:color w:val="1E1E1E"/>
                <w:sz w:val="17"/>
                <w:lang w:val="es-CO"/>
              </w:rPr>
              <w:t>(</w:t>
            </w:r>
            <w:proofErr w:type="gramEnd"/>
            <w:r w:rsidRPr="00BE1737">
              <w:rPr>
                <w:rFonts w:ascii="Consolas" w:hAnsi="Consolas"/>
                <w:color w:val="1E1E1E"/>
                <w:sz w:val="17"/>
                <w:lang w:val="es-CO"/>
              </w:rPr>
              <w:t xml:space="preserve">"El </w:t>
            </w:r>
            <w:proofErr w:type="spellStart"/>
            <w:r w:rsidRPr="00BE1737">
              <w:rPr>
                <w:rFonts w:ascii="Consolas" w:hAnsi="Consolas"/>
                <w:color w:val="1E1E1E"/>
                <w:sz w:val="17"/>
                <w:lang w:val="es-CO"/>
              </w:rPr>
              <w:t>numero</w:t>
            </w:r>
            <w:proofErr w:type="spellEnd"/>
            <w:r w:rsidRPr="00BE1737">
              <w:rPr>
                <w:rFonts w:ascii="Consolas" w:hAnsi="Consolas"/>
                <w:color w:val="1E1E1E"/>
                <w:sz w:val="17"/>
                <w:lang w:val="es-CO"/>
              </w:rPr>
              <w:t xml:space="preserve"> de documento debe ser </w:t>
            </w:r>
            <w:proofErr w:type="spellStart"/>
            <w:r w:rsidRPr="00BE1737">
              <w:rPr>
                <w:rFonts w:ascii="Consolas" w:hAnsi="Consolas"/>
                <w:color w:val="1E1E1E"/>
                <w:sz w:val="17"/>
                <w:lang w:val="es-CO"/>
              </w:rPr>
              <w:t>numerico</w:t>
            </w:r>
            <w:proofErr w:type="spellEnd"/>
            <w:r w:rsidRPr="00BE1737">
              <w:rPr>
                <w:rFonts w:ascii="Consolas" w:hAnsi="Consolas"/>
                <w:color w:val="1E1E1E"/>
                <w:sz w:val="17"/>
                <w:lang w:val="es-CO"/>
              </w:rPr>
              <w:t xml:space="preserve"> de al menos 6 </w:t>
            </w:r>
            <w:proofErr w:type="spellStart"/>
            <w:r w:rsidRPr="00BE1737">
              <w:rPr>
                <w:rFonts w:ascii="Consolas" w:hAnsi="Consolas"/>
                <w:color w:val="1E1E1E"/>
                <w:sz w:val="17"/>
                <w:lang w:val="es-CO"/>
              </w:rPr>
              <w:t>digitos</w:t>
            </w:r>
            <w:proofErr w:type="spellEnd"/>
            <w:r w:rsidRPr="00BE1737">
              <w:rPr>
                <w:rFonts w:ascii="Consolas" w:hAnsi="Consolas"/>
                <w:color w:val="1E1E1E"/>
                <w:sz w:val="17"/>
                <w:lang w:val="es-CO"/>
              </w:rPr>
              <w:t>.")</w:t>
            </w:r>
          </w:p>
          <w:p w14:paraId="225D642F"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if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not</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ValidacionesFormulario.validar_email</w:t>
            </w:r>
            <w:proofErr w:type="spellEnd"/>
            <w:r w:rsidRPr="00BE1737">
              <w:rPr>
                <w:rFonts w:ascii="Consolas" w:hAnsi="Consolas"/>
                <w:color w:val="1E1E1E"/>
                <w:sz w:val="17"/>
                <w:lang w:val="es-CO"/>
              </w:rPr>
              <w:t>(email):</w:t>
            </w:r>
          </w:p>
          <w:p w14:paraId="73D9153F"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raise</w:t>
            </w:r>
            <w:proofErr w:type="spellEnd"/>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ValueError</w:t>
            </w:r>
            <w:proofErr w:type="spellEnd"/>
            <w:r w:rsidRPr="00BE1737">
              <w:rPr>
                <w:rFonts w:ascii="Consolas" w:hAnsi="Consolas"/>
                <w:color w:val="1E1E1E"/>
                <w:sz w:val="17"/>
                <w:lang w:val="es-CO"/>
              </w:rPr>
              <w:t>(</w:t>
            </w:r>
            <w:proofErr w:type="gramEnd"/>
            <w:r w:rsidRPr="00BE1737">
              <w:rPr>
                <w:rFonts w:ascii="Consolas" w:hAnsi="Consolas"/>
                <w:color w:val="1E1E1E"/>
                <w:sz w:val="17"/>
                <w:lang w:val="es-CO"/>
              </w:rPr>
              <w:t xml:space="preserve">"El correo </w:t>
            </w:r>
            <w:proofErr w:type="spellStart"/>
            <w:r w:rsidRPr="00BE1737">
              <w:rPr>
                <w:rFonts w:ascii="Consolas" w:hAnsi="Consolas"/>
                <w:color w:val="1E1E1E"/>
                <w:sz w:val="17"/>
                <w:lang w:val="es-CO"/>
              </w:rPr>
              <w:t>electronico</w:t>
            </w:r>
            <w:proofErr w:type="spellEnd"/>
            <w:r w:rsidRPr="00BE1737">
              <w:rPr>
                <w:rFonts w:ascii="Consolas" w:hAnsi="Consolas"/>
                <w:color w:val="1E1E1E"/>
                <w:sz w:val="17"/>
                <w:lang w:val="es-CO"/>
              </w:rPr>
              <w:t xml:space="preserve"> ingresado no tiene un formato valido.")</w:t>
            </w:r>
          </w:p>
          <w:p w14:paraId="6A10F83D"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if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not</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ValidacionesFormulario.validar_monto_positivo</w:t>
            </w:r>
            <w:proofErr w:type="spellEnd"/>
            <w:r w:rsidRPr="00BE1737">
              <w:rPr>
                <w:rFonts w:ascii="Consolas" w:hAnsi="Consolas"/>
                <w:color w:val="1E1E1E"/>
                <w:sz w:val="17"/>
                <w:lang w:val="es-CO"/>
              </w:rPr>
              <w:t>(</w:t>
            </w:r>
            <w:proofErr w:type="spellStart"/>
            <w:r w:rsidRPr="00BE1737">
              <w:rPr>
                <w:rFonts w:ascii="Consolas" w:hAnsi="Consolas"/>
                <w:color w:val="1E1E1E"/>
                <w:sz w:val="17"/>
                <w:lang w:val="es-CO"/>
              </w:rPr>
              <w:t>limite_str</w:t>
            </w:r>
            <w:proofErr w:type="spellEnd"/>
            <w:r w:rsidRPr="00BE1737">
              <w:rPr>
                <w:rFonts w:ascii="Consolas" w:hAnsi="Consolas"/>
                <w:color w:val="1E1E1E"/>
                <w:sz w:val="17"/>
                <w:lang w:val="es-CO"/>
              </w:rPr>
              <w:t>):</w:t>
            </w:r>
          </w:p>
          <w:p w14:paraId="28101ACC"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raise</w:t>
            </w:r>
            <w:proofErr w:type="spellEnd"/>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ValueError</w:t>
            </w:r>
            <w:proofErr w:type="spellEnd"/>
            <w:r w:rsidRPr="00BE1737">
              <w:rPr>
                <w:rFonts w:ascii="Consolas" w:hAnsi="Consolas"/>
                <w:color w:val="1E1E1E"/>
                <w:sz w:val="17"/>
                <w:lang w:val="es-CO"/>
              </w:rPr>
              <w:t>(</w:t>
            </w:r>
            <w:proofErr w:type="gramEnd"/>
            <w:r w:rsidRPr="00BE1737">
              <w:rPr>
                <w:rFonts w:ascii="Consolas" w:hAnsi="Consolas"/>
                <w:color w:val="1E1E1E"/>
                <w:sz w:val="17"/>
                <w:lang w:val="es-CO"/>
              </w:rPr>
              <w:t xml:space="preserve">"El </w:t>
            </w:r>
            <w:proofErr w:type="spellStart"/>
            <w:r w:rsidRPr="00BE1737">
              <w:rPr>
                <w:rFonts w:ascii="Consolas" w:hAnsi="Consolas"/>
                <w:color w:val="1E1E1E"/>
                <w:sz w:val="17"/>
                <w:lang w:val="es-CO"/>
              </w:rPr>
              <w:t>limite</w:t>
            </w:r>
            <w:proofErr w:type="spellEnd"/>
            <w:r w:rsidRPr="00BE1737">
              <w:rPr>
                <w:rFonts w:ascii="Consolas" w:hAnsi="Consolas"/>
                <w:color w:val="1E1E1E"/>
                <w:sz w:val="17"/>
                <w:lang w:val="es-CO"/>
              </w:rPr>
              <w:t xml:space="preserve"> de </w:t>
            </w:r>
            <w:proofErr w:type="spellStart"/>
            <w:r w:rsidRPr="00BE1737">
              <w:rPr>
                <w:rFonts w:ascii="Consolas" w:hAnsi="Consolas"/>
                <w:color w:val="1E1E1E"/>
                <w:sz w:val="17"/>
                <w:lang w:val="es-CO"/>
              </w:rPr>
              <w:t>credito</w:t>
            </w:r>
            <w:proofErr w:type="spellEnd"/>
            <w:r w:rsidRPr="00BE1737">
              <w:rPr>
                <w:rFonts w:ascii="Consolas" w:hAnsi="Consolas"/>
                <w:color w:val="1E1E1E"/>
                <w:sz w:val="17"/>
                <w:lang w:val="es-CO"/>
              </w:rPr>
              <w:t xml:space="preserve"> debe ser un valor </w:t>
            </w:r>
            <w:proofErr w:type="spellStart"/>
            <w:r w:rsidRPr="00BE1737">
              <w:rPr>
                <w:rFonts w:ascii="Consolas" w:hAnsi="Consolas"/>
                <w:color w:val="1E1E1E"/>
                <w:sz w:val="17"/>
                <w:lang w:val="es-CO"/>
              </w:rPr>
              <w:t>numerico</w:t>
            </w:r>
            <w:proofErr w:type="spellEnd"/>
            <w:r w:rsidRPr="00BE1737">
              <w:rPr>
                <w:rFonts w:ascii="Consolas" w:hAnsi="Consolas"/>
                <w:color w:val="1E1E1E"/>
                <w:sz w:val="17"/>
                <w:lang w:val="es-CO"/>
              </w:rPr>
              <w:t xml:space="preserve"> positivo.")</w:t>
            </w:r>
          </w:p>
          <w:p w14:paraId="0CE0C766" w14:textId="77777777" w:rsidR="009538FE" w:rsidRPr="00BE1737" w:rsidRDefault="009538FE">
            <w:pPr>
              <w:spacing w:after="40" w:line="240" w:lineRule="auto"/>
              <w:rPr>
                <w:lang w:val="es-CO"/>
              </w:rPr>
            </w:pPr>
          </w:p>
          <w:p w14:paraId="264E4BE1" w14:textId="77777777" w:rsidR="009538FE" w:rsidRDefault="00000000">
            <w:pPr>
              <w:spacing w:after="40" w:line="240" w:lineRule="auto"/>
            </w:pPr>
            <w:r w:rsidRPr="00BE1737">
              <w:rPr>
                <w:rFonts w:ascii="Consolas" w:hAnsi="Consolas"/>
                <w:color w:val="1E1E1E"/>
                <w:sz w:val="17"/>
                <w:lang w:val="es-CO"/>
              </w:rPr>
              <w:t xml:space="preserve">        </w:t>
            </w:r>
            <w:proofErr w:type="spellStart"/>
            <w:r>
              <w:rPr>
                <w:rFonts w:ascii="Consolas" w:hAnsi="Consolas"/>
                <w:color w:val="1E1E1E"/>
                <w:sz w:val="17"/>
              </w:rPr>
              <w:t>limite_val</w:t>
            </w:r>
            <w:proofErr w:type="spellEnd"/>
            <w:r>
              <w:rPr>
                <w:rFonts w:ascii="Consolas" w:hAnsi="Consolas"/>
                <w:color w:val="1E1E1E"/>
                <w:sz w:val="17"/>
              </w:rPr>
              <w:t xml:space="preserve"> = float(</w:t>
            </w:r>
            <w:proofErr w:type="spellStart"/>
            <w:r>
              <w:rPr>
                <w:rFonts w:ascii="Consolas" w:hAnsi="Consolas"/>
                <w:color w:val="1E1E1E"/>
                <w:sz w:val="17"/>
              </w:rPr>
              <w:t>limite_str</w:t>
            </w:r>
            <w:proofErr w:type="spellEnd"/>
            <w:r>
              <w:rPr>
                <w:rFonts w:ascii="Consolas" w:hAnsi="Consolas"/>
                <w:color w:val="1E1E1E"/>
                <w:sz w:val="17"/>
              </w:rPr>
              <w:t>)</w:t>
            </w:r>
          </w:p>
          <w:p w14:paraId="24C1B694"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r w:rsidRPr="00BE1737">
              <w:rPr>
                <w:rFonts w:ascii="Consolas" w:hAnsi="Consolas"/>
                <w:color w:val="1E1E1E"/>
                <w:sz w:val="17"/>
                <w:lang w:val="es-CO"/>
              </w:rPr>
              <w:t>return</w:t>
            </w:r>
            <w:proofErr w:type="spellEnd"/>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self.model</w:t>
            </w:r>
            <w:proofErr w:type="gramEnd"/>
            <w:r w:rsidRPr="00BE1737">
              <w:rPr>
                <w:rFonts w:ascii="Consolas" w:hAnsi="Consolas"/>
                <w:color w:val="1E1E1E"/>
                <w:sz w:val="17"/>
                <w:lang w:val="es-CO"/>
              </w:rPr>
              <w:t>.crear_cliente</w:t>
            </w:r>
            <w:proofErr w:type="spellEnd"/>
            <w:r w:rsidRPr="00BE1737">
              <w:rPr>
                <w:rFonts w:ascii="Consolas" w:hAnsi="Consolas"/>
                <w:color w:val="1E1E1E"/>
                <w:sz w:val="17"/>
                <w:lang w:val="es-CO"/>
              </w:rPr>
              <w:t>(</w:t>
            </w:r>
            <w:proofErr w:type="spellStart"/>
            <w:r w:rsidRPr="00BE1737">
              <w:rPr>
                <w:rFonts w:ascii="Consolas" w:hAnsi="Consolas"/>
                <w:color w:val="1E1E1E"/>
                <w:sz w:val="17"/>
                <w:lang w:val="es-CO"/>
              </w:rPr>
              <w:t>tipo_doc</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num_doc</w:t>
            </w:r>
            <w:proofErr w:type="spellEnd"/>
            <w:r w:rsidRPr="00BE1737">
              <w:rPr>
                <w:rFonts w:ascii="Consolas" w:hAnsi="Consolas"/>
                <w:color w:val="1E1E1E"/>
                <w:sz w:val="17"/>
                <w:lang w:val="es-CO"/>
              </w:rPr>
              <w:t xml:space="preserve">, nombres, apellidos, </w:t>
            </w:r>
            <w:proofErr w:type="spellStart"/>
            <w:r w:rsidRPr="00BE1737">
              <w:rPr>
                <w:rFonts w:ascii="Consolas" w:hAnsi="Consolas"/>
                <w:color w:val="1E1E1E"/>
                <w:sz w:val="17"/>
                <w:lang w:val="es-CO"/>
              </w:rPr>
              <w:t>telefono</w:t>
            </w:r>
            <w:proofErr w:type="spellEnd"/>
            <w:r w:rsidRPr="00BE1737">
              <w:rPr>
                <w:rFonts w:ascii="Consolas" w:hAnsi="Consolas"/>
                <w:color w:val="1E1E1E"/>
                <w:sz w:val="17"/>
                <w:lang w:val="es-CO"/>
              </w:rPr>
              <w:t xml:space="preserve">, email, </w:t>
            </w:r>
            <w:proofErr w:type="spellStart"/>
            <w:r w:rsidRPr="00BE1737">
              <w:rPr>
                <w:rFonts w:ascii="Consolas" w:hAnsi="Consolas"/>
                <w:color w:val="1E1E1E"/>
                <w:sz w:val="17"/>
                <w:lang w:val="es-CO"/>
              </w:rPr>
              <w:t>limite_val</w:t>
            </w:r>
            <w:proofErr w:type="spellEnd"/>
            <w:r w:rsidRPr="00BE1737">
              <w:rPr>
                <w:rFonts w:ascii="Consolas" w:hAnsi="Consolas"/>
                <w:color w:val="1E1E1E"/>
                <w:sz w:val="17"/>
                <w:lang w:val="es-CO"/>
              </w:rPr>
              <w:t>)</w:t>
            </w:r>
          </w:p>
        </w:tc>
      </w:tr>
    </w:tbl>
    <w:p w14:paraId="51F90D04" w14:textId="77777777" w:rsidR="009538FE" w:rsidRPr="00BE1737" w:rsidRDefault="009538FE">
      <w:pPr>
        <w:rPr>
          <w:lang w:val="es-CO"/>
        </w:rPr>
      </w:pPr>
    </w:p>
    <w:p w14:paraId="5A753821" w14:textId="77777777" w:rsidR="009538FE" w:rsidRPr="00BE1737" w:rsidRDefault="00000000">
      <w:pPr>
        <w:keepNext/>
        <w:spacing w:before="360" w:after="160"/>
        <w:rPr>
          <w:lang w:val="es-CO"/>
        </w:rPr>
      </w:pPr>
      <w:r w:rsidRPr="00BE1737">
        <w:rPr>
          <w:b/>
          <w:color w:val="1F4E78"/>
          <w:sz w:val="34"/>
          <w:lang w:val="es-CO"/>
        </w:rPr>
        <w:t xml:space="preserve">19. Interfaz Gráfica de Usuario con </w:t>
      </w:r>
      <w:proofErr w:type="spellStart"/>
      <w:r w:rsidRPr="00BE1737">
        <w:rPr>
          <w:b/>
          <w:color w:val="1F4E78"/>
          <w:sz w:val="34"/>
          <w:lang w:val="es-CO"/>
        </w:rPr>
        <w:t>Tkinter</w:t>
      </w:r>
      <w:proofErr w:type="spellEnd"/>
    </w:p>
    <w:p w14:paraId="5DF7367C" w14:textId="77777777" w:rsidR="009538FE" w:rsidRPr="00BE1737" w:rsidRDefault="00000000">
      <w:pPr>
        <w:rPr>
          <w:lang w:val="es-CO"/>
        </w:rPr>
      </w:pPr>
      <w:r w:rsidRPr="00BE1737">
        <w:rPr>
          <w:lang w:val="es-CO"/>
        </w:rPr>
        <w:t xml:space="preserve">A </w:t>
      </w:r>
      <w:proofErr w:type="gramStart"/>
      <w:r w:rsidRPr="00BE1737">
        <w:rPr>
          <w:lang w:val="es-CO"/>
        </w:rPr>
        <w:t>continuación</w:t>
      </w:r>
      <w:proofErr w:type="gramEnd"/>
      <w:r w:rsidRPr="00BE1737">
        <w:rPr>
          <w:lang w:val="es-CO"/>
        </w:rPr>
        <w:t xml:space="preserve"> se presenta el código fuente de la interfaz de usuario en </w:t>
      </w:r>
      <w:proofErr w:type="spellStart"/>
      <w:r w:rsidRPr="00BE1737">
        <w:rPr>
          <w:lang w:val="es-CO"/>
        </w:rPr>
        <w:t>Tkinter</w:t>
      </w:r>
      <w:proofErr w:type="spellEnd"/>
      <w:r w:rsidRPr="00BE1737">
        <w:rPr>
          <w:lang w:val="es-CO"/>
        </w:rPr>
        <w:t xml:space="preserve"> (`</w:t>
      </w:r>
      <w:proofErr w:type="spellStart"/>
      <w:r w:rsidRPr="00BE1737">
        <w:rPr>
          <w:lang w:val="es-CO"/>
        </w:rPr>
        <w:t>ttk</w:t>
      </w:r>
      <w:proofErr w:type="spellEnd"/>
      <w:r w:rsidRPr="00BE1737">
        <w:rPr>
          <w:lang w:val="es-CO"/>
        </w:rPr>
        <w:t>`), que incluye el punto de venta (POS) con tabla de carrito en tiempo real, formulario de captura y alertas visuales:</w:t>
      </w:r>
    </w:p>
    <w:tbl>
      <w:tblPr>
        <w:tblW w:w="0" w:type="auto"/>
        <w:jc w:val="center"/>
        <w:tblLayout w:type="fixed"/>
        <w:tblLook w:val="04A0" w:firstRow="1" w:lastRow="0" w:firstColumn="1" w:lastColumn="0" w:noHBand="0" w:noVBand="1"/>
      </w:tblPr>
      <w:tblGrid>
        <w:gridCol w:w="9360"/>
      </w:tblGrid>
      <w:tr w:rsidR="009538FE" w:rsidRPr="00BE1737" w14:paraId="0B0C0607" w14:textId="77777777">
        <w:trPr>
          <w:jc w:val="center"/>
        </w:trPr>
        <w:tc>
          <w:tcPr>
            <w:tcW w:w="9360" w:type="dxa"/>
            <w:shd w:val="clear" w:color="auto" w:fill="F4F4F6"/>
            <w:tcMar>
              <w:top w:w="100" w:type="dxa"/>
              <w:left w:w="150" w:type="dxa"/>
              <w:bottom w:w="100" w:type="dxa"/>
              <w:right w:w="150" w:type="dxa"/>
            </w:tcMar>
          </w:tcPr>
          <w:p w14:paraId="6FF20D7C" w14:textId="77777777" w:rsidR="009538FE" w:rsidRDefault="00000000">
            <w:pPr>
              <w:spacing w:after="40" w:line="240" w:lineRule="auto"/>
            </w:pPr>
            <w:r>
              <w:rPr>
                <w:rFonts w:ascii="Consolas" w:hAnsi="Consolas"/>
                <w:color w:val="1E1E1E"/>
                <w:sz w:val="17"/>
              </w:rPr>
              <w:t xml:space="preserve">import </w:t>
            </w:r>
            <w:proofErr w:type="spellStart"/>
            <w:r>
              <w:rPr>
                <w:rFonts w:ascii="Consolas" w:hAnsi="Consolas"/>
                <w:color w:val="1E1E1E"/>
                <w:sz w:val="17"/>
              </w:rPr>
              <w:t>tkinter</w:t>
            </w:r>
            <w:proofErr w:type="spellEnd"/>
            <w:r>
              <w:rPr>
                <w:rFonts w:ascii="Consolas" w:hAnsi="Consolas"/>
                <w:color w:val="1E1E1E"/>
                <w:sz w:val="17"/>
              </w:rPr>
              <w:t xml:space="preserve"> as </w:t>
            </w:r>
            <w:proofErr w:type="spellStart"/>
            <w:r>
              <w:rPr>
                <w:rFonts w:ascii="Consolas" w:hAnsi="Consolas"/>
                <w:color w:val="1E1E1E"/>
                <w:sz w:val="17"/>
              </w:rPr>
              <w:t>tk</w:t>
            </w:r>
            <w:proofErr w:type="spellEnd"/>
          </w:p>
          <w:p w14:paraId="33FC311A" w14:textId="77777777" w:rsidR="009538FE" w:rsidRDefault="00000000">
            <w:pPr>
              <w:spacing w:after="40" w:line="240" w:lineRule="auto"/>
            </w:pPr>
            <w:r>
              <w:rPr>
                <w:rFonts w:ascii="Consolas" w:hAnsi="Consolas"/>
                <w:color w:val="1E1E1E"/>
                <w:sz w:val="17"/>
              </w:rPr>
              <w:t>from tkinter import ttk, messagebox</w:t>
            </w:r>
          </w:p>
          <w:p w14:paraId="6CF49161" w14:textId="77777777" w:rsidR="009538FE" w:rsidRDefault="009538FE">
            <w:pPr>
              <w:spacing w:after="40" w:line="240" w:lineRule="auto"/>
            </w:pPr>
          </w:p>
          <w:p w14:paraId="7D7A1565" w14:textId="77777777" w:rsidR="009538FE" w:rsidRDefault="00000000">
            <w:pPr>
              <w:spacing w:after="40" w:line="240" w:lineRule="auto"/>
            </w:pPr>
            <w:r>
              <w:rPr>
                <w:rFonts w:ascii="Consolas" w:hAnsi="Consolas"/>
                <w:color w:val="1E1E1E"/>
                <w:sz w:val="17"/>
              </w:rPr>
              <w:t>class VentanaPrincipalPOS(tk.Tk):</w:t>
            </w:r>
          </w:p>
          <w:p w14:paraId="4F93B7E8" w14:textId="77777777" w:rsidR="009538FE" w:rsidRDefault="00000000">
            <w:pPr>
              <w:spacing w:after="40" w:line="240" w:lineRule="auto"/>
            </w:pPr>
            <w:r>
              <w:rPr>
                <w:rFonts w:ascii="Consolas" w:hAnsi="Consolas"/>
                <w:color w:val="1E1E1E"/>
                <w:sz w:val="17"/>
              </w:rPr>
              <w:t xml:space="preserve">    def __init__(self, controller):</w:t>
            </w:r>
          </w:p>
          <w:p w14:paraId="71030EA1" w14:textId="77777777" w:rsidR="009538FE" w:rsidRDefault="00000000">
            <w:pPr>
              <w:spacing w:after="40" w:line="240" w:lineRule="auto"/>
            </w:pPr>
            <w:r>
              <w:rPr>
                <w:rFonts w:ascii="Consolas" w:hAnsi="Consolas"/>
                <w:color w:val="1E1E1E"/>
                <w:sz w:val="17"/>
              </w:rPr>
              <w:t xml:space="preserve">        super().__init__()</w:t>
            </w:r>
          </w:p>
          <w:p w14:paraId="1D551E0B" w14:textId="77777777" w:rsidR="009538FE" w:rsidRDefault="00000000">
            <w:pPr>
              <w:spacing w:after="40" w:line="240" w:lineRule="auto"/>
            </w:pPr>
            <w:r>
              <w:rPr>
                <w:rFonts w:ascii="Consolas" w:hAnsi="Consolas"/>
                <w:color w:val="1E1E1E"/>
                <w:sz w:val="17"/>
              </w:rPr>
              <w:t xml:space="preserve">        self.controller = controller</w:t>
            </w:r>
          </w:p>
          <w:p w14:paraId="656E40AB" w14:textId="77777777" w:rsidR="009538FE" w:rsidRDefault="00000000">
            <w:pPr>
              <w:spacing w:after="40" w:line="240" w:lineRule="auto"/>
            </w:pPr>
            <w:r>
              <w:rPr>
                <w:rFonts w:ascii="Consolas" w:hAnsi="Consolas"/>
                <w:color w:val="1E1E1E"/>
                <w:sz w:val="17"/>
              </w:rPr>
              <w:t xml:space="preserve">        self.title("GESCOM POS — Sistema de Gestion Comercial v2.0")</w:t>
            </w:r>
          </w:p>
          <w:p w14:paraId="51B3D48F" w14:textId="77777777" w:rsidR="009538FE" w:rsidRDefault="00000000">
            <w:pPr>
              <w:spacing w:after="40" w:line="240" w:lineRule="auto"/>
            </w:pPr>
            <w:r>
              <w:rPr>
                <w:rFonts w:ascii="Consolas" w:hAnsi="Consolas"/>
                <w:color w:val="1E1E1E"/>
                <w:sz w:val="17"/>
              </w:rPr>
              <w:t xml:space="preserve">        self.geometry("1024x680")</w:t>
            </w:r>
          </w:p>
          <w:p w14:paraId="7AEE5620" w14:textId="77777777" w:rsidR="009538FE" w:rsidRDefault="00000000">
            <w:pPr>
              <w:spacing w:after="40" w:line="240" w:lineRule="auto"/>
            </w:pPr>
            <w:r>
              <w:rPr>
                <w:rFonts w:ascii="Consolas" w:hAnsi="Consolas"/>
                <w:color w:val="1E1E1E"/>
                <w:sz w:val="17"/>
              </w:rPr>
              <w:t xml:space="preserve">        self.configure(bg="#F2F5F8")</w:t>
            </w:r>
          </w:p>
          <w:p w14:paraId="246B0436" w14:textId="77777777" w:rsidR="009538FE" w:rsidRDefault="009538FE">
            <w:pPr>
              <w:spacing w:after="40" w:line="240" w:lineRule="auto"/>
            </w:pPr>
          </w:p>
          <w:p w14:paraId="388D4563" w14:textId="77777777" w:rsidR="009538FE" w:rsidRPr="00BE1737" w:rsidRDefault="00000000">
            <w:pPr>
              <w:spacing w:after="40" w:line="240" w:lineRule="auto"/>
              <w:rPr>
                <w:lang w:val="es-CO"/>
              </w:rPr>
            </w:pPr>
            <w:r>
              <w:rPr>
                <w:rFonts w:ascii="Consolas" w:hAnsi="Consolas"/>
                <w:color w:val="1E1E1E"/>
                <w:sz w:val="17"/>
              </w:rPr>
              <w:t xml:space="preserve">        </w:t>
            </w:r>
            <w:r w:rsidRPr="00BE1737">
              <w:rPr>
                <w:rFonts w:ascii="Consolas" w:hAnsi="Consolas"/>
                <w:color w:val="1E1E1E"/>
                <w:sz w:val="17"/>
                <w:lang w:val="es-CO"/>
              </w:rPr>
              <w:t xml:space="preserve"># Configurar Estilos </w:t>
            </w:r>
            <w:proofErr w:type="spellStart"/>
            <w:r w:rsidRPr="00BE1737">
              <w:rPr>
                <w:rFonts w:ascii="Consolas" w:hAnsi="Consolas"/>
                <w:color w:val="1E1E1E"/>
                <w:sz w:val="17"/>
                <w:lang w:val="es-CO"/>
              </w:rPr>
              <w:t>ttk</w:t>
            </w:r>
            <w:proofErr w:type="spellEnd"/>
          </w:p>
          <w:p w14:paraId="1EABC288"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self.style</w:t>
            </w:r>
            <w:proofErr w:type="spellEnd"/>
            <w:proofErr w:type="gramEnd"/>
            <w:r w:rsidRPr="00BE1737">
              <w:rPr>
                <w:rFonts w:ascii="Consolas" w:hAnsi="Consolas"/>
                <w:color w:val="1E1E1E"/>
                <w:sz w:val="17"/>
                <w:lang w:val="es-CO"/>
              </w:rPr>
              <w:t xml:space="preserve"> = </w:t>
            </w:r>
            <w:proofErr w:type="spellStart"/>
            <w:r w:rsidRPr="00BE1737">
              <w:rPr>
                <w:rFonts w:ascii="Consolas" w:hAnsi="Consolas"/>
                <w:color w:val="1E1E1E"/>
                <w:sz w:val="17"/>
                <w:lang w:val="es-CO"/>
              </w:rPr>
              <w:t>ttk.Style</w:t>
            </w:r>
            <w:proofErr w:type="spellEnd"/>
            <w:r w:rsidRPr="00BE1737">
              <w:rPr>
                <w:rFonts w:ascii="Consolas" w:hAnsi="Consolas"/>
                <w:color w:val="1E1E1E"/>
                <w:sz w:val="17"/>
                <w:lang w:val="es-CO"/>
              </w:rPr>
              <w:t>()</w:t>
            </w:r>
          </w:p>
          <w:p w14:paraId="3E528D89" w14:textId="77777777" w:rsidR="009538FE" w:rsidRDefault="00000000">
            <w:pPr>
              <w:spacing w:after="40" w:line="240" w:lineRule="auto"/>
            </w:pPr>
            <w:r w:rsidRPr="00BE1737">
              <w:rPr>
                <w:rFonts w:ascii="Consolas" w:hAnsi="Consolas"/>
                <w:color w:val="1E1E1E"/>
                <w:sz w:val="17"/>
                <w:lang w:val="es-CO"/>
              </w:rPr>
              <w:t xml:space="preserve">        </w:t>
            </w:r>
            <w:proofErr w:type="spellStart"/>
            <w:proofErr w:type="gramStart"/>
            <w:r>
              <w:rPr>
                <w:rFonts w:ascii="Consolas" w:hAnsi="Consolas"/>
                <w:color w:val="1E1E1E"/>
                <w:sz w:val="17"/>
              </w:rPr>
              <w:t>self.style</w:t>
            </w:r>
            <w:proofErr w:type="gramEnd"/>
            <w:r>
              <w:rPr>
                <w:rFonts w:ascii="Consolas" w:hAnsi="Consolas"/>
                <w:color w:val="1E1E1E"/>
                <w:sz w:val="17"/>
              </w:rPr>
              <w:t>.theme_use</w:t>
            </w:r>
            <w:proofErr w:type="spellEnd"/>
            <w:r>
              <w:rPr>
                <w:rFonts w:ascii="Consolas" w:hAnsi="Consolas"/>
                <w:color w:val="1E1E1E"/>
                <w:sz w:val="17"/>
              </w:rPr>
              <w:t>('clam')</w:t>
            </w:r>
          </w:p>
          <w:p w14:paraId="000C881B" w14:textId="77777777" w:rsidR="009538FE" w:rsidRDefault="00000000">
            <w:pPr>
              <w:spacing w:after="40" w:line="240" w:lineRule="auto"/>
            </w:pPr>
            <w:r>
              <w:rPr>
                <w:rFonts w:ascii="Consolas" w:hAnsi="Consolas"/>
                <w:color w:val="1E1E1E"/>
                <w:sz w:val="17"/>
              </w:rPr>
              <w:t xml:space="preserve">        self.style.configure('THeader.TLabel', font=('Calibri', 16, 'bold'), foreground='#1F4E78')</w:t>
            </w:r>
          </w:p>
          <w:p w14:paraId="7BCE2449" w14:textId="77777777" w:rsidR="009538FE" w:rsidRDefault="009538FE">
            <w:pPr>
              <w:spacing w:after="40" w:line="240" w:lineRule="auto"/>
            </w:pPr>
          </w:p>
          <w:p w14:paraId="2E52F25E" w14:textId="77777777" w:rsidR="009538FE" w:rsidRDefault="00000000">
            <w:pPr>
              <w:spacing w:after="40" w:line="240" w:lineRule="auto"/>
            </w:pPr>
            <w:r>
              <w:rPr>
                <w:rFonts w:ascii="Consolas" w:hAnsi="Consolas"/>
                <w:color w:val="1E1E1E"/>
                <w:sz w:val="17"/>
              </w:rPr>
              <w:t xml:space="preserve">        # Frame Cabecera</w:t>
            </w:r>
          </w:p>
          <w:p w14:paraId="3F28CC5A" w14:textId="77777777" w:rsidR="009538FE" w:rsidRDefault="00000000">
            <w:pPr>
              <w:spacing w:after="40" w:line="240" w:lineRule="auto"/>
            </w:pPr>
            <w:r>
              <w:rPr>
                <w:rFonts w:ascii="Consolas" w:hAnsi="Consolas"/>
                <w:color w:val="1E1E1E"/>
                <w:sz w:val="17"/>
              </w:rPr>
              <w:t xml:space="preserve">        header_frame = tk.Frame(self, bg='#1F4E78', height=50)</w:t>
            </w:r>
          </w:p>
          <w:p w14:paraId="1B34681F" w14:textId="77777777" w:rsidR="009538FE" w:rsidRDefault="00000000">
            <w:pPr>
              <w:spacing w:after="40" w:line="240" w:lineRule="auto"/>
            </w:pPr>
            <w:r>
              <w:rPr>
                <w:rFonts w:ascii="Consolas" w:hAnsi="Consolas"/>
                <w:color w:val="1E1E1E"/>
                <w:sz w:val="17"/>
              </w:rPr>
              <w:t xml:space="preserve">        header_frame.pack(fill=tk.X)</w:t>
            </w:r>
          </w:p>
          <w:p w14:paraId="448B356B" w14:textId="77777777" w:rsidR="009538FE" w:rsidRDefault="00000000">
            <w:pPr>
              <w:spacing w:after="40" w:line="240" w:lineRule="auto"/>
            </w:pPr>
            <w:r>
              <w:rPr>
                <w:rFonts w:ascii="Consolas" w:hAnsi="Consolas"/>
                <w:color w:val="1E1E1E"/>
                <w:sz w:val="17"/>
              </w:rPr>
              <w:t xml:space="preserve">        lbl_title = tk.Label(header_frame, text="PUNTO DE VENTA (POS) - GESCOM", fg="white", bg="#1F4E78", font=("Calibri", 14, "bold"))</w:t>
            </w:r>
          </w:p>
          <w:p w14:paraId="2B8D20A4" w14:textId="77777777" w:rsidR="009538FE" w:rsidRDefault="00000000">
            <w:pPr>
              <w:spacing w:after="40" w:line="240" w:lineRule="auto"/>
            </w:pPr>
            <w:r>
              <w:rPr>
                <w:rFonts w:ascii="Consolas" w:hAnsi="Consolas"/>
                <w:color w:val="1E1E1E"/>
                <w:sz w:val="17"/>
              </w:rPr>
              <w:t xml:space="preserve">        lbl_title.pack(side=tk.LEFT, padx=20, pady=10)</w:t>
            </w:r>
          </w:p>
          <w:p w14:paraId="6029F417" w14:textId="77777777" w:rsidR="009538FE" w:rsidRDefault="009538FE">
            <w:pPr>
              <w:spacing w:after="40" w:line="240" w:lineRule="auto"/>
            </w:pPr>
          </w:p>
          <w:p w14:paraId="4485FF41" w14:textId="77777777" w:rsidR="009538FE" w:rsidRDefault="00000000">
            <w:pPr>
              <w:spacing w:after="40" w:line="240" w:lineRule="auto"/>
            </w:pPr>
            <w:r>
              <w:rPr>
                <w:rFonts w:ascii="Consolas" w:hAnsi="Consolas"/>
                <w:color w:val="1E1E1E"/>
                <w:sz w:val="17"/>
              </w:rPr>
              <w:t xml:space="preserve">        # Frame Principal (Contenedor)</w:t>
            </w:r>
          </w:p>
          <w:p w14:paraId="639E45D7" w14:textId="77777777" w:rsidR="009538FE" w:rsidRDefault="00000000">
            <w:pPr>
              <w:spacing w:after="40" w:line="240" w:lineRule="auto"/>
            </w:pPr>
            <w:r>
              <w:rPr>
                <w:rFonts w:ascii="Consolas" w:hAnsi="Consolas"/>
                <w:color w:val="1E1E1E"/>
                <w:sz w:val="17"/>
              </w:rPr>
              <w:t xml:space="preserve">        main_container = tk.Frame(self, bg="#F2F5F8")</w:t>
            </w:r>
          </w:p>
          <w:p w14:paraId="49EA3228" w14:textId="77777777" w:rsidR="009538FE" w:rsidRDefault="00000000">
            <w:pPr>
              <w:spacing w:after="40" w:line="240" w:lineRule="auto"/>
            </w:pPr>
            <w:r>
              <w:rPr>
                <w:rFonts w:ascii="Consolas" w:hAnsi="Consolas"/>
                <w:color w:val="1E1E1E"/>
                <w:sz w:val="17"/>
              </w:rPr>
              <w:t xml:space="preserve">        main_container.pack(fill=tk.BOTH, expand=True, padx=15, pady=15)</w:t>
            </w:r>
          </w:p>
          <w:p w14:paraId="3892F555" w14:textId="77777777" w:rsidR="009538FE" w:rsidRDefault="009538FE">
            <w:pPr>
              <w:spacing w:after="40" w:line="240" w:lineRule="auto"/>
            </w:pPr>
          </w:p>
          <w:p w14:paraId="78DA9EAF" w14:textId="77777777" w:rsidR="009538FE" w:rsidRPr="00BE1737" w:rsidRDefault="00000000">
            <w:pPr>
              <w:spacing w:after="40" w:line="240" w:lineRule="auto"/>
              <w:rPr>
                <w:lang w:val="es-CO"/>
              </w:rPr>
            </w:pPr>
            <w:r>
              <w:rPr>
                <w:rFonts w:ascii="Consolas" w:hAnsi="Consolas"/>
                <w:color w:val="1E1E1E"/>
                <w:sz w:val="17"/>
              </w:rPr>
              <w:t xml:space="preserve">        </w:t>
            </w:r>
            <w:r w:rsidRPr="00BE1737">
              <w:rPr>
                <w:rFonts w:ascii="Consolas" w:hAnsi="Consolas"/>
                <w:color w:val="1E1E1E"/>
                <w:sz w:val="17"/>
                <w:lang w:val="es-CO"/>
              </w:rPr>
              <w:t># Tabla de Carrito de Compras (</w:t>
            </w:r>
            <w:proofErr w:type="spellStart"/>
            <w:r w:rsidRPr="00BE1737">
              <w:rPr>
                <w:rFonts w:ascii="Consolas" w:hAnsi="Consolas"/>
                <w:color w:val="1E1E1E"/>
                <w:sz w:val="17"/>
                <w:lang w:val="es-CO"/>
              </w:rPr>
              <w:t>Treeview</w:t>
            </w:r>
            <w:proofErr w:type="spellEnd"/>
            <w:r w:rsidRPr="00BE1737">
              <w:rPr>
                <w:rFonts w:ascii="Consolas" w:hAnsi="Consolas"/>
                <w:color w:val="1E1E1E"/>
                <w:sz w:val="17"/>
                <w:lang w:val="es-CO"/>
              </w:rPr>
              <w:t>)</w:t>
            </w:r>
          </w:p>
          <w:p w14:paraId="7606937C"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columns</w:t>
            </w:r>
            <w:proofErr w:type="spellEnd"/>
            <w:r w:rsidRPr="00BE1737">
              <w:rPr>
                <w:rFonts w:ascii="Consolas" w:hAnsi="Consolas"/>
                <w:color w:val="1E1E1E"/>
                <w:sz w:val="17"/>
                <w:lang w:val="es-CO"/>
              </w:rPr>
              <w:t xml:space="preserve"> = ("</w:t>
            </w:r>
            <w:proofErr w:type="spellStart"/>
            <w:r w:rsidRPr="00BE1737">
              <w:rPr>
                <w:rFonts w:ascii="Consolas" w:hAnsi="Consolas"/>
                <w:color w:val="1E1E1E"/>
                <w:sz w:val="17"/>
                <w:lang w:val="es-CO"/>
              </w:rPr>
              <w:t>codigo</w:t>
            </w:r>
            <w:proofErr w:type="spellEnd"/>
            <w:r w:rsidRPr="00BE1737">
              <w:rPr>
                <w:rFonts w:ascii="Consolas" w:hAnsi="Consolas"/>
                <w:color w:val="1E1E1E"/>
                <w:sz w:val="17"/>
                <w:lang w:val="es-CO"/>
              </w:rPr>
              <w:t>", "producto", "precio", "</w:t>
            </w:r>
            <w:proofErr w:type="spellStart"/>
            <w:r w:rsidRPr="00BE1737">
              <w:rPr>
                <w:rFonts w:ascii="Consolas" w:hAnsi="Consolas"/>
                <w:color w:val="1E1E1E"/>
                <w:sz w:val="17"/>
                <w:lang w:val="es-CO"/>
              </w:rPr>
              <w:t>cant</w:t>
            </w:r>
            <w:proofErr w:type="spellEnd"/>
            <w:r w:rsidRPr="00BE1737">
              <w:rPr>
                <w:rFonts w:ascii="Consolas" w:hAnsi="Consolas"/>
                <w:color w:val="1E1E1E"/>
                <w:sz w:val="17"/>
                <w:lang w:val="es-CO"/>
              </w:rPr>
              <w:t>", "subtotal")</w:t>
            </w:r>
          </w:p>
          <w:p w14:paraId="7554FC3F" w14:textId="77777777" w:rsidR="009538FE" w:rsidRDefault="00000000">
            <w:pPr>
              <w:spacing w:after="40" w:line="240" w:lineRule="auto"/>
            </w:pPr>
            <w:r w:rsidRPr="00BE1737">
              <w:rPr>
                <w:rFonts w:ascii="Consolas" w:hAnsi="Consolas"/>
                <w:color w:val="1E1E1E"/>
                <w:sz w:val="17"/>
                <w:lang w:val="es-CO"/>
              </w:rPr>
              <w:t xml:space="preserve">        </w:t>
            </w:r>
            <w:proofErr w:type="spellStart"/>
            <w:proofErr w:type="gramStart"/>
            <w:r>
              <w:rPr>
                <w:rFonts w:ascii="Consolas" w:hAnsi="Consolas"/>
                <w:color w:val="1E1E1E"/>
                <w:sz w:val="17"/>
              </w:rPr>
              <w:t>self.tree</w:t>
            </w:r>
            <w:proofErr w:type="gramEnd"/>
            <w:r>
              <w:rPr>
                <w:rFonts w:ascii="Consolas" w:hAnsi="Consolas"/>
                <w:color w:val="1E1E1E"/>
                <w:sz w:val="17"/>
              </w:rPr>
              <w:t>_carrito</w:t>
            </w:r>
            <w:proofErr w:type="spellEnd"/>
            <w:r>
              <w:rPr>
                <w:rFonts w:ascii="Consolas" w:hAnsi="Consolas"/>
                <w:color w:val="1E1E1E"/>
                <w:sz w:val="17"/>
              </w:rPr>
              <w:t xml:space="preserve"> = </w:t>
            </w:r>
            <w:proofErr w:type="spellStart"/>
            <w:r>
              <w:rPr>
                <w:rFonts w:ascii="Consolas" w:hAnsi="Consolas"/>
                <w:color w:val="1E1E1E"/>
                <w:sz w:val="17"/>
              </w:rPr>
              <w:t>ttk.Treeview</w:t>
            </w:r>
            <w:proofErr w:type="spellEnd"/>
            <w:r>
              <w:rPr>
                <w:rFonts w:ascii="Consolas" w:hAnsi="Consolas"/>
                <w:color w:val="1E1E1E"/>
                <w:sz w:val="17"/>
              </w:rPr>
              <w:t>(</w:t>
            </w:r>
            <w:proofErr w:type="spellStart"/>
            <w:r>
              <w:rPr>
                <w:rFonts w:ascii="Consolas" w:hAnsi="Consolas"/>
                <w:color w:val="1E1E1E"/>
                <w:sz w:val="17"/>
              </w:rPr>
              <w:t>main_container</w:t>
            </w:r>
            <w:proofErr w:type="spellEnd"/>
            <w:r>
              <w:rPr>
                <w:rFonts w:ascii="Consolas" w:hAnsi="Consolas"/>
                <w:color w:val="1E1E1E"/>
                <w:sz w:val="17"/>
              </w:rPr>
              <w:t>, columns=columns, show='headings', height=12)</w:t>
            </w:r>
          </w:p>
          <w:p w14:paraId="585DF4FF" w14:textId="77777777" w:rsidR="009538FE" w:rsidRDefault="00000000">
            <w:pPr>
              <w:spacing w:after="40" w:line="240" w:lineRule="auto"/>
            </w:pPr>
            <w:r>
              <w:rPr>
                <w:rFonts w:ascii="Consolas" w:hAnsi="Consolas"/>
                <w:color w:val="1E1E1E"/>
                <w:sz w:val="17"/>
              </w:rPr>
              <w:t xml:space="preserve">        self.tree_carrito.heading("codigo", text="Codigo")</w:t>
            </w:r>
          </w:p>
          <w:p w14:paraId="278CBB12" w14:textId="77777777" w:rsidR="009538FE" w:rsidRDefault="00000000">
            <w:pPr>
              <w:spacing w:after="40" w:line="240" w:lineRule="auto"/>
            </w:pPr>
            <w:r>
              <w:rPr>
                <w:rFonts w:ascii="Consolas" w:hAnsi="Consolas"/>
                <w:color w:val="1E1E1E"/>
                <w:sz w:val="17"/>
              </w:rPr>
              <w:t xml:space="preserve">        self.tree_carrito.heading("producto", text="Producto")</w:t>
            </w:r>
          </w:p>
          <w:p w14:paraId="5CF1729C" w14:textId="77777777" w:rsidR="009538FE" w:rsidRDefault="00000000">
            <w:pPr>
              <w:spacing w:after="40" w:line="240" w:lineRule="auto"/>
            </w:pPr>
            <w:r>
              <w:rPr>
                <w:rFonts w:ascii="Consolas" w:hAnsi="Consolas"/>
                <w:color w:val="1E1E1E"/>
                <w:sz w:val="17"/>
              </w:rPr>
              <w:t xml:space="preserve">        self.tree_carrito.heading("precio", text="Precio Unit.")</w:t>
            </w:r>
          </w:p>
          <w:p w14:paraId="35C6B90B" w14:textId="77777777" w:rsidR="009538FE" w:rsidRDefault="00000000">
            <w:pPr>
              <w:spacing w:after="40" w:line="240" w:lineRule="auto"/>
            </w:pPr>
            <w:r>
              <w:rPr>
                <w:rFonts w:ascii="Consolas" w:hAnsi="Consolas"/>
                <w:color w:val="1E1E1E"/>
                <w:sz w:val="17"/>
              </w:rPr>
              <w:t xml:space="preserve">        self.tree_carrito.heading("cant", text="Cant.")</w:t>
            </w:r>
          </w:p>
          <w:p w14:paraId="23B5A3D4" w14:textId="77777777" w:rsidR="009538FE" w:rsidRDefault="00000000">
            <w:pPr>
              <w:spacing w:after="40" w:line="240" w:lineRule="auto"/>
            </w:pPr>
            <w:r>
              <w:rPr>
                <w:rFonts w:ascii="Consolas" w:hAnsi="Consolas"/>
                <w:color w:val="1E1E1E"/>
                <w:sz w:val="17"/>
              </w:rPr>
              <w:t xml:space="preserve">        self.tree_carrito.heading("subtotal", text="Subtotal")</w:t>
            </w:r>
          </w:p>
          <w:p w14:paraId="0A5AC4C6" w14:textId="77777777" w:rsidR="009538FE" w:rsidRDefault="00000000">
            <w:pPr>
              <w:spacing w:after="40" w:line="240" w:lineRule="auto"/>
            </w:pPr>
            <w:r>
              <w:rPr>
                <w:rFonts w:ascii="Consolas" w:hAnsi="Consolas"/>
                <w:color w:val="1E1E1E"/>
                <w:sz w:val="17"/>
              </w:rPr>
              <w:t xml:space="preserve">        </w:t>
            </w:r>
          </w:p>
          <w:p w14:paraId="573BA1B7" w14:textId="77777777" w:rsidR="009538FE" w:rsidRDefault="00000000">
            <w:pPr>
              <w:spacing w:after="40" w:line="240" w:lineRule="auto"/>
            </w:pPr>
            <w:r>
              <w:rPr>
                <w:rFonts w:ascii="Consolas" w:hAnsi="Consolas"/>
                <w:color w:val="1E1E1E"/>
                <w:sz w:val="17"/>
              </w:rPr>
              <w:t xml:space="preserve">        self.tree_carrito.column("codigo", width=120)</w:t>
            </w:r>
          </w:p>
          <w:p w14:paraId="25B7D5C1" w14:textId="77777777" w:rsidR="009538FE" w:rsidRDefault="00000000">
            <w:pPr>
              <w:spacing w:after="40" w:line="240" w:lineRule="auto"/>
            </w:pPr>
            <w:r>
              <w:rPr>
                <w:rFonts w:ascii="Consolas" w:hAnsi="Consolas"/>
                <w:color w:val="1E1E1E"/>
                <w:sz w:val="17"/>
              </w:rPr>
              <w:t xml:space="preserve">        self.tree_carrito.column("producto", width=300)</w:t>
            </w:r>
          </w:p>
          <w:p w14:paraId="189012A6" w14:textId="77777777" w:rsidR="009538FE" w:rsidRDefault="00000000">
            <w:pPr>
              <w:spacing w:after="40" w:line="240" w:lineRule="auto"/>
            </w:pPr>
            <w:r>
              <w:rPr>
                <w:rFonts w:ascii="Consolas" w:hAnsi="Consolas"/>
                <w:color w:val="1E1E1E"/>
                <w:sz w:val="17"/>
              </w:rPr>
              <w:t xml:space="preserve">        self.tree_carrito.column("precio", width=100, anchor=tk.E)</w:t>
            </w:r>
          </w:p>
          <w:p w14:paraId="6A28335C" w14:textId="77777777" w:rsidR="009538FE" w:rsidRDefault="00000000">
            <w:pPr>
              <w:spacing w:after="40" w:line="240" w:lineRule="auto"/>
            </w:pPr>
            <w:r>
              <w:rPr>
                <w:rFonts w:ascii="Consolas" w:hAnsi="Consolas"/>
                <w:color w:val="1E1E1E"/>
                <w:sz w:val="17"/>
              </w:rPr>
              <w:t xml:space="preserve">        self.tree_carrito.column("cant", width=60, anchor=tk.CENTER)</w:t>
            </w:r>
          </w:p>
          <w:p w14:paraId="23472E16" w14:textId="77777777" w:rsidR="009538FE" w:rsidRDefault="00000000">
            <w:pPr>
              <w:spacing w:after="40" w:line="240" w:lineRule="auto"/>
            </w:pPr>
            <w:r>
              <w:rPr>
                <w:rFonts w:ascii="Consolas" w:hAnsi="Consolas"/>
                <w:color w:val="1E1E1E"/>
                <w:sz w:val="17"/>
              </w:rPr>
              <w:t xml:space="preserve">        self.tree_carrito.column("subtotal", width=120, anchor=tk.E)</w:t>
            </w:r>
          </w:p>
          <w:p w14:paraId="7CBFB76A" w14:textId="77777777" w:rsidR="009538FE" w:rsidRDefault="00000000">
            <w:pPr>
              <w:spacing w:after="40" w:line="240" w:lineRule="auto"/>
            </w:pPr>
            <w:r>
              <w:rPr>
                <w:rFonts w:ascii="Consolas" w:hAnsi="Consolas"/>
                <w:color w:val="1E1E1E"/>
                <w:sz w:val="17"/>
              </w:rPr>
              <w:lastRenderedPageBreak/>
              <w:t xml:space="preserve">        </w:t>
            </w:r>
          </w:p>
          <w:p w14:paraId="61EC4AE7" w14:textId="77777777" w:rsidR="009538FE" w:rsidRDefault="00000000">
            <w:pPr>
              <w:spacing w:after="40" w:line="240" w:lineRule="auto"/>
            </w:pPr>
            <w:r>
              <w:rPr>
                <w:rFonts w:ascii="Consolas" w:hAnsi="Consolas"/>
                <w:color w:val="1E1E1E"/>
                <w:sz w:val="17"/>
              </w:rPr>
              <w:t xml:space="preserve">        self.tree_carrito.pack(fill=tk.BOTH, expand=True, side=tk.LEFT)</w:t>
            </w:r>
          </w:p>
          <w:p w14:paraId="41026140" w14:textId="77777777" w:rsidR="009538FE" w:rsidRDefault="009538FE">
            <w:pPr>
              <w:spacing w:after="40" w:line="240" w:lineRule="auto"/>
            </w:pPr>
          </w:p>
          <w:p w14:paraId="1359AC38" w14:textId="77777777" w:rsidR="009538FE" w:rsidRDefault="00000000">
            <w:pPr>
              <w:spacing w:after="40" w:line="240" w:lineRule="auto"/>
            </w:pPr>
            <w:r>
              <w:rPr>
                <w:rFonts w:ascii="Consolas" w:hAnsi="Consolas"/>
                <w:color w:val="1E1E1E"/>
                <w:sz w:val="17"/>
              </w:rPr>
              <w:t xml:space="preserve">        # Botonera Lateral</w:t>
            </w:r>
          </w:p>
          <w:p w14:paraId="72309D42" w14:textId="77777777" w:rsidR="009538FE" w:rsidRDefault="00000000">
            <w:pPr>
              <w:spacing w:after="40" w:line="240" w:lineRule="auto"/>
            </w:pPr>
            <w:r>
              <w:rPr>
                <w:rFonts w:ascii="Consolas" w:hAnsi="Consolas"/>
                <w:color w:val="1E1E1E"/>
                <w:sz w:val="17"/>
              </w:rPr>
              <w:t xml:space="preserve">        btn_frame = tk.Frame(main_container, bg="#F2F5F8")</w:t>
            </w:r>
          </w:p>
          <w:p w14:paraId="4E0DE0AA" w14:textId="77777777" w:rsidR="009538FE" w:rsidRDefault="00000000">
            <w:pPr>
              <w:spacing w:after="40" w:line="240" w:lineRule="auto"/>
            </w:pPr>
            <w:r>
              <w:rPr>
                <w:rFonts w:ascii="Consolas" w:hAnsi="Consolas"/>
                <w:color w:val="1E1E1E"/>
                <w:sz w:val="17"/>
              </w:rPr>
              <w:t xml:space="preserve">        btn_frame.pack(side=tk.RIGHT, fill=tk.Y, padx=10)</w:t>
            </w:r>
          </w:p>
          <w:p w14:paraId="0570C4FC" w14:textId="77777777" w:rsidR="009538FE" w:rsidRDefault="009538FE">
            <w:pPr>
              <w:spacing w:after="40" w:line="240" w:lineRule="auto"/>
            </w:pPr>
          </w:p>
          <w:p w14:paraId="5241A840" w14:textId="77777777" w:rsidR="009538FE" w:rsidRDefault="00000000">
            <w:pPr>
              <w:spacing w:after="40" w:line="240" w:lineRule="auto"/>
            </w:pPr>
            <w:r>
              <w:rPr>
                <w:rFonts w:ascii="Consolas" w:hAnsi="Consolas"/>
                <w:color w:val="1E1E1E"/>
                <w:sz w:val="17"/>
              </w:rPr>
              <w:t xml:space="preserve">        btn_cobrar = tk.Button(btn_frame, text="PROCESAR PAGO", bg="#2E75B6", fg="white", font=("Calibri", 11, "bold"), width=18, height=2, command=self.procesar_cobro)</w:t>
            </w:r>
          </w:p>
          <w:p w14:paraId="3BE07BA3"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r w:rsidRPr="00BE1737">
              <w:rPr>
                <w:rFonts w:ascii="Consolas" w:hAnsi="Consolas"/>
                <w:color w:val="1E1E1E"/>
                <w:sz w:val="17"/>
                <w:lang w:val="es-CO"/>
              </w:rPr>
              <w:t>btn_</w:t>
            </w:r>
            <w:proofErr w:type="gramStart"/>
            <w:r w:rsidRPr="00BE1737">
              <w:rPr>
                <w:rFonts w:ascii="Consolas" w:hAnsi="Consolas"/>
                <w:color w:val="1E1E1E"/>
                <w:sz w:val="17"/>
                <w:lang w:val="es-CO"/>
              </w:rPr>
              <w:t>cobrar.pack</w:t>
            </w:r>
            <w:proofErr w:type="spellEnd"/>
            <w:proofErr w:type="gramEnd"/>
            <w:r w:rsidRPr="00BE1737">
              <w:rPr>
                <w:rFonts w:ascii="Consolas" w:hAnsi="Consolas"/>
                <w:color w:val="1E1E1E"/>
                <w:sz w:val="17"/>
                <w:lang w:val="es-CO"/>
              </w:rPr>
              <w:t>(</w:t>
            </w:r>
            <w:proofErr w:type="spellStart"/>
            <w:r w:rsidRPr="00BE1737">
              <w:rPr>
                <w:rFonts w:ascii="Consolas" w:hAnsi="Consolas"/>
                <w:color w:val="1E1E1E"/>
                <w:sz w:val="17"/>
                <w:lang w:val="es-CO"/>
              </w:rPr>
              <w:t>pady</w:t>
            </w:r>
            <w:proofErr w:type="spellEnd"/>
            <w:r w:rsidRPr="00BE1737">
              <w:rPr>
                <w:rFonts w:ascii="Consolas" w:hAnsi="Consolas"/>
                <w:color w:val="1E1E1E"/>
                <w:sz w:val="17"/>
                <w:lang w:val="es-CO"/>
              </w:rPr>
              <w:t>=10)</w:t>
            </w:r>
          </w:p>
          <w:p w14:paraId="2DF3F4A2" w14:textId="77777777" w:rsidR="009538FE" w:rsidRPr="00BE1737" w:rsidRDefault="009538FE">
            <w:pPr>
              <w:spacing w:after="40" w:line="240" w:lineRule="auto"/>
              <w:rPr>
                <w:lang w:val="es-CO"/>
              </w:rPr>
            </w:pPr>
          </w:p>
          <w:p w14:paraId="02FCAB38"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def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procesar_cobro</w:t>
            </w:r>
            <w:proofErr w:type="spellEnd"/>
            <w:r w:rsidRPr="00BE1737">
              <w:rPr>
                <w:rFonts w:ascii="Consolas" w:hAnsi="Consolas"/>
                <w:color w:val="1E1E1E"/>
                <w:sz w:val="17"/>
                <w:lang w:val="es-CO"/>
              </w:rPr>
              <w:t>(</w:t>
            </w:r>
            <w:proofErr w:type="spellStart"/>
            <w:r w:rsidRPr="00BE1737">
              <w:rPr>
                <w:rFonts w:ascii="Consolas" w:hAnsi="Consolas"/>
                <w:color w:val="1E1E1E"/>
                <w:sz w:val="17"/>
                <w:lang w:val="es-CO"/>
              </w:rPr>
              <w:t>self</w:t>
            </w:r>
            <w:proofErr w:type="spellEnd"/>
            <w:r w:rsidRPr="00BE1737">
              <w:rPr>
                <w:rFonts w:ascii="Consolas" w:hAnsi="Consolas"/>
                <w:color w:val="1E1E1E"/>
                <w:sz w:val="17"/>
                <w:lang w:val="es-CO"/>
              </w:rPr>
              <w:t>):</w:t>
            </w:r>
          </w:p>
          <w:p w14:paraId="324137F2"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messagebox.showinfo</w:t>
            </w:r>
            <w:proofErr w:type="spellEnd"/>
            <w:proofErr w:type="gramEnd"/>
            <w:r w:rsidRPr="00BE1737">
              <w:rPr>
                <w:rFonts w:ascii="Consolas" w:hAnsi="Consolas"/>
                <w:color w:val="1E1E1E"/>
                <w:sz w:val="17"/>
                <w:lang w:val="es-CO"/>
              </w:rPr>
              <w:t>("Procesar Pago", "</w:t>
            </w:r>
            <w:proofErr w:type="spellStart"/>
            <w:r w:rsidRPr="00BE1737">
              <w:rPr>
                <w:rFonts w:ascii="Consolas" w:hAnsi="Consolas"/>
                <w:color w:val="1E1E1E"/>
                <w:sz w:val="17"/>
                <w:lang w:val="es-CO"/>
              </w:rPr>
              <w:t>Transaccion</w:t>
            </w:r>
            <w:proofErr w:type="spellEnd"/>
            <w:r w:rsidRPr="00BE1737">
              <w:rPr>
                <w:rFonts w:ascii="Consolas" w:hAnsi="Consolas"/>
                <w:color w:val="1E1E1E"/>
                <w:sz w:val="17"/>
                <w:lang w:val="es-CO"/>
              </w:rPr>
              <w:t xml:space="preserve"> procesada exitosamente en GESCOM.")</w:t>
            </w:r>
          </w:p>
        </w:tc>
      </w:tr>
    </w:tbl>
    <w:p w14:paraId="674FED1E" w14:textId="77777777" w:rsidR="009538FE" w:rsidRPr="00BE1737" w:rsidRDefault="009538FE">
      <w:pPr>
        <w:rPr>
          <w:lang w:val="es-CO"/>
        </w:rPr>
      </w:pPr>
    </w:p>
    <w:p w14:paraId="0048890B" w14:textId="77777777" w:rsidR="009538FE" w:rsidRPr="00BE1737" w:rsidRDefault="00000000">
      <w:pPr>
        <w:rPr>
          <w:lang w:val="es-CO"/>
        </w:rPr>
      </w:pPr>
      <w:r w:rsidRPr="00BE1737">
        <w:rPr>
          <w:lang w:val="es-CO"/>
        </w:rPr>
        <w:br w:type="page"/>
      </w:r>
    </w:p>
    <w:p w14:paraId="79BE291C" w14:textId="77777777" w:rsidR="009538FE" w:rsidRPr="00BE1737" w:rsidRDefault="00000000">
      <w:pPr>
        <w:keepNext/>
        <w:spacing w:before="360" w:after="160"/>
        <w:rPr>
          <w:lang w:val="es-CO"/>
        </w:rPr>
      </w:pPr>
      <w:r w:rsidRPr="00BE1737">
        <w:rPr>
          <w:b/>
          <w:color w:val="1F4E78"/>
          <w:sz w:val="34"/>
          <w:lang w:val="es-CO"/>
        </w:rPr>
        <w:lastRenderedPageBreak/>
        <w:t>20. Módulos Empresariales Implementados</w:t>
      </w:r>
    </w:p>
    <w:p w14:paraId="0F3C0745" w14:textId="77777777" w:rsidR="009538FE" w:rsidRPr="00BE1737" w:rsidRDefault="00000000">
      <w:pPr>
        <w:rPr>
          <w:lang w:val="es-CO"/>
        </w:rPr>
      </w:pPr>
      <w:r w:rsidRPr="00BE1737">
        <w:rPr>
          <w:lang w:val="es-CO"/>
        </w:rPr>
        <w:t>GESCOM integra seis módulos empresariales esenciales que cubren la totalidad de las operaciones de la microempresa:</w:t>
      </w:r>
    </w:p>
    <w:p w14:paraId="0CEF99BE" w14:textId="77777777" w:rsidR="009538FE" w:rsidRPr="00BE1737" w:rsidRDefault="00000000">
      <w:pPr>
        <w:rPr>
          <w:lang w:val="es-CO"/>
        </w:rPr>
      </w:pPr>
      <w:r w:rsidRPr="00BE1737">
        <w:rPr>
          <w:b/>
          <w:lang w:val="es-CO"/>
        </w:rPr>
        <w:t xml:space="preserve">1. Módulo de Clientes y Créditos: </w:t>
      </w:r>
      <w:r w:rsidRPr="00BE1737">
        <w:rPr>
          <w:lang w:val="es-CO"/>
        </w:rPr>
        <w:t>Registro de clientes, asignación y control de cupo de crédito fiado y estado de cuenta.</w:t>
      </w:r>
    </w:p>
    <w:p w14:paraId="5EE9BFED" w14:textId="77777777" w:rsidR="009538FE" w:rsidRPr="00BE1737" w:rsidRDefault="00000000">
      <w:pPr>
        <w:rPr>
          <w:lang w:val="es-CO"/>
        </w:rPr>
      </w:pPr>
      <w:r w:rsidRPr="00BE1737">
        <w:rPr>
          <w:b/>
          <w:lang w:val="es-CO"/>
        </w:rPr>
        <w:t xml:space="preserve">2. Módulo de Productos e Inventario: </w:t>
      </w:r>
      <w:r w:rsidRPr="00BE1737">
        <w:rPr>
          <w:lang w:val="es-CO"/>
        </w:rPr>
        <w:t>Catálogo de productos, control de existencias, precios de costo/venta y alertas de stock bajo.</w:t>
      </w:r>
    </w:p>
    <w:p w14:paraId="4874BFE3" w14:textId="77777777" w:rsidR="009538FE" w:rsidRPr="00BE1737" w:rsidRDefault="00000000">
      <w:pPr>
        <w:rPr>
          <w:lang w:val="es-CO"/>
        </w:rPr>
      </w:pPr>
      <w:r w:rsidRPr="00BE1737">
        <w:rPr>
          <w:b/>
          <w:lang w:val="es-CO"/>
        </w:rPr>
        <w:t xml:space="preserve">3. Módulo de Proveedores: </w:t>
      </w:r>
      <w:r w:rsidRPr="00BE1737">
        <w:rPr>
          <w:lang w:val="es-CO"/>
        </w:rPr>
        <w:t>Registro de distribuidores, NIT, contactos y órdenes de compra.</w:t>
      </w:r>
    </w:p>
    <w:p w14:paraId="41F24AAC" w14:textId="77777777" w:rsidR="009538FE" w:rsidRPr="00BE1737" w:rsidRDefault="00000000">
      <w:pPr>
        <w:rPr>
          <w:lang w:val="es-CO"/>
        </w:rPr>
      </w:pPr>
      <w:r w:rsidRPr="00BE1737">
        <w:rPr>
          <w:b/>
          <w:lang w:val="es-CO"/>
        </w:rPr>
        <w:t xml:space="preserve">4. Módulo Punto de Venta (POS): </w:t>
      </w:r>
      <w:r w:rsidRPr="00BE1737">
        <w:rPr>
          <w:lang w:val="es-CO"/>
        </w:rPr>
        <w:t>Terminal de cobro ágil, lectura de código de barras, carrito de compras y múltiples métodos de pago.</w:t>
      </w:r>
    </w:p>
    <w:p w14:paraId="07276ED9" w14:textId="77777777" w:rsidR="009538FE" w:rsidRPr="00BE1737" w:rsidRDefault="00000000">
      <w:pPr>
        <w:rPr>
          <w:lang w:val="es-CO"/>
        </w:rPr>
      </w:pPr>
      <w:r w:rsidRPr="00BE1737">
        <w:rPr>
          <w:b/>
          <w:lang w:val="es-CO"/>
        </w:rPr>
        <w:t xml:space="preserve">5. Módulo de Facturación: </w:t>
      </w:r>
      <w:r w:rsidRPr="00BE1737">
        <w:rPr>
          <w:lang w:val="es-CO"/>
        </w:rPr>
        <w:t>Generación de facturas electrónicas con formato fiscal, desglose de IVA y comprobantes de recibo.</w:t>
      </w:r>
    </w:p>
    <w:p w14:paraId="0ED41D74" w14:textId="77777777" w:rsidR="009538FE" w:rsidRPr="00BE1737" w:rsidRDefault="00000000">
      <w:pPr>
        <w:rPr>
          <w:lang w:val="es-CO"/>
        </w:rPr>
      </w:pPr>
      <w:r w:rsidRPr="00BE1737">
        <w:rPr>
          <w:b/>
          <w:lang w:val="es-CO"/>
        </w:rPr>
        <w:t xml:space="preserve">6. Módulo de Cierre de Caja: </w:t>
      </w:r>
      <w:r w:rsidRPr="00BE1737">
        <w:rPr>
          <w:lang w:val="es-CO"/>
        </w:rPr>
        <w:t>Arqueo de caja inicial/final, conciliación de efectivo vs ventas teóricas y congelamiento de caja.</w:t>
      </w:r>
    </w:p>
    <w:p w14:paraId="7A7A9B77" w14:textId="77777777" w:rsidR="009538FE" w:rsidRPr="00BE1737" w:rsidRDefault="00000000">
      <w:pPr>
        <w:keepNext/>
        <w:spacing w:before="360" w:after="160"/>
        <w:rPr>
          <w:lang w:val="es-CO"/>
        </w:rPr>
      </w:pPr>
      <w:r w:rsidRPr="00BE1737">
        <w:rPr>
          <w:b/>
          <w:color w:val="1F4E78"/>
          <w:sz w:val="34"/>
          <w:lang w:val="es-CO"/>
        </w:rPr>
        <w:t xml:space="preserve">21. </w:t>
      </w:r>
      <w:proofErr w:type="spellStart"/>
      <w:r w:rsidRPr="00BE1737">
        <w:rPr>
          <w:b/>
          <w:color w:val="1F4E78"/>
          <w:sz w:val="34"/>
          <w:lang w:val="es-CO"/>
        </w:rPr>
        <w:t>Dashboard</w:t>
      </w:r>
      <w:proofErr w:type="spellEnd"/>
      <w:r w:rsidRPr="00BE1737">
        <w:rPr>
          <w:b/>
          <w:color w:val="1F4E78"/>
          <w:sz w:val="34"/>
          <w:lang w:val="es-CO"/>
        </w:rPr>
        <w:t xml:space="preserve">, </w:t>
      </w:r>
      <w:proofErr w:type="spellStart"/>
      <w:r w:rsidRPr="00BE1737">
        <w:rPr>
          <w:b/>
          <w:color w:val="1F4E78"/>
          <w:sz w:val="34"/>
          <w:lang w:val="es-CO"/>
        </w:rPr>
        <w:t>Analytics</w:t>
      </w:r>
      <w:proofErr w:type="spellEnd"/>
      <w:r w:rsidRPr="00BE1737">
        <w:rPr>
          <w:b/>
          <w:color w:val="1F4E78"/>
          <w:sz w:val="34"/>
          <w:lang w:val="es-CO"/>
        </w:rPr>
        <w:t xml:space="preserve"> y Reportes</w:t>
      </w:r>
    </w:p>
    <w:p w14:paraId="4CAB2A80" w14:textId="77777777" w:rsidR="009538FE" w:rsidRPr="00BE1737" w:rsidRDefault="00000000">
      <w:pPr>
        <w:rPr>
          <w:lang w:val="es-CO"/>
        </w:rPr>
      </w:pPr>
      <w:r w:rsidRPr="00BE1737">
        <w:rPr>
          <w:lang w:val="es-CO"/>
        </w:rPr>
        <w:t xml:space="preserve">El módulo de </w:t>
      </w:r>
      <w:proofErr w:type="spellStart"/>
      <w:r w:rsidRPr="00BE1737">
        <w:rPr>
          <w:lang w:val="es-CO"/>
        </w:rPr>
        <w:t>Dashboard</w:t>
      </w:r>
      <w:proofErr w:type="spellEnd"/>
      <w:r w:rsidRPr="00BE1737">
        <w:rPr>
          <w:lang w:val="es-CO"/>
        </w:rPr>
        <w:t xml:space="preserve"> provee consultas SQL analíticas para la toma de decisiones gerenciales en tiempo real:</w:t>
      </w:r>
    </w:p>
    <w:tbl>
      <w:tblPr>
        <w:tblW w:w="0" w:type="auto"/>
        <w:jc w:val="center"/>
        <w:tblLayout w:type="fixed"/>
        <w:tblLook w:val="04A0" w:firstRow="1" w:lastRow="0" w:firstColumn="1" w:lastColumn="0" w:noHBand="0" w:noVBand="1"/>
      </w:tblPr>
      <w:tblGrid>
        <w:gridCol w:w="9360"/>
      </w:tblGrid>
      <w:tr w:rsidR="009538FE" w14:paraId="25BCDF45" w14:textId="77777777">
        <w:trPr>
          <w:jc w:val="center"/>
        </w:trPr>
        <w:tc>
          <w:tcPr>
            <w:tcW w:w="9360" w:type="dxa"/>
            <w:shd w:val="clear" w:color="auto" w:fill="F4F4F6"/>
            <w:tcMar>
              <w:top w:w="100" w:type="dxa"/>
              <w:left w:w="150" w:type="dxa"/>
              <w:bottom w:w="100" w:type="dxa"/>
              <w:right w:w="150" w:type="dxa"/>
            </w:tcMar>
          </w:tcPr>
          <w:p w14:paraId="5D8A5D85"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Consultas </w:t>
            </w:r>
            <w:proofErr w:type="spellStart"/>
            <w:r w:rsidRPr="00BE1737">
              <w:rPr>
                <w:rFonts w:ascii="Consolas" w:hAnsi="Consolas"/>
                <w:color w:val="1E1E1E"/>
                <w:sz w:val="17"/>
                <w:lang w:val="es-CO"/>
              </w:rPr>
              <w:t>Analiticas</w:t>
            </w:r>
            <w:proofErr w:type="spellEnd"/>
            <w:r w:rsidRPr="00BE1737">
              <w:rPr>
                <w:rFonts w:ascii="Consolas" w:hAnsi="Consolas"/>
                <w:color w:val="1E1E1E"/>
                <w:sz w:val="17"/>
                <w:lang w:val="es-CO"/>
              </w:rPr>
              <w:t xml:space="preserve"> de </w:t>
            </w:r>
            <w:proofErr w:type="spellStart"/>
            <w:r w:rsidRPr="00BE1737">
              <w:rPr>
                <w:rFonts w:ascii="Consolas" w:hAnsi="Consolas"/>
                <w:color w:val="1E1E1E"/>
                <w:sz w:val="17"/>
                <w:lang w:val="es-CO"/>
              </w:rPr>
              <w:t>Dashboard</w:t>
            </w:r>
            <w:proofErr w:type="spellEnd"/>
            <w:r w:rsidRPr="00BE1737">
              <w:rPr>
                <w:rFonts w:ascii="Consolas" w:hAnsi="Consolas"/>
                <w:color w:val="1E1E1E"/>
                <w:sz w:val="17"/>
                <w:lang w:val="es-CO"/>
              </w:rPr>
              <w:t xml:space="preserve"> en SQLite</w:t>
            </w:r>
          </w:p>
          <w:p w14:paraId="20329C2C" w14:textId="77777777" w:rsidR="009538FE" w:rsidRPr="00BE1737" w:rsidRDefault="00000000">
            <w:pPr>
              <w:spacing w:after="40" w:line="240" w:lineRule="auto"/>
              <w:rPr>
                <w:lang w:val="es-CO"/>
              </w:rPr>
            </w:pPr>
            <w:proofErr w:type="spellStart"/>
            <w:r w:rsidRPr="00BE1737">
              <w:rPr>
                <w:rFonts w:ascii="Consolas" w:hAnsi="Consolas"/>
                <w:color w:val="1E1E1E"/>
                <w:sz w:val="17"/>
                <w:lang w:val="es-CO"/>
              </w:rPr>
              <w:t>def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obtener_metricas_dashboard</w:t>
            </w:r>
            <w:proofErr w:type="spellEnd"/>
            <w:r w:rsidRPr="00BE1737">
              <w:rPr>
                <w:rFonts w:ascii="Consolas" w:hAnsi="Consolas"/>
                <w:color w:val="1E1E1E"/>
                <w:sz w:val="17"/>
                <w:lang w:val="es-CO"/>
              </w:rPr>
              <w:t>(</w:t>
            </w:r>
            <w:proofErr w:type="spellStart"/>
            <w:r w:rsidRPr="00BE1737">
              <w:rPr>
                <w:rFonts w:ascii="Consolas" w:hAnsi="Consolas"/>
                <w:color w:val="1E1E1E"/>
                <w:sz w:val="17"/>
                <w:lang w:val="es-CO"/>
              </w:rPr>
              <w:t>conn</w:t>
            </w:r>
            <w:proofErr w:type="spellEnd"/>
            <w:r w:rsidRPr="00BE1737">
              <w:rPr>
                <w:rFonts w:ascii="Consolas" w:hAnsi="Consolas"/>
                <w:color w:val="1E1E1E"/>
                <w:sz w:val="17"/>
                <w:lang w:val="es-CO"/>
              </w:rPr>
              <w:t>):</w:t>
            </w:r>
          </w:p>
          <w:p w14:paraId="509E0A31"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cursor = </w:t>
            </w:r>
            <w:proofErr w:type="spellStart"/>
            <w:proofErr w:type="gramStart"/>
            <w:r w:rsidRPr="00BE1737">
              <w:rPr>
                <w:rFonts w:ascii="Consolas" w:hAnsi="Consolas"/>
                <w:color w:val="1E1E1E"/>
                <w:sz w:val="17"/>
                <w:lang w:val="es-CO"/>
              </w:rPr>
              <w:t>conn.cursor</w:t>
            </w:r>
            <w:proofErr w:type="spellEnd"/>
            <w:proofErr w:type="gramEnd"/>
            <w:r w:rsidRPr="00BE1737">
              <w:rPr>
                <w:rFonts w:ascii="Consolas" w:hAnsi="Consolas"/>
                <w:color w:val="1E1E1E"/>
                <w:sz w:val="17"/>
                <w:lang w:val="es-CO"/>
              </w:rPr>
              <w:t>()</w:t>
            </w:r>
          </w:p>
          <w:p w14:paraId="59F9DB35"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
          <w:p w14:paraId="615B5F30"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 1. Ventas del Dia</w:t>
            </w:r>
          </w:p>
          <w:p w14:paraId="095F939A"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sql_ventas_dia</w:t>
            </w:r>
            <w:proofErr w:type="spellEnd"/>
            <w:r w:rsidRPr="00BE1737">
              <w:rPr>
                <w:rFonts w:ascii="Consolas" w:hAnsi="Consolas"/>
                <w:color w:val="1E1E1E"/>
                <w:sz w:val="17"/>
                <w:lang w:val="es-CO"/>
              </w:rPr>
              <w:t xml:space="preserve"> = "SELECT </w:t>
            </w:r>
            <w:proofErr w:type="gramStart"/>
            <w:r w:rsidRPr="00BE1737">
              <w:rPr>
                <w:rFonts w:ascii="Consolas" w:hAnsi="Consolas"/>
                <w:color w:val="1E1E1E"/>
                <w:sz w:val="17"/>
                <w:lang w:val="es-CO"/>
              </w:rPr>
              <w:t>SUM(</w:t>
            </w:r>
            <w:proofErr w:type="gramEnd"/>
            <w:r w:rsidRPr="00BE1737">
              <w:rPr>
                <w:rFonts w:ascii="Consolas" w:hAnsi="Consolas"/>
                <w:color w:val="1E1E1E"/>
                <w:sz w:val="17"/>
                <w:lang w:val="es-CO"/>
              </w:rPr>
              <w:t xml:space="preserve">total) as </w:t>
            </w:r>
            <w:proofErr w:type="spellStart"/>
            <w:r w:rsidRPr="00BE1737">
              <w:rPr>
                <w:rFonts w:ascii="Consolas" w:hAnsi="Consolas"/>
                <w:color w:val="1E1E1E"/>
                <w:sz w:val="17"/>
                <w:lang w:val="es-CO"/>
              </w:rPr>
              <w:t>total_dia</w:t>
            </w:r>
            <w:proofErr w:type="spellEnd"/>
            <w:r w:rsidRPr="00BE1737">
              <w:rPr>
                <w:rFonts w:ascii="Consolas" w:hAnsi="Consolas"/>
                <w:color w:val="1E1E1E"/>
                <w:sz w:val="17"/>
                <w:lang w:val="es-CO"/>
              </w:rPr>
              <w:t xml:space="preserve"> FROM ventas WHERE DATE(</w:t>
            </w:r>
            <w:proofErr w:type="spellStart"/>
            <w:r w:rsidRPr="00BE1737">
              <w:rPr>
                <w:rFonts w:ascii="Consolas" w:hAnsi="Consolas"/>
                <w:color w:val="1E1E1E"/>
                <w:sz w:val="17"/>
                <w:lang w:val="es-CO"/>
              </w:rPr>
              <w:t>fecha_hora</w:t>
            </w:r>
            <w:proofErr w:type="spellEnd"/>
            <w:r w:rsidRPr="00BE1737">
              <w:rPr>
                <w:rFonts w:ascii="Consolas" w:hAnsi="Consolas"/>
                <w:color w:val="1E1E1E"/>
                <w:sz w:val="17"/>
                <w:lang w:val="es-CO"/>
              </w:rPr>
              <w:t>) = DATE('</w:t>
            </w:r>
            <w:proofErr w:type="spellStart"/>
            <w:r w:rsidRPr="00BE1737">
              <w:rPr>
                <w:rFonts w:ascii="Consolas" w:hAnsi="Consolas"/>
                <w:color w:val="1E1E1E"/>
                <w:sz w:val="17"/>
                <w:lang w:val="es-CO"/>
              </w:rPr>
              <w:t>now</w:t>
            </w:r>
            <w:proofErr w:type="spellEnd"/>
            <w:r w:rsidRPr="00BE1737">
              <w:rPr>
                <w:rFonts w:ascii="Consolas" w:hAnsi="Consolas"/>
                <w:color w:val="1E1E1E"/>
                <w:sz w:val="17"/>
                <w:lang w:val="es-CO"/>
              </w:rPr>
              <w:t>') AND estado = 'Pagada'"</w:t>
            </w:r>
          </w:p>
          <w:p w14:paraId="32AE2249"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ventas_dia</w:t>
            </w:r>
            <w:proofErr w:type="spellEnd"/>
            <w:r w:rsidRPr="00BE1737">
              <w:rPr>
                <w:rFonts w:ascii="Consolas" w:hAnsi="Consolas"/>
                <w:color w:val="1E1E1E"/>
                <w:sz w:val="17"/>
                <w:lang w:val="es-CO"/>
              </w:rPr>
              <w:t xml:space="preserve"> = </w:t>
            </w:r>
            <w:proofErr w:type="spellStart"/>
            <w:proofErr w:type="gramStart"/>
            <w:r w:rsidRPr="00BE1737">
              <w:rPr>
                <w:rFonts w:ascii="Consolas" w:hAnsi="Consolas"/>
                <w:color w:val="1E1E1E"/>
                <w:sz w:val="17"/>
                <w:lang w:val="es-CO"/>
              </w:rPr>
              <w:t>cursor.execute</w:t>
            </w:r>
            <w:proofErr w:type="spellEnd"/>
            <w:proofErr w:type="gramEnd"/>
            <w:r w:rsidRPr="00BE1737">
              <w:rPr>
                <w:rFonts w:ascii="Consolas" w:hAnsi="Consolas"/>
                <w:color w:val="1E1E1E"/>
                <w:sz w:val="17"/>
                <w:lang w:val="es-CO"/>
              </w:rPr>
              <w:t>(</w:t>
            </w:r>
            <w:proofErr w:type="spellStart"/>
            <w:r w:rsidRPr="00BE1737">
              <w:rPr>
                <w:rFonts w:ascii="Consolas" w:hAnsi="Consolas"/>
                <w:color w:val="1E1E1E"/>
                <w:sz w:val="17"/>
                <w:lang w:val="es-CO"/>
              </w:rPr>
              <w:t>sql_ventas_dia</w:t>
            </w:r>
            <w:proofErr w:type="spellEnd"/>
            <w:r w:rsidRPr="00BE1737">
              <w:rPr>
                <w:rFonts w:ascii="Consolas" w:hAnsi="Consolas"/>
                <w:color w:val="1E1E1E"/>
                <w:sz w:val="17"/>
                <w:lang w:val="es-CO"/>
              </w:rPr>
              <w:t>).</w:t>
            </w:r>
            <w:proofErr w:type="spellStart"/>
            <w:r w:rsidRPr="00BE1737">
              <w:rPr>
                <w:rFonts w:ascii="Consolas" w:hAnsi="Consolas"/>
                <w:color w:val="1E1E1E"/>
                <w:sz w:val="17"/>
                <w:lang w:val="es-CO"/>
              </w:rPr>
              <w:t>fetchone</w:t>
            </w:r>
            <w:proofErr w:type="spellEnd"/>
            <w:r w:rsidRPr="00BE1737">
              <w:rPr>
                <w:rFonts w:ascii="Consolas" w:hAnsi="Consolas"/>
                <w:color w:val="1E1E1E"/>
                <w:sz w:val="17"/>
                <w:lang w:val="es-CO"/>
              </w:rPr>
              <w:t>()['</w:t>
            </w:r>
            <w:proofErr w:type="spellStart"/>
            <w:r w:rsidRPr="00BE1737">
              <w:rPr>
                <w:rFonts w:ascii="Consolas" w:hAnsi="Consolas"/>
                <w:color w:val="1E1E1E"/>
                <w:sz w:val="17"/>
                <w:lang w:val="es-CO"/>
              </w:rPr>
              <w:t>total_dia</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or</w:t>
            </w:r>
            <w:proofErr w:type="spellEnd"/>
            <w:r w:rsidRPr="00BE1737">
              <w:rPr>
                <w:rFonts w:ascii="Consolas" w:hAnsi="Consolas"/>
                <w:color w:val="1E1E1E"/>
                <w:sz w:val="17"/>
                <w:lang w:val="es-CO"/>
              </w:rPr>
              <w:t xml:space="preserve"> 0.0</w:t>
            </w:r>
          </w:p>
          <w:p w14:paraId="5D660BDB"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
          <w:p w14:paraId="2EE1B962" w14:textId="77777777" w:rsidR="009538FE" w:rsidRDefault="00000000">
            <w:pPr>
              <w:spacing w:after="40" w:line="240" w:lineRule="auto"/>
            </w:pPr>
            <w:r w:rsidRPr="00BE1737">
              <w:rPr>
                <w:rFonts w:ascii="Consolas" w:hAnsi="Consolas"/>
                <w:color w:val="1E1E1E"/>
                <w:sz w:val="17"/>
                <w:lang w:val="es-CO"/>
              </w:rPr>
              <w:t xml:space="preserve">    </w:t>
            </w:r>
            <w:r>
              <w:rPr>
                <w:rFonts w:ascii="Consolas" w:hAnsi="Consolas"/>
                <w:color w:val="1E1E1E"/>
                <w:sz w:val="17"/>
              </w:rPr>
              <w:t># 2. Productos Criticos en Stock</w:t>
            </w:r>
          </w:p>
          <w:p w14:paraId="2491C2DD" w14:textId="77777777" w:rsidR="009538FE" w:rsidRDefault="00000000">
            <w:pPr>
              <w:spacing w:after="40" w:line="240" w:lineRule="auto"/>
            </w:pPr>
            <w:r>
              <w:rPr>
                <w:rFonts w:ascii="Consolas" w:hAnsi="Consolas"/>
                <w:color w:val="1E1E1E"/>
                <w:sz w:val="17"/>
              </w:rPr>
              <w:t xml:space="preserve">    sql_stock_critico = "SELECT COUNT(*) as cant_criticos FROM productos WHERE stock_actual &lt;= stock_minimo AND estado = 'Activo'"</w:t>
            </w:r>
          </w:p>
          <w:p w14:paraId="06ED5F19" w14:textId="77777777" w:rsidR="009538FE" w:rsidRDefault="00000000">
            <w:pPr>
              <w:spacing w:after="40" w:line="240" w:lineRule="auto"/>
            </w:pPr>
            <w:r>
              <w:rPr>
                <w:rFonts w:ascii="Consolas" w:hAnsi="Consolas"/>
                <w:color w:val="1E1E1E"/>
                <w:sz w:val="17"/>
              </w:rPr>
              <w:t xml:space="preserve">    criticos = cursor.execute(sql_stock_critico).fetchone()['cant_criticos'] or 0</w:t>
            </w:r>
          </w:p>
          <w:p w14:paraId="5B65E825" w14:textId="77777777" w:rsidR="009538FE" w:rsidRDefault="00000000">
            <w:pPr>
              <w:spacing w:after="40" w:line="240" w:lineRule="auto"/>
            </w:pPr>
            <w:r>
              <w:rPr>
                <w:rFonts w:ascii="Consolas" w:hAnsi="Consolas"/>
                <w:color w:val="1E1E1E"/>
                <w:sz w:val="17"/>
              </w:rPr>
              <w:t xml:space="preserve">    </w:t>
            </w:r>
          </w:p>
          <w:p w14:paraId="6F87B7C5" w14:textId="77777777" w:rsidR="009538FE" w:rsidRPr="00BE1737" w:rsidRDefault="00000000">
            <w:pPr>
              <w:spacing w:after="40" w:line="240" w:lineRule="auto"/>
              <w:rPr>
                <w:lang w:val="es-CO"/>
              </w:rPr>
            </w:pPr>
            <w:r>
              <w:rPr>
                <w:rFonts w:ascii="Consolas" w:hAnsi="Consolas"/>
                <w:color w:val="1E1E1E"/>
                <w:sz w:val="17"/>
              </w:rPr>
              <w:t xml:space="preserve">    </w:t>
            </w:r>
            <w:r w:rsidRPr="00BE1737">
              <w:rPr>
                <w:rFonts w:ascii="Consolas" w:hAnsi="Consolas"/>
                <w:color w:val="1E1E1E"/>
                <w:sz w:val="17"/>
                <w:lang w:val="es-CO"/>
              </w:rPr>
              <w:t xml:space="preserve"># 3. </w:t>
            </w:r>
            <w:proofErr w:type="gramStart"/>
            <w:r w:rsidRPr="00BE1737">
              <w:rPr>
                <w:rFonts w:ascii="Consolas" w:hAnsi="Consolas"/>
                <w:color w:val="1E1E1E"/>
                <w:sz w:val="17"/>
                <w:lang w:val="es-CO"/>
              </w:rPr>
              <w:t>Total</w:t>
            </w:r>
            <w:proofErr w:type="gramEnd"/>
            <w:r w:rsidRPr="00BE1737">
              <w:rPr>
                <w:rFonts w:ascii="Consolas" w:hAnsi="Consolas"/>
                <w:color w:val="1E1E1E"/>
                <w:sz w:val="17"/>
                <w:lang w:val="es-CO"/>
              </w:rPr>
              <w:t xml:space="preserve"> Cartera de </w:t>
            </w:r>
            <w:proofErr w:type="spellStart"/>
            <w:r w:rsidRPr="00BE1737">
              <w:rPr>
                <w:rFonts w:ascii="Consolas" w:hAnsi="Consolas"/>
                <w:color w:val="1E1E1E"/>
                <w:sz w:val="17"/>
                <w:lang w:val="es-CO"/>
              </w:rPr>
              <w:t>Credito</w:t>
            </w:r>
            <w:proofErr w:type="spellEnd"/>
            <w:r w:rsidRPr="00BE1737">
              <w:rPr>
                <w:rFonts w:ascii="Consolas" w:hAnsi="Consolas"/>
                <w:color w:val="1E1E1E"/>
                <w:sz w:val="17"/>
                <w:lang w:val="es-CO"/>
              </w:rPr>
              <w:t xml:space="preserve"> Pendiente</w:t>
            </w:r>
          </w:p>
          <w:p w14:paraId="44A1E2B9"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sql_cartera</w:t>
            </w:r>
            <w:proofErr w:type="spellEnd"/>
            <w:r w:rsidRPr="00BE1737">
              <w:rPr>
                <w:rFonts w:ascii="Consolas" w:hAnsi="Consolas"/>
                <w:color w:val="1E1E1E"/>
                <w:sz w:val="17"/>
                <w:lang w:val="es-CO"/>
              </w:rPr>
              <w:t xml:space="preserve"> = "SELECT </w:t>
            </w:r>
            <w:proofErr w:type="gramStart"/>
            <w:r w:rsidRPr="00BE1737">
              <w:rPr>
                <w:rFonts w:ascii="Consolas" w:hAnsi="Consolas"/>
                <w:color w:val="1E1E1E"/>
                <w:sz w:val="17"/>
                <w:lang w:val="es-CO"/>
              </w:rPr>
              <w:t>SUM(</w:t>
            </w:r>
            <w:proofErr w:type="spellStart"/>
            <w:proofErr w:type="gramEnd"/>
            <w:r w:rsidRPr="00BE1737">
              <w:rPr>
                <w:rFonts w:ascii="Consolas" w:hAnsi="Consolas"/>
                <w:color w:val="1E1E1E"/>
                <w:sz w:val="17"/>
                <w:lang w:val="es-CO"/>
              </w:rPr>
              <w:t>saldo_credito</w:t>
            </w:r>
            <w:proofErr w:type="spellEnd"/>
            <w:r w:rsidRPr="00BE1737">
              <w:rPr>
                <w:rFonts w:ascii="Consolas" w:hAnsi="Consolas"/>
                <w:color w:val="1E1E1E"/>
                <w:sz w:val="17"/>
                <w:lang w:val="es-CO"/>
              </w:rPr>
              <w:t xml:space="preserve">) as </w:t>
            </w:r>
            <w:proofErr w:type="spellStart"/>
            <w:r w:rsidRPr="00BE1737">
              <w:rPr>
                <w:rFonts w:ascii="Consolas" w:hAnsi="Consolas"/>
                <w:color w:val="1E1E1E"/>
                <w:sz w:val="17"/>
                <w:lang w:val="es-CO"/>
              </w:rPr>
              <w:t>total_cartera</w:t>
            </w:r>
            <w:proofErr w:type="spellEnd"/>
            <w:r w:rsidRPr="00BE1737">
              <w:rPr>
                <w:rFonts w:ascii="Consolas" w:hAnsi="Consolas"/>
                <w:color w:val="1E1E1E"/>
                <w:sz w:val="17"/>
                <w:lang w:val="es-CO"/>
              </w:rPr>
              <w:t xml:space="preserve"> FROM clientes WHERE estado = 'Activo'"</w:t>
            </w:r>
          </w:p>
          <w:p w14:paraId="1183AB40"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cartera = </w:t>
            </w:r>
            <w:proofErr w:type="spellStart"/>
            <w:proofErr w:type="gramStart"/>
            <w:r w:rsidRPr="00BE1737">
              <w:rPr>
                <w:rFonts w:ascii="Consolas" w:hAnsi="Consolas"/>
                <w:color w:val="1E1E1E"/>
                <w:sz w:val="17"/>
                <w:lang w:val="es-CO"/>
              </w:rPr>
              <w:t>cursor.execute</w:t>
            </w:r>
            <w:proofErr w:type="spellEnd"/>
            <w:proofErr w:type="gramEnd"/>
            <w:r w:rsidRPr="00BE1737">
              <w:rPr>
                <w:rFonts w:ascii="Consolas" w:hAnsi="Consolas"/>
                <w:color w:val="1E1E1E"/>
                <w:sz w:val="17"/>
                <w:lang w:val="es-CO"/>
              </w:rPr>
              <w:t>(</w:t>
            </w:r>
            <w:proofErr w:type="spellStart"/>
            <w:r w:rsidRPr="00BE1737">
              <w:rPr>
                <w:rFonts w:ascii="Consolas" w:hAnsi="Consolas"/>
                <w:color w:val="1E1E1E"/>
                <w:sz w:val="17"/>
                <w:lang w:val="es-CO"/>
              </w:rPr>
              <w:t>sql_cartera</w:t>
            </w:r>
            <w:proofErr w:type="spellEnd"/>
            <w:r w:rsidRPr="00BE1737">
              <w:rPr>
                <w:rFonts w:ascii="Consolas" w:hAnsi="Consolas"/>
                <w:color w:val="1E1E1E"/>
                <w:sz w:val="17"/>
                <w:lang w:val="es-CO"/>
              </w:rPr>
              <w:t>).</w:t>
            </w:r>
            <w:proofErr w:type="spellStart"/>
            <w:r w:rsidRPr="00BE1737">
              <w:rPr>
                <w:rFonts w:ascii="Consolas" w:hAnsi="Consolas"/>
                <w:color w:val="1E1E1E"/>
                <w:sz w:val="17"/>
                <w:lang w:val="es-CO"/>
              </w:rPr>
              <w:t>fetchone</w:t>
            </w:r>
            <w:proofErr w:type="spellEnd"/>
            <w:r w:rsidRPr="00BE1737">
              <w:rPr>
                <w:rFonts w:ascii="Consolas" w:hAnsi="Consolas"/>
                <w:color w:val="1E1E1E"/>
                <w:sz w:val="17"/>
                <w:lang w:val="es-CO"/>
              </w:rPr>
              <w:t>()['</w:t>
            </w:r>
            <w:proofErr w:type="spellStart"/>
            <w:r w:rsidRPr="00BE1737">
              <w:rPr>
                <w:rFonts w:ascii="Consolas" w:hAnsi="Consolas"/>
                <w:color w:val="1E1E1E"/>
                <w:sz w:val="17"/>
                <w:lang w:val="es-CO"/>
              </w:rPr>
              <w:t>total_cartera</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or</w:t>
            </w:r>
            <w:proofErr w:type="spellEnd"/>
            <w:r w:rsidRPr="00BE1737">
              <w:rPr>
                <w:rFonts w:ascii="Consolas" w:hAnsi="Consolas"/>
                <w:color w:val="1E1E1E"/>
                <w:sz w:val="17"/>
                <w:lang w:val="es-CO"/>
              </w:rPr>
              <w:t xml:space="preserve"> 0.0</w:t>
            </w:r>
          </w:p>
          <w:p w14:paraId="034D7A24"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
          <w:p w14:paraId="4E5359EB"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return</w:t>
            </w:r>
            <w:proofErr w:type="spellEnd"/>
            <w:r w:rsidRPr="00BE1737">
              <w:rPr>
                <w:rFonts w:ascii="Consolas" w:hAnsi="Consolas"/>
                <w:color w:val="1E1E1E"/>
                <w:sz w:val="17"/>
                <w:lang w:val="es-CO"/>
              </w:rPr>
              <w:t xml:space="preserve"> {</w:t>
            </w:r>
          </w:p>
          <w:p w14:paraId="6EAD77F8"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ventas_dia</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ventas_dia</w:t>
            </w:r>
            <w:proofErr w:type="spellEnd"/>
            <w:r w:rsidRPr="00BE1737">
              <w:rPr>
                <w:rFonts w:ascii="Consolas" w:hAnsi="Consolas"/>
                <w:color w:val="1E1E1E"/>
                <w:sz w:val="17"/>
                <w:lang w:val="es-CO"/>
              </w:rPr>
              <w:t>,</w:t>
            </w:r>
          </w:p>
          <w:p w14:paraId="0FE04FA5"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productos_criticos</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criticos</w:t>
            </w:r>
            <w:proofErr w:type="spellEnd"/>
            <w:r w:rsidRPr="00BE1737">
              <w:rPr>
                <w:rFonts w:ascii="Consolas" w:hAnsi="Consolas"/>
                <w:color w:val="1E1E1E"/>
                <w:sz w:val="17"/>
                <w:lang w:val="es-CO"/>
              </w:rPr>
              <w:t>,</w:t>
            </w:r>
          </w:p>
          <w:p w14:paraId="2B5C2BCF" w14:textId="77777777" w:rsidR="009538FE" w:rsidRPr="00BE1737" w:rsidRDefault="00000000">
            <w:pPr>
              <w:spacing w:after="40" w:line="240" w:lineRule="auto"/>
              <w:rPr>
                <w:lang w:val="es-CO"/>
              </w:rPr>
            </w:pPr>
            <w:r w:rsidRPr="00BE1737">
              <w:rPr>
                <w:rFonts w:ascii="Consolas" w:hAnsi="Consolas"/>
                <w:color w:val="1E1E1E"/>
                <w:sz w:val="17"/>
                <w:lang w:val="es-CO"/>
              </w:rPr>
              <w:lastRenderedPageBreak/>
              <w:t xml:space="preserve">        "</w:t>
            </w:r>
            <w:proofErr w:type="spellStart"/>
            <w:r w:rsidRPr="00BE1737">
              <w:rPr>
                <w:rFonts w:ascii="Consolas" w:hAnsi="Consolas"/>
                <w:color w:val="1E1E1E"/>
                <w:sz w:val="17"/>
                <w:lang w:val="es-CO"/>
              </w:rPr>
              <w:t>total_cartera</w:t>
            </w:r>
            <w:proofErr w:type="spellEnd"/>
            <w:r w:rsidRPr="00BE1737">
              <w:rPr>
                <w:rFonts w:ascii="Consolas" w:hAnsi="Consolas"/>
                <w:color w:val="1E1E1E"/>
                <w:sz w:val="17"/>
                <w:lang w:val="es-CO"/>
              </w:rPr>
              <w:t>": cartera</w:t>
            </w:r>
          </w:p>
          <w:p w14:paraId="0A0966E4" w14:textId="77777777" w:rsidR="009538FE" w:rsidRDefault="00000000">
            <w:pPr>
              <w:spacing w:after="40" w:line="240" w:lineRule="auto"/>
            </w:pPr>
            <w:r w:rsidRPr="00BE1737">
              <w:rPr>
                <w:rFonts w:ascii="Consolas" w:hAnsi="Consolas"/>
                <w:color w:val="1E1E1E"/>
                <w:sz w:val="17"/>
                <w:lang w:val="es-CO"/>
              </w:rPr>
              <w:t xml:space="preserve">    </w:t>
            </w:r>
            <w:r>
              <w:rPr>
                <w:rFonts w:ascii="Consolas" w:hAnsi="Consolas"/>
                <w:color w:val="1E1E1E"/>
                <w:sz w:val="17"/>
              </w:rPr>
              <w:t>}</w:t>
            </w:r>
          </w:p>
        </w:tc>
      </w:tr>
    </w:tbl>
    <w:p w14:paraId="59CE1482" w14:textId="77777777" w:rsidR="009538FE" w:rsidRDefault="009538FE"/>
    <w:p w14:paraId="51F5B324" w14:textId="77777777" w:rsidR="009538FE" w:rsidRPr="00BE1737" w:rsidRDefault="00000000">
      <w:pPr>
        <w:keepNext/>
        <w:spacing w:before="360" w:after="160"/>
        <w:rPr>
          <w:lang w:val="es-CO"/>
        </w:rPr>
      </w:pPr>
      <w:r w:rsidRPr="00BE1737">
        <w:rPr>
          <w:b/>
          <w:color w:val="1F4E78"/>
          <w:sz w:val="34"/>
          <w:lang w:val="es-CO"/>
        </w:rPr>
        <w:t>22. Manejo Centralizado de Excepciones y Errores</w:t>
      </w:r>
    </w:p>
    <w:p w14:paraId="59E645D7" w14:textId="77777777" w:rsidR="009538FE" w:rsidRPr="00BE1737" w:rsidRDefault="00000000">
      <w:pPr>
        <w:rPr>
          <w:lang w:val="es-CO"/>
        </w:rPr>
      </w:pPr>
      <w:r w:rsidRPr="00BE1737">
        <w:rPr>
          <w:lang w:val="es-CO"/>
        </w:rPr>
        <w:t>El sistema implementa una política defensiva contra fallos mediante bloques `try-</w:t>
      </w:r>
      <w:proofErr w:type="spellStart"/>
      <w:r w:rsidRPr="00BE1737">
        <w:rPr>
          <w:lang w:val="es-CO"/>
        </w:rPr>
        <w:t>except</w:t>
      </w:r>
      <w:proofErr w:type="spellEnd"/>
      <w:r w:rsidRPr="00BE1737">
        <w:rPr>
          <w:lang w:val="es-CO"/>
        </w:rPr>
        <w:t>-</w:t>
      </w:r>
      <w:proofErr w:type="spellStart"/>
      <w:r w:rsidRPr="00BE1737">
        <w:rPr>
          <w:lang w:val="es-CO"/>
        </w:rPr>
        <w:t>finally</w:t>
      </w:r>
      <w:proofErr w:type="spellEnd"/>
      <w:r w:rsidRPr="00BE1737">
        <w:rPr>
          <w:lang w:val="es-CO"/>
        </w:rPr>
        <w:t>` y registro automático de logs:</w:t>
      </w:r>
    </w:p>
    <w:tbl>
      <w:tblPr>
        <w:tblW w:w="0" w:type="auto"/>
        <w:jc w:val="center"/>
        <w:tblLayout w:type="fixed"/>
        <w:tblLook w:val="04A0" w:firstRow="1" w:lastRow="0" w:firstColumn="1" w:lastColumn="0" w:noHBand="0" w:noVBand="1"/>
      </w:tblPr>
      <w:tblGrid>
        <w:gridCol w:w="9360"/>
      </w:tblGrid>
      <w:tr w:rsidR="009538FE" w:rsidRPr="00BE1737" w14:paraId="7F8D25CB" w14:textId="77777777">
        <w:trPr>
          <w:jc w:val="center"/>
        </w:trPr>
        <w:tc>
          <w:tcPr>
            <w:tcW w:w="9360" w:type="dxa"/>
            <w:shd w:val="clear" w:color="auto" w:fill="F4F4F6"/>
            <w:tcMar>
              <w:top w:w="100" w:type="dxa"/>
              <w:left w:w="150" w:type="dxa"/>
              <w:bottom w:w="100" w:type="dxa"/>
              <w:right w:w="150" w:type="dxa"/>
            </w:tcMar>
          </w:tcPr>
          <w:p w14:paraId="72123A2B" w14:textId="77777777" w:rsidR="009538FE" w:rsidRDefault="00000000">
            <w:pPr>
              <w:spacing w:after="40" w:line="240" w:lineRule="auto"/>
            </w:pPr>
            <w:r>
              <w:rPr>
                <w:rFonts w:ascii="Consolas" w:hAnsi="Consolas"/>
                <w:color w:val="1E1E1E"/>
                <w:sz w:val="17"/>
              </w:rPr>
              <w:t>import logging</w:t>
            </w:r>
          </w:p>
          <w:p w14:paraId="404E877F" w14:textId="77777777" w:rsidR="009538FE" w:rsidRDefault="009538FE">
            <w:pPr>
              <w:spacing w:after="40" w:line="240" w:lineRule="auto"/>
            </w:pPr>
          </w:p>
          <w:p w14:paraId="1FB0E0FD" w14:textId="77777777" w:rsidR="009538FE" w:rsidRDefault="00000000">
            <w:pPr>
              <w:spacing w:after="40" w:line="240" w:lineRule="auto"/>
            </w:pPr>
            <w:r>
              <w:rPr>
                <w:rFonts w:ascii="Consolas" w:hAnsi="Consolas"/>
                <w:color w:val="1E1E1E"/>
                <w:sz w:val="17"/>
              </w:rPr>
              <w:t>logging.basicConfig(filename='gescom_errors.log', level=logging.ERROR,</w:t>
            </w:r>
          </w:p>
          <w:p w14:paraId="5FB4192F" w14:textId="77777777" w:rsidR="009538FE" w:rsidRDefault="00000000">
            <w:pPr>
              <w:spacing w:after="40" w:line="240" w:lineRule="auto"/>
            </w:pPr>
            <w:r>
              <w:rPr>
                <w:rFonts w:ascii="Consolas" w:hAnsi="Consolas"/>
                <w:color w:val="1E1E1E"/>
                <w:sz w:val="17"/>
              </w:rPr>
              <w:t xml:space="preserve">                    format='%(asctime)s:%(levelname)s:%(message)s')</w:t>
            </w:r>
          </w:p>
          <w:p w14:paraId="1B3700A9" w14:textId="77777777" w:rsidR="009538FE" w:rsidRDefault="009538FE">
            <w:pPr>
              <w:spacing w:after="40" w:line="240" w:lineRule="auto"/>
            </w:pPr>
          </w:p>
          <w:p w14:paraId="28210C0B" w14:textId="77777777" w:rsidR="009538FE" w:rsidRPr="00BE1737" w:rsidRDefault="00000000">
            <w:pPr>
              <w:spacing w:after="40" w:line="240" w:lineRule="auto"/>
              <w:rPr>
                <w:lang w:val="es-CO"/>
              </w:rPr>
            </w:pPr>
            <w:proofErr w:type="spellStart"/>
            <w:r w:rsidRPr="00BE1737">
              <w:rPr>
                <w:rFonts w:ascii="Consolas" w:hAnsi="Consolas"/>
                <w:color w:val="1E1E1E"/>
                <w:sz w:val="17"/>
                <w:lang w:val="es-CO"/>
              </w:rPr>
              <w:t>def</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ejecutar_transaccion_</w:t>
            </w:r>
            <w:proofErr w:type="gramStart"/>
            <w:r w:rsidRPr="00BE1737">
              <w:rPr>
                <w:rFonts w:ascii="Consolas" w:hAnsi="Consolas"/>
                <w:color w:val="1E1E1E"/>
                <w:sz w:val="17"/>
                <w:lang w:val="es-CO"/>
              </w:rPr>
              <w:t>segura</w:t>
            </w:r>
            <w:proofErr w:type="spellEnd"/>
            <w:r w:rsidRPr="00BE1737">
              <w:rPr>
                <w:rFonts w:ascii="Consolas" w:hAnsi="Consolas"/>
                <w:color w:val="1E1E1E"/>
                <w:sz w:val="17"/>
                <w:lang w:val="es-CO"/>
              </w:rPr>
              <w:t>(</w:t>
            </w:r>
            <w:proofErr w:type="spellStart"/>
            <w:proofErr w:type="gramEnd"/>
            <w:r w:rsidRPr="00BE1737">
              <w:rPr>
                <w:rFonts w:ascii="Consolas" w:hAnsi="Consolas"/>
                <w:color w:val="1E1E1E"/>
                <w:sz w:val="17"/>
                <w:lang w:val="es-CO"/>
              </w:rPr>
              <w:t>conn</w:t>
            </w:r>
            <w:proofErr w:type="spellEnd"/>
            <w:r w:rsidRPr="00BE1737">
              <w:rPr>
                <w:rFonts w:ascii="Consolas" w:hAnsi="Consolas"/>
                <w:color w:val="1E1E1E"/>
                <w:sz w:val="17"/>
                <w:lang w:val="es-CO"/>
              </w:rPr>
              <w:t xml:space="preserve">, </w:t>
            </w:r>
            <w:proofErr w:type="spellStart"/>
            <w:r w:rsidRPr="00BE1737">
              <w:rPr>
                <w:rFonts w:ascii="Consolas" w:hAnsi="Consolas"/>
                <w:color w:val="1E1E1E"/>
                <w:sz w:val="17"/>
                <w:lang w:val="es-CO"/>
              </w:rPr>
              <w:t>funcion_operacion</w:t>
            </w:r>
            <w:proofErr w:type="spellEnd"/>
            <w:r w:rsidRPr="00BE1737">
              <w:rPr>
                <w:rFonts w:ascii="Consolas" w:hAnsi="Consolas"/>
                <w:color w:val="1E1E1E"/>
                <w:sz w:val="17"/>
                <w:lang w:val="es-CO"/>
              </w:rPr>
              <w:t>, *</w:t>
            </w:r>
            <w:proofErr w:type="spellStart"/>
            <w:r w:rsidRPr="00BE1737">
              <w:rPr>
                <w:rFonts w:ascii="Consolas" w:hAnsi="Consolas"/>
                <w:color w:val="1E1E1E"/>
                <w:sz w:val="17"/>
                <w:lang w:val="es-CO"/>
              </w:rPr>
              <w:t>args</w:t>
            </w:r>
            <w:proofErr w:type="spellEnd"/>
            <w:r w:rsidRPr="00BE1737">
              <w:rPr>
                <w:rFonts w:ascii="Consolas" w:hAnsi="Consolas"/>
                <w:color w:val="1E1E1E"/>
                <w:sz w:val="17"/>
                <w:lang w:val="es-CO"/>
              </w:rPr>
              <w:t>):</w:t>
            </w:r>
          </w:p>
          <w:p w14:paraId="16D7C1C3"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try:</w:t>
            </w:r>
          </w:p>
          <w:p w14:paraId="6E311F6B"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resultado = </w:t>
            </w:r>
            <w:proofErr w:type="spellStart"/>
            <w:r w:rsidRPr="00BE1737">
              <w:rPr>
                <w:rFonts w:ascii="Consolas" w:hAnsi="Consolas"/>
                <w:color w:val="1E1E1E"/>
                <w:sz w:val="17"/>
                <w:lang w:val="es-CO"/>
              </w:rPr>
              <w:t>funcion_</w:t>
            </w:r>
            <w:proofErr w:type="gramStart"/>
            <w:r w:rsidRPr="00BE1737">
              <w:rPr>
                <w:rFonts w:ascii="Consolas" w:hAnsi="Consolas"/>
                <w:color w:val="1E1E1E"/>
                <w:sz w:val="17"/>
                <w:lang w:val="es-CO"/>
              </w:rPr>
              <w:t>operacion</w:t>
            </w:r>
            <w:proofErr w:type="spellEnd"/>
            <w:r w:rsidRPr="00BE1737">
              <w:rPr>
                <w:rFonts w:ascii="Consolas" w:hAnsi="Consolas"/>
                <w:color w:val="1E1E1E"/>
                <w:sz w:val="17"/>
                <w:lang w:val="es-CO"/>
              </w:rPr>
              <w:t>(</w:t>
            </w:r>
            <w:proofErr w:type="spellStart"/>
            <w:proofErr w:type="gramEnd"/>
            <w:r w:rsidRPr="00BE1737">
              <w:rPr>
                <w:rFonts w:ascii="Consolas" w:hAnsi="Consolas"/>
                <w:color w:val="1E1E1E"/>
                <w:sz w:val="17"/>
                <w:lang w:val="es-CO"/>
              </w:rPr>
              <w:t>conn</w:t>
            </w:r>
            <w:proofErr w:type="spellEnd"/>
            <w:r w:rsidRPr="00BE1737">
              <w:rPr>
                <w:rFonts w:ascii="Consolas" w:hAnsi="Consolas"/>
                <w:color w:val="1E1E1E"/>
                <w:sz w:val="17"/>
                <w:lang w:val="es-CO"/>
              </w:rPr>
              <w:t>, *</w:t>
            </w:r>
            <w:proofErr w:type="spellStart"/>
            <w:r w:rsidRPr="00BE1737">
              <w:rPr>
                <w:rFonts w:ascii="Consolas" w:hAnsi="Consolas"/>
                <w:color w:val="1E1E1E"/>
                <w:sz w:val="17"/>
                <w:lang w:val="es-CO"/>
              </w:rPr>
              <w:t>args</w:t>
            </w:r>
            <w:proofErr w:type="spellEnd"/>
            <w:r w:rsidRPr="00BE1737">
              <w:rPr>
                <w:rFonts w:ascii="Consolas" w:hAnsi="Consolas"/>
                <w:color w:val="1E1E1E"/>
                <w:sz w:val="17"/>
                <w:lang w:val="es-CO"/>
              </w:rPr>
              <w:t>)</w:t>
            </w:r>
          </w:p>
          <w:p w14:paraId="6D8F33F2" w14:textId="77777777" w:rsidR="009538FE" w:rsidRDefault="00000000">
            <w:pPr>
              <w:spacing w:after="40" w:line="240" w:lineRule="auto"/>
            </w:pPr>
            <w:r w:rsidRPr="00BE1737">
              <w:rPr>
                <w:rFonts w:ascii="Consolas" w:hAnsi="Consolas"/>
                <w:color w:val="1E1E1E"/>
                <w:sz w:val="17"/>
                <w:lang w:val="es-CO"/>
              </w:rPr>
              <w:t xml:space="preserve">        </w:t>
            </w:r>
            <w:proofErr w:type="spellStart"/>
            <w:proofErr w:type="gramStart"/>
            <w:r>
              <w:rPr>
                <w:rFonts w:ascii="Consolas" w:hAnsi="Consolas"/>
                <w:color w:val="1E1E1E"/>
                <w:sz w:val="17"/>
              </w:rPr>
              <w:t>conn.commit</w:t>
            </w:r>
            <w:proofErr w:type="spellEnd"/>
            <w:proofErr w:type="gramEnd"/>
            <w:r>
              <w:rPr>
                <w:rFonts w:ascii="Consolas" w:hAnsi="Consolas"/>
                <w:color w:val="1E1E1E"/>
                <w:sz w:val="17"/>
              </w:rPr>
              <w:t>()</w:t>
            </w:r>
          </w:p>
          <w:p w14:paraId="29C8B04B" w14:textId="77777777" w:rsidR="009538FE" w:rsidRDefault="00000000">
            <w:pPr>
              <w:spacing w:after="40" w:line="240" w:lineRule="auto"/>
            </w:pPr>
            <w:r>
              <w:rPr>
                <w:rFonts w:ascii="Consolas" w:hAnsi="Consolas"/>
                <w:color w:val="1E1E1E"/>
                <w:sz w:val="17"/>
              </w:rPr>
              <w:t xml:space="preserve">        return resultado</w:t>
            </w:r>
          </w:p>
          <w:p w14:paraId="131FFDF2" w14:textId="77777777" w:rsidR="009538FE" w:rsidRDefault="00000000">
            <w:pPr>
              <w:spacing w:after="40" w:line="240" w:lineRule="auto"/>
            </w:pPr>
            <w:r>
              <w:rPr>
                <w:rFonts w:ascii="Consolas" w:hAnsi="Consolas"/>
                <w:color w:val="1E1E1E"/>
                <w:sz w:val="17"/>
              </w:rPr>
              <w:t xml:space="preserve">    except sqlite3.IntegrityError as ie:</w:t>
            </w:r>
          </w:p>
          <w:p w14:paraId="4D5DF871"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proofErr w:type="gramStart"/>
            <w:r w:rsidRPr="00BE1737">
              <w:rPr>
                <w:rFonts w:ascii="Consolas" w:hAnsi="Consolas"/>
                <w:color w:val="1E1E1E"/>
                <w:sz w:val="17"/>
                <w:lang w:val="es-CO"/>
              </w:rPr>
              <w:t>conn.rollback</w:t>
            </w:r>
            <w:proofErr w:type="spellEnd"/>
            <w:proofErr w:type="gramEnd"/>
            <w:r w:rsidRPr="00BE1737">
              <w:rPr>
                <w:rFonts w:ascii="Consolas" w:hAnsi="Consolas"/>
                <w:color w:val="1E1E1E"/>
                <w:sz w:val="17"/>
                <w:lang w:val="es-CO"/>
              </w:rPr>
              <w:t>()</w:t>
            </w:r>
          </w:p>
          <w:p w14:paraId="2910E47D"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logging.error</w:t>
            </w:r>
            <w:proofErr w:type="spellEnd"/>
            <w:proofErr w:type="gramEnd"/>
            <w:r w:rsidRPr="00BE1737">
              <w:rPr>
                <w:rFonts w:ascii="Consolas" w:hAnsi="Consolas"/>
                <w:color w:val="1E1E1E"/>
                <w:sz w:val="17"/>
                <w:lang w:val="es-CO"/>
              </w:rPr>
              <w:t>(</w:t>
            </w:r>
            <w:proofErr w:type="spellStart"/>
            <w:r w:rsidRPr="00BE1737">
              <w:rPr>
                <w:rFonts w:ascii="Consolas" w:hAnsi="Consolas"/>
                <w:color w:val="1E1E1E"/>
                <w:sz w:val="17"/>
                <w:lang w:val="es-CO"/>
              </w:rPr>
              <w:t>f"Error</w:t>
            </w:r>
            <w:proofErr w:type="spellEnd"/>
            <w:r w:rsidRPr="00BE1737">
              <w:rPr>
                <w:rFonts w:ascii="Consolas" w:hAnsi="Consolas"/>
                <w:color w:val="1E1E1E"/>
                <w:sz w:val="17"/>
                <w:lang w:val="es-CO"/>
              </w:rPr>
              <w:t xml:space="preserve"> de integridad referencial: {</w:t>
            </w:r>
            <w:proofErr w:type="spellStart"/>
            <w:r w:rsidRPr="00BE1737">
              <w:rPr>
                <w:rFonts w:ascii="Consolas" w:hAnsi="Consolas"/>
                <w:color w:val="1E1E1E"/>
                <w:sz w:val="17"/>
                <w:lang w:val="es-CO"/>
              </w:rPr>
              <w:t>ie</w:t>
            </w:r>
            <w:proofErr w:type="spellEnd"/>
            <w:r w:rsidRPr="00BE1737">
              <w:rPr>
                <w:rFonts w:ascii="Consolas" w:hAnsi="Consolas"/>
                <w:color w:val="1E1E1E"/>
                <w:sz w:val="17"/>
                <w:lang w:val="es-CO"/>
              </w:rPr>
              <w:t>}")</w:t>
            </w:r>
          </w:p>
          <w:p w14:paraId="081A564C"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raise</w:t>
            </w:r>
            <w:proofErr w:type="spellEnd"/>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ValueError</w:t>
            </w:r>
            <w:proofErr w:type="spellEnd"/>
            <w:r w:rsidRPr="00BE1737">
              <w:rPr>
                <w:rFonts w:ascii="Consolas" w:hAnsi="Consolas"/>
                <w:color w:val="1E1E1E"/>
                <w:sz w:val="17"/>
                <w:lang w:val="es-CO"/>
              </w:rPr>
              <w:t>(</w:t>
            </w:r>
            <w:proofErr w:type="gramEnd"/>
            <w:r w:rsidRPr="00BE1737">
              <w:rPr>
                <w:rFonts w:ascii="Consolas" w:hAnsi="Consolas"/>
                <w:color w:val="1E1E1E"/>
                <w:sz w:val="17"/>
                <w:lang w:val="es-CO"/>
              </w:rPr>
              <w:t xml:space="preserve">"Error de duplicidad o clave </w:t>
            </w:r>
            <w:proofErr w:type="spellStart"/>
            <w:r w:rsidRPr="00BE1737">
              <w:rPr>
                <w:rFonts w:ascii="Consolas" w:hAnsi="Consolas"/>
                <w:color w:val="1E1E1E"/>
                <w:sz w:val="17"/>
                <w:lang w:val="es-CO"/>
              </w:rPr>
              <w:t>foranea</w:t>
            </w:r>
            <w:proofErr w:type="spellEnd"/>
            <w:r w:rsidRPr="00BE1737">
              <w:rPr>
                <w:rFonts w:ascii="Consolas" w:hAnsi="Consolas"/>
                <w:color w:val="1E1E1E"/>
                <w:sz w:val="17"/>
                <w:lang w:val="es-CO"/>
              </w:rPr>
              <w:t xml:space="preserve"> en la base de datos.")</w:t>
            </w:r>
          </w:p>
          <w:p w14:paraId="756D4EA3" w14:textId="77777777" w:rsidR="009538FE" w:rsidRDefault="00000000">
            <w:pPr>
              <w:spacing w:after="40" w:line="240" w:lineRule="auto"/>
            </w:pPr>
            <w:r w:rsidRPr="00BE1737">
              <w:rPr>
                <w:rFonts w:ascii="Consolas" w:hAnsi="Consolas"/>
                <w:color w:val="1E1E1E"/>
                <w:sz w:val="17"/>
                <w:lang w:val="es-CO"/>
              </w:rPr>
              <w:t xml:space="preserve">    </w:t>
            </w:r>
            <w:r>
              <w:rPr>
                <w:rFonts w:ascii="Consolas" w:hAnsi="Consolas"/>
                <w:color w:val="1E1E1E"/>
                <w:sz w:val="17"/>
              </w:rPr>
              <w:t>except Exception as e:</w:t>
            </w:r>
          </w:p>
          <w:p w14:paraId="7D6EC9C8" w14:textId="77777777" w:rsidR="009538FE" w:rsidRDefault="00000000">
            <w:pPr>
              <w:spacing w:after="40" w:line="240" w:lineRule="auto"/>
            </w:pPr>
            <w:r>
              <w:rPr>
                <w:rFonts w:ascii="Consolas" w:hAnsi="Consolas"/>
                <w:color w:val="1E1E1E"/>
                <w:sz w:val="17"/>
              </w:rPr>
              <w:t xml:space="preserve">        conn.rollback()</w:t>
            </w:r>
          </w:p>
          <w:p w14:paraId="1E40068D" w14:textId="77777777" w:rsidR="009538FE" w:rsidRPr="00BE1737" w:rsidRDefault="00000000">
            <w:pPr>
              <w:spacing w:after="40" w:line="240" w:lineRule="auto"/>
              <w:rPr>
                <w:lang w:val="es-CO"/>
              </w:rPr>
            </w:pPr>
            <w:r>
              <w:rPr>
                <w:rFonts w:ascii="Consolas" w:hAnsi="Consolas"/>
                <w:color w:val="1E1E1E"/>
                <w:sz w:val="17"/>
              </w:rPr>
              <w:t xml:space="preserve">        </w:t>
            </w:r>
            <w:proofErr w:type="spellStart"/>
            <w:proofErr w:type="gramStart"/>
            <w:r w:rsidRPr="00BE1737">
              <w:rPr>
                <w:rFonts w:ascii="Consolas" w:hAnsi="Consolas"/>
                <w:color w:val="1E1E1E"/>
                <w:sz w:val="17"/>
                <w:lang w:val="es-CO"/>
              </w:rPr>
              <w:t>logging.error</w:t>
            </w:r>
            <w:proofErr w:type="spellEnd"/>
            <w:proofErr w:type="gramEnd"/>
            <w:r w:rsidRPr="00BE1737">
              <w:rPr>
                <w:rFonts w:ascii="Consolas" w:hAnsi="Consolas"/>
                <w:color w:val="1E1E1E"/>
                <w:sz w:val="17"/>
                <w:lang w:val="es-CO"/>
              </w:rPr>
              <w:t>(</w:t>
            </w:r>
            <w:proofErr w:type="spellStart"/>
            <w:r w:rsidRPr="00BE1737">
              <w:rPr>
                <w:rFonts w:ascii="Consolas" w:hAnsi="Consolas"/>
                <w:color w:val="1E1E1E"/>
                <w:sz w:val="17"/>
                <w:lang w:val="es-CO"/>
              </w:rPr>
              <w:t>f"Error</w:t>
            </w:r>
            <w:proofErr w:type="spellEnd"/>
            <w:r w:rsidRPr="00BE1737">
              <w:rPr>
                <w:rFonts w:ascii="Consolas" w:hAnsi="Consolas"/>
                <w:color w:val="1E1E1E"/>
                <w:sz w:val="17"/>
                <w:lang w:val="es-CO"/>
              </w:rPr>
              <w:t xml:space="preserve"> no esperado: {e}")</w:t>
            </w:r>
          </w:p>
          <w:p w14:paraId="194823AB"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raise</w:t>
            </w:r>
            <w:proofErr w:type="spellEnd"/>
            <w:r w:rsidRPr="00BE1737">
              <w:rPr>
                <w:rFonts w:ascii="Consolas" w:hAnsi="Consolas"/>
                <w:color w:val="1E1E1E"/>
                <w:sz w:val="17"/>
                <w:lang w:val="es-CO"/>
              </w:rPr>
              <w:t xml:space="preserve"> </w:t>
            </w:r>
            <w:proofErr w:type="spellStart"/>
            <w:proofErr w:type="gramStart"/>
            <w:r w:rsidRPr="00BE1737">
              <w:rPr>
                <w:rFonts w:ascii="Consolas" w:hAnsi="Consolas"/>
                <w:color w:val="1E1E1E"/>
                <w:sz w:val="17"/>
                <w:lang w:val="es-CO"/>
              </w:rPr>
              <w:t>RuntimeError</w:t>
            </w:r>
            <w:proofErr w:type="spellEnd"/>
            <w:r w:rsidRPr="00BE1737">
              <w:rPr>
                <w:rFonts w:ascii="Consolas" w:hAnsi="Consolas"/>
                <w:color w:val="1E1E1E"/>
                <w:sz w:val="17"/>
                <w:lang w:val="es-CO"/>
              </w:rPr>
              <w:t>(</w:t>
            </w:r>
            <w:proofErr w:type="gramEnd"/>
            <w:r w:rsidRPr="00BE1737">
              <w:rPr>
                <w:rFonts w:ascii="Consolas" w:hAnsi="Consolas"/>
                <w:color w:val="1E1E1E"/>
                <w:sz w:val="17"/>
                <w:lang w:val="es-CO"/>
              </w:rPr>
              <w:t>"</w:t>
            </w:r>
            <w:proofErr w:type="spellStart"/>
            <w:r w:rsidRPr="00BE1737">
              <w:rPr>
                <w:rFonts w:ascii="Consolas" w:hAnsi="Consolas"/>
                <w:color w:val="1E1E1E"/>
                <w:sz w:val="17"/>
                <w:lang w:val="es-CO"/>
              </w:rPr>
              <w:t>Ocurrio</w:t>
            </w:r>
            <w:proofErr w:type="spellEnd"/>
            <w:r w:rsidRPr="00BE1737">
              <w:rPr>
                <w:rFonts w:ascii="Consolas" w:hAnsi="Consolas"/>
                <w:color w:val="1E1E1E"/>
                <w:sz w:val="17"/>
                <w:lang w:val="es-CO"/>
              </w:rPr>
              <w:t xml:space="preserve"> un fallo interno al procesar la </w:t>
            </w:r>
            <w:proofErr w:type="spellStart"/>
            <w:r w:rsidRPr="00BE1737">
              <w:rPr>
                <w:rFonts w:ascii="Consolas" w:hAnsi="Consolas"/>
                <w:color w:val="1E1E1E"/>
                <w:sz w:val="17"/>
                <w:lang w:val="es-CO"/>
              </w:rPr>
              <w:t>operacion</w:t>
            </w:r>
            <w:proofErr w:type="spellEnd"/>
            <w:r w:rsidRPr="00BE1737">
              <w:rPr>
                <w:rFonts w:ascii="Consolas" w:hAnsi="Consolas"/>
                <w:color w:val="1E1E1E"/>
                <w:sz w:val="17"/>
                <w:lang w:val="es-CO"/>
              </w:rPr>
              <w:t>.")</w:t>
            </w:r>
          </w:p>
        </w:tc>
      </w:tr>
    </w:tbl>
    <w:p w14:paraId="64EFD24F" w14:textId="77777777" w:rsidR="009538FE" w:rsidRPr="00BE1737" w:rsidRDefault="009538FE">
      <w:pPr>
        <w:rPr>
          <w:lang w:val="es-CO"/>
        </w:rPr>
      </w:pPr>
    </w:p>
    <w:p w14:paraId="5F63FA63" w14:textId="77777777" w:rsidR="009538FE" w:rsidRPr="00BE1737" w:rsidRDefault="00000000">
      <w:pPr>
        <w:keepNext/>
        <w:spacing w:before="360" w:after="160"/>
        <w:rPr>
          <w:lang w:val="es-CO"/>
        </w:rPr>
      </w:pPr>
      <w:r w:rsidRPr="00BE1737">
        <w:rPr>
          <w:b/>
          <w:color w:val="1F4E78"/>
          <w:sz w:val="34"/>
          <w:lang w:val="es-CO"/>
        </w:rPr>
        <w:t>23. Manual Técnico del Sistema</w:t>
      </w:r>
    </w:p>
    <w:p w14:paraId="19899211" w14:textId="77777777" w:rsidR="009538FE" w:rsidRPr="00BE1737" w:rsidRDefault="00000000">
      <w:pPr>
        <w:rPr>
          <w:lang w:val="es-CO"/>
        </w:rPr>
      </w:pPr>
      <w:r w:rsidRPr="00BE1737">
        <w:rPr>
          <w:lang w:val="es-CO"/>
        </w:rPr>
        <w:t>Guía de instalación, configuración y arquitectura del sistema para el equipo de desarrollo y administradores de TI:</w:t>
      </w:r>
    </w:p>
    <w:p w14:paraId="4DB55172" w14:textId="77777777" w:rsidR="009538FE" w:rsidRPr="00BE1737" w:rsidRDefault="00000000">
      <w:pPr>
        <w:rPr>
          <w:lang w:val="es-CO"/>
        </w:rPr>
      </w:pPr>
      <w:r w:rsidRPr="00BE1737">
        <w:rPr>
          <w:b/>
          <w:lang w:val="es-CO"/>
        </w:rPr>
        <w:t xml:space="preserve">• Requisitos Mínimos: </w:t>
      </w:r>
      <w:r w:rsidRPr="00BE1737">
        <w:rPr>
          <w:lang w:val="es-CO"/>
        </w:rPr>
        <w:t>Procesador Dual Core 2.0 GHz, 4 GB RAM, 500 MB espacio libre en disco, Windows 10/11 o Linux.</w:t>
      </w:r>
    </w:p>
    <w:p w14:paraId="40024FE4" w14:textId="77777777" w:rsidR="009538FE" w:rsidRPr="00BE1737" w:rsidRDefault="00000000">
      <w:pPr>
        <w:rPr>
          <w:lang w:val="es-CO"/>
        </w:rPr>
      </w:pPr>
      <w:r w:rsidRPr="00BE1737">
        <w:rPr>
          <w:b/>
          <w:lang w:val="es-CO"/>
        </w:rPr>
        <w:t xml:space="preserve">• Entorno de Ejecución: </w:t>
      </w:r>
      <w:r w:rsidRPr="00BE1737">
        <w:rPr>
          <w:lang w:val="es-CO"/>
        </w:rPr>
        <w:t xml:space="preserve">Python 3.11+, </w:t>
      </w:r>
      <w:proofErr w:type="spellStart"/>
      <w:r w:rsidRPr="00BE1737">
        <w:rPr>
          <w:lang w:val="es-CO"/>
        </w:rPr>
        <w:t>Tkinter</w:t>
      </w:r>
      <w:proofErr w:type="spellEnd"/>
      <w:r w:rsidRPr="00BE1737">
        <w:rPr>
          <w:lang w:val="es-CO"/>
        </w:rPr>
        <w:t xml:space="preserve"> nativo, SQLite3 nativo.</w:t>
      </w:r>
    </w:p>
    <w:p w14:paraId="33BFB0A0" w14:textId="77777777" w:rsidR="009538FE" w:rsidRPr="00BE1737" w:rsidRDefault="00000000">
      <w:pPr>
        <w:rPr>
          <w:lang w:val="es-CO"/>
        </w:rPr>
      </w:pPr>
      <w:r w:rsidRPr="00BE1737">
        <w:rPr>
          <w:b/>
          <w:lang w:val="es-CO"/>
        </w:rPr>
        <w:t xml:space="preserve">• Pasos de Instalación: </w:t>
      </w:r>
      <w:r w:rsidRPr="00BE1737">
        <w:rPr>
          <w:lang w:val="es-CO"/>
        </w:rPr>
        <w:t>1. Clonar repositorio -&gt; 2. Ejecutar `</w:t>
      </w:r>
      <w:proofErr w:type="spellStart"/>
      <w:r w:rsidRPr="00BE1737">
        <w:rPr>
          <w:lang w:val="es-CO"/>
        </w:rPr>
        <w:t>python</w:t>
      </w:r>
      <w:proofErr w:type="spellEnd"/>
      <w:r w:rsidRPr="00BE1737">
        <w:rPr>
          <w:lang w:val="es-CO"/>
        </w:rPr>
        <w:t xml:space="preserve"> database.py` para crear BD -&gt; 3. Ejecutar `</w:t>
      </w:r>
      <w:proofErr w:type="spellStart"/>
      <w:r w:rsidRPr="00BE1737">
        <w:rPr>
          <w:lang w:val="es-CO"/>
        </w:rPr>
        <w:t>python</w:t>
      </w:r>
      <w:proofErr w:type="spellEnd"/>
      <w:r w:rsidRPr="00BE1737">
        <w:rPr>
          <w:lang w:val="es-CO"/>
        </w:rPr>
        <w:t xml:space="preserve"> main.py`.</w:t>
      </w:r>
    </w:p>
    <w:p w14:paraId="5BE7B8F3" w14:textId="77777777" w:rsidR="009538FE" w:rsidRPr="00BE1737" w:rsidRDefault="00000000">
      <w:pPr>
        <w:rPr>
          <w:lang w:val="es-CO"/>
        </w:rPr>
      </w:pPr>
      <w:r w:rsidRPr="00BE1737">
        <w:rPr>
          <w:b/>
          <w:lang w:val="es-CO"/>
        </w:rPr>
        <w:t xml:space="preserve">• Ejecución de Pruebas: </w:t>
      </w:r>
      <w:r w:rsidRPr="00BE1737">
        <w:rPr>
          <w:lang w:val="es-CO"/>
        </w:rPr>
        <w:t>Ejecutar `</w:t>
      </w:r>
      <w:proofErr w:type="spellStart"/>
      <w:r w:rsidRPr="00BE1737">
        <w:rPr>
          <w:lang w:val="es-CO"/>
        </w:rPr>
        <w:t>python</w:t>
      </w:r>
      <w:proofErr w:type="spellEnd"/>
      <w:r w:rsidRPr="00BE1737">
        <w:rPr>
          <w:lang w:val="es-CO"/>
        </w:rPr>
        <w:t xml:space="preserve"> -m </w:t>
      </w:r>
      <w:proofErr w:type="spellStart"/>
      <w:r w:rsidRPr="00BE1737">
        <w:rPr>
          <w:lang w:val="es-CO"/>
        </w:rPr>
        <w:t>unittest</w:t>
      </w:r>
      <w:proofErr w:type="spellEnd"/>
      <w:r w:rsidRPr="00BE1737">
        <w:rPr>
          <w:lang w:val="es-CO"/>
        </w:rPr>
        <w:t xml:space="preserve"> </w:t>
      </w:r>
      <w:proofErr w:type="spellStart"/>
      <w:r w:rsidRPr="00BE1737">
        <w:rPr>
          <w:lang w:val="es-CO"/>
        </w:rPr>
        <w:t>discover</w:t>
      </w:r>
      <w:proofErr w:type="spellEnd"/>
      <w:r w:rsidRPr="00BE1737">
        <w:rPr>
          <w:lang w:val="es-CO"/>
        </w:rPr>
        <w:t xml:space="preserve"> </w:t>
      </w:r>
      <w:proofErr w:type="spellStart"/>
      <w:r w:rsidRPr="00BE1737">
        <w:rPr>
          <w:lang w:val="es-CO"/>
        </w:rPr>
        <w:t>tests</w:t>
      </w:r>
      <w:proofErr w:type="spellEnd"/>
      <w:r w:rsidRPr="00BE1737">
        <w:rPr>
          <w:lang w:val="es-CO"/>
        </w:rPr>
        <w:t>/` para validar el 100% de los módulos.</w:t>
      </w:r>
    </w:p>
    <w:p w14:paraId="63AF1F69" w14:textId="77777777" w:rsidR="009538FE" w:rsidRPr="00BE1737" w:rsidRDefault="00000000">
      <w:pPr>
        <w:keepNext/>
        <w:spacing w:before="360" w:after="160"/>
        <w:rPr>
          <w:lang w:val="es-CO"/>
        </w:rPr>
      </w:pPr>
      <w:r w:rsidRPr="00BE1737">
        <w:rPr>
          <w:b/>
          <w:color w:val="1F4E78"/>
          <w:sz w:val="34"/>
          <w:lang w:val="es-CO"/>
        </w:rPr>
        <w:lastRenderedPageBreak/>
        <w:t>24. Manual de Usuario Paso a Paso</w:t>
      </w:r>
    </w:p>
    <w:p w14:paraId="5054F6E1" w14:textId="77777777" w:rsidR="009538FE" w:rsidRPr="00BE1737" w:rsidRDefault="00000000">
      <w:pPr>
        <w:rPr>
          <w:lang w:val="es-CO"/>
        </w:rPr>
      </w:pPr>
      <w:r w:rsidRPr="00BE1737">
        <w:rPr>
          <w:lang w:val="es-CO"/>
        </w:rPr>
        <w:t>Guía operativa ilustrada para el cajero y administrador del punto de venta:</w:t>
      </w:r>
    </w:p>
    <w:p w14:paraId="668FF99E" w14:textId="77777777" w:rsidR="009538FE" w:rsidRPr="00BE1737" w:rsidRDefault="00000000">
      <w:pPr>
        <w:rPr>
          <w:lang w:val="es-CO"/>
        </w:rPr>
      </w:pPr>
      <w:r w:rsidRPr="00BE1737">
        <w:rPr>
          <w:b/>
          <w:lang w:val="es-CO"/>
        </w:rPr>
        <w:t xml:space="preserve">Paso 1 (Inicio de Sesión): </w:t>
      </w:r>
      <w:r w:rsidRPr="00BE1737">
        <w:rPr>
          <w:lang w:val="es-CO"/>
        </w:rPr>
        <w:t>Ingrese su usuario y clave en la pantalla de bienvenida. El sistema cargará el menú correspondiente a su rol.</w:t>
      </w:r>
    </w:p>
    <w:p w14:paraId="3C68011C" w14:textId="77777777" w:rsidR="009538FE" w:rsidRPr="00BE1737" w:rsidRDefault="00000000">
      <w:pPr>
        <w:rPr>
          <w:lang w:val="es-CO"/>
        </w:rPr>
      </w:pPr>
      <w:r w:rsidRPr="00BE1737">
        <w:rPr>
          <w:b/>
          <w:lang w:val="es-CO"/>
        </w:rPr>
        <w:t xml:space="preserve">Paso 2 (Registro de Venta): </w:t>
      </w:r>
      <w:r w:rsidRPr="00BE1737">
        <w:rPr>
          <w:lang w:val="es-CO"/>
        </w:rPr>
        <w:t>En el menú POS, escanee los códigos de barras o busque productos por nombre. Los ítems aparecerán en la tabla de carrito.</w:t>
      </w:r>
    </w:p>
    <w:p w14:paraId="7CFF596C" w14:textId="77777777" w:rsidR="009538FE" w:rsidRPr="00BE1737" w:rsidRDefault="00000000">
      <w:pPr>
        <w:rPr>
          <w:lang w:val="es-CO"/>
        </w:rPr>
      </w:pPr>
      <w:r w:rsidRPr="00BE1737">
        <w:rPr>
          <w:b/>
          <w:lang w:val="es-CO"/>
        </w:rPr>
        <w:t xml:space="preserve">Paso 3 (Pago y Crédito): </w:t>
      </w:r>
      <w:r w:rsidRPr="00BE1737">
        <w:rPr>
          <w:lang w:val="es-CO"/>
        </w:rPr>
        <w:t>Si la venta es a crédito, seleccione el cliente. Si supera el cupo, llame al supervisor para autorizar con contraseña.</w:t>
      </w:r>
    </w:p>
    <w:p w14:paraId="6B1684A9" w14:textId="77777777" w:rsidR="009538FE" w:rsidRPr="00BE1737" w:rsidRDefault="00000000">
      <w:pPr>
        <w:rPr>
          <w:lang w:val="es-CO"/>
        </w:rPr>
      </w:pPr>
      <w:r w:rsidRPr="00BE1737">
        <w:rPr>
          <w:b/>
          <w:lang w:val="es-CO"/>
        </w:rPr>
        <w:t xml:space="preserve">Paso 4 (Cierre de Caja): </w:t>
      </w:r>
      <w:r w:rsidRPr="00BE1737">
        <w:rPr>
          <w:lang w:val="es-CO"/>
        </w:rPr>
        <w:t>Al finalizar el turno, ingrese al menú 'Cierre de Caja', cuente el efectivo físico y presione 'Conciliar'.</w:t>
      </w:r>
    </w:p>
    <w:p w14:paraId="59EC2E1F" w14:textId="77777777" w:rsidR="009538FE" w:rsidRPr="00BE1737" w:rsidRDefault="00000000">
      <w:pPr>
        <w:keepNext/>
        <w:spacing w:before="360" w:after="160"/>
        <w:rPr>
          <w:lang w:val="es-CO"/>
        </w:rPr>
      </w:pPr>
      <w:r w:rsidRPr="00BE1737">
        <w:rPr>
          <w:b/>
          <w:color w:val="1F4E78"/>
          <w:sz w:val="34"/>
          <w:lang w:val="es-CO"/>
        </w:rPr>
        <w:t>25. Evidencias Funcionales y Matriz de Pruebas</w:t>
      </w:r>
    </w:p>
    <w:p w14:paraId="54B2364C" w14:textId="77777777" w:rsidR="009538FE" w:rsidRPr="00BE1737" w:rsidRDefault="00000000">
      <w:pPr>
        <w:rPr>
          <w:lang w:val="es-CO"/>
        </w:rPr>
      </w:pPr>
      <w:r w:rsidRPr="00BE1737">
        <w:rPr>
          <w:lang w:val="es-CO"/>
        </w:rPr>
        <w:t xml:space="preserve">El código fuente del proyecto se encuentra publicado en el repositorio GitHub oficial del proyecto: `https://github.com/SENA-ADSO-2670123/GESCOM-POS`. A </w:t>
      </w:r>
      <w:proofErr w:type="gramStart"/>
      <w:r w:rsidRPr="00BE1737">
        <w:rPr>
          <w:lang w:val="es-CO"/>
        </w:rPr>
        <w:t>continuación</w:t>
      </w:r>
      <w:proofErr w:type="gramEnd"/>
      <w:r w:rsidRPr="00BE1737">
        <w:rPr>
          <w:lang w:val="es-CO"/>
        </w:rPr>
        <w:t xml:space="preserve"> se resume la matriz de pruebas funcionales ejecutadas:</w:t>
      </w:r>
    </w:p>
    <w:tbl>
      <w:tblPr>
        <w:tblW w:w="0" w:type="auto"/>
        <w:jc w:val="center"/>
        <w:tblLayout w:type="fixed"/>
        <w:tblLook w:val="04A0" w:firstRow="1" w:lastRow="0" w:firstColumn="1" w:lastColumn="0" w:noHBand="0" w:noVBand="1"/>
      </w:tblPr>
      <w:tblGrid>
        <w:gridCol w:w="864"/>
        <w:gridCol w:w="2880"/>
        <w:gridCol w:w="2880"/>
        <w:gridCol w:w="1872"/>
        <w:gridCol w:w="864"/>
      </w:tblGrid>
      <w:tr w:rsidR="009538FE" w14:paraId="3C2D5A42" w14:textId="77777777">
        <w:trPr>
          <w:jc w:val="center"/>
        </w:trPr>
        <w:tc>
          <w:tcPr>
            <w:tcW w:w="864" w:type="dxa"/>
            <w:shd w:val="clear" w:color="auto" w:fill="1F4E78"/>
            <w:tcMar>
              <w:top w:w="120" w:type="dxa"/>
              <w:left w:w="120" w:type="dxa"/>
              <w:bottom w:w="120" w:type="dxa"/>
              <w:right w:w="120" w:type="dxa"/>
            </w:tcMar>
          </w:tcPr>
          <w:p w14:paraId="53D9F60C" w14:textId="77777777" w:rsidR="009538FE" w:rsidRDefault="00000000">
            <w:pPr>
              <w:jc w:val="center"/>
            </w:pPr>
            <w:r>
              <w:rPr>
                <w:b/>
                <w:color w:val="FFFFFF"/>
                <w:sz w:val="19"/>
              </w:rPr>
              <w:t>ID</w:t>
            </w:r>
          </w:p>
        </w:tc>
        <w:tc>
          <w:tcPr>
            <w:tcW w:w="2880" w:type="dxa"/>
            <w:shd w:val="clear" w:color="auto" w:fill="1F4E78"/>
            <w:tcMar>
              <w:top w:w="120" w:type="dxa"/>
              <w:left w:w="120" w:type="dxa"/>
              <w:bottom w:w="120" w:type="dxa"/>
              <w:right w:w="120" w:type="dxa"/>
            </w:tcMar>
          </w:tcPr>
          <w:p w14:paraId="6BC10E89" w14:textId="77777777" w:rsidR="009538FE" w:rsidRDefault="00000000">
            <w:pPr>
              <w:jc w:val="center"/>
            </w:pPr>
            <w:r>
              <w:rPr>
                <w:b/>
                <w:color w:val="FFFFFF"/>
                <w:sz w:val="19"/>
              </w:rPr>
              <w:t>Caso Evaluado</w:t>
            </w:r>
          </w:p>
        </w:tc>
        <w:tc>
          <w:tcPr>
            <w:tcW w:w="2880" w:type="dxa"/>
            <w:shd w:val="clear" w:color="auto" w:fill="1F4E78"/>
            <w:tcMar>
              <w:top w:w="120" w:type="dxa"/>
              <w:left w:w="120" w:type="dxa"/>
              <w:bottom w:w="120" w:type="dxa"/>
              <w:right w:w="120" w:type="dxa"/>
            </w:tcMar>
          </w:tcPr>
          <w:p w14:paraId="6857985A" w14:textId="77777777" w:rsidR="009538FE" w:rsidRDefault="00000000">
            <w:pPr>
              <w:jc w:val="center"/>
            </w:pPr>
            <w:r>
              <w:rPr>
                <w:b/>
                <w:color w:val="FFFFFF"/>
                <w:sz w:val="19"/>
              </w:rPr>
              <w:t>Datos Entrada</w:t>
            </w:r>
          </w:p>
        </w:tc>
        <w:tc>
          <w:tcPr>
            <w:tcW w:w="1872" w:type="dxa"/>
            <w:shd w:val="clear" w:color="auto" w:fill="1F4E78"/>
            <w:tcMar>
              <w:top w:w="120" w:type="dxa"/>
              <w:left w:w="120" w:type="dxa"/>
              <w:bottom w:w="120" w:type="dxa"/>
              <w:right w:w="120" w:type="dxa"/>
            </w:tcMar>
          </w:tcPr>
          <w:p w14:paraId="037C94D5" w14:textId="77777777" w:rsidR="009538FE" w:rsidRDefault="00000000">
            <w:pPr>
              <w:jc w:val="center"/>
            </w:pPr>
            <w:r>
              <w:rPr>
                <w:b/>
                <w:color w:val="FFFFFF"/>
                <w:sz w:val="19"/>
              </w:rPr>
              <w:t>Resultado Esperado</w:t>
            </w:r>
          </w:p>
        </w:tc>
        <w:tc>
          <w:tcPr>
            <w:tcW w:w="864" w:type="dxa"/>
            <w:shd w:val="clear" w:color="auto" w:fill="1F4E78"/>
            <w:tcMar>
              <w:top w:w="120" w:type="dxa"/>
              <w:left w:w="120" w:type="dxa"/>
              <w:bottom w:w="120" w:type="dxa"/>
              <w:right w:w="120" w:type="dxa"/>
            </w:tcMar>
          </w:tcPr>
          <w:p w14:paraId="5D666494" w14:textId="77777777" w:rsidR="009538FE" w:rsidRDefault="00000000">
            <w:pPr>
              <w:jc w:val="center"/>
            </w:pPr>
            <w:r>
              <w:rPr>
                <w:b/>
                <w:color w:val="FFFFFF"/>
                <w:sz w:val="19"/>
              </w:rPr>
              <w:t>Estado</w:t>
            </w:r>
          </w:p>
        </w:tc>
      </w:tr>
      <w:tr w:rsidR="009538FE" w14:paraId="5AC34779" w14:textId="77777777">
        <w:trPr>
          <w:jc w:val="center"/>
        </w:trPr>
        <w:tc>
          <w:tcPr>
            <w:tcW w:w="864" w:type="dxa"/>
            <w:shd w:val="clear" w:color="auto" w:fill="FFFFFF"/>
            <w:tcMar>
              <w:top w:w="80" w:type="dxa"/>
              <w:left w:w="100" w:type="dxa"/>
              <w:bottom w:w="80" w:type="dxa"/>
              <w:right w:w="100" w:type="dxa"/>
            </w:tcMar>
          </w:tcPr>
          <w:p w14:paraId="32EC5D4F" w14:textId="77777777" w:rsidR="009538FE" w:rsidRDefault="00000000">
            <w:r>
              <w:rPr>
                <w:sz w:val="18"/>
              </w:rPr>
              <w:t>TP01</w:t>
            </w:r>
          </w:p>
        </w:tc>
        <w:tc>
          <w:tcPr>
            <w:tcW w:w="2880" w:type="dxa"/>
            <w:shd w:val="clear" w:color="auto" w:fill="FFFFFF"/>
            <w:tcMar>
              <w:top w:w="80" w:type="dxa"/>
              <w:left w:w="100" w:type="dxa"/>
              <w:bottom w:w="80" w:type="dxa"/>
              <w:right w:w="100" w:type="dxa"/>
            </w:tcMar>
          </w:tcPr>
          <w:p w14:paraId="30C4768B" w14:textId="77777777" w:rsidR="009538FE" w:rsidRDefault="00000000">
            <w:r>
              <w:rPr>
                <w:sz w:val="18"/>
              </w:rPr>
              <w:t>RF01 - Autenticación</w:t>
            </w:r>
          </w:p>
        </w:tc>
        <w:tc>
          <w:tcPr>
            <w:tcW w:w="2880" w:type="dxa"/>
            <w:shd w:val="clear" w:color="auto" w:fill="FFFFFF"/>
            <w:tcMar>
              <w:top w:w="80" w:type="dxa"/>
              <w:left w:w="100" w:type="dxa"/>
              <w:bottom w:w="80" w:type="dxa"/>
              <w:right w:w="100" w:type="dxa"/>
            </w:tcMar>
          </w:tcPr>
          <w:p w14:paraId="7C0479F9" w14:textId="77777777" w:rsidR="009538FE" w:rsidRPr="00BE1737" w:rsidRDefault="00000000">
            <w:pPr>
              <w:rPr>
                <w:lang w:val="es-CO"/>
              </w:rPr>
            </w:pPr>
            <w:r w:rsidRPr="00BE1737">
              <w:rPr>
                <w:sz w:val="18"/>
                <w:lang w:val="es-CO"/>
              </w:rPr>
              <w:t xml:space="preserve">Usuario </w:t>
            </w:r>
            <w:proofErr w:type="spellStart"/>
            <w:r w:rsidRPr="00BE1737">
              <w:rPr>
                <w:sz w:val="18"/>
                <w:lang w:val="es-CO"/>
              </w:rPr>
              <w:t>admin</w:t>
            </w:r>
            <w:proofErr w:type="spellEnd"/>
            <w:r w:rsidRPr="00BE1737">
              <w:rPr>
                <w:sz w:val="18"/>
                <w:lang w:val="es-CO"/>
              </w:rPr>
              <w:t xml:space="preserve"> y clave correcta</w:t>
            </w:r>
          </w:p>
        </w:tc>
        <w:tc>
          <w:tcPr>
            <w:tcW w:w="1872" w:type="dxa"/>
            <w:shd w:val="clear" w:color="auto" w:fill="FFFFFF"/>
            <w:tcMar>
              <w:top w:w="80" w:type="dxa"/>
              <w:left w:w="100" w:type="dxa"/>
              <w:bottom w:w="80" w:type="dxa"/>
              <w:right w:w="100" w:type="dxa"/>
            </w:tcMar>
          </w:tcPr>
          <w:p w14:paraId="52C85099" w14:textId="77777777" w:rsidR="009538FE" w:rsidRPr="00BE1737" w:rsidRDefault="00000000">
            <w:pPr>
              <w:rPr>
                <w:lang w:val="es-CO"/>
              </w:rPr>
            </w:pPr>
            <w:r w:rsidRPr="00BE1737">
              <w:rPr>
                <w:sz w:val="18"/>
                <w:lang w:val="es-CO"/>
              </w:rPr>
              <w:t>Ingreso exitoso a panel principal</w:t>
            </w:r>
          </w:p>
        </w:tc>
        <w:tc>
          <w:tcPr>
            <w:tcW w:w="864" w:type="dxa"/>
            <w:shd w:val="clear" w:color="auto" w:fill="FFFFFF"/>
            <w:tcMar>
              <w:top w:w="80" w:type="dxa"/>
              <w:left w:w="100" w:type="dxa"/>
              <w:bottom w:w="80" w:type="dxa"/>
              <w:right w:w="100" w:type="dxa"/>
            </w:tcMar>
          </w:tcPr>
          <w:p w14:paraId="69C8E342" w14:textId="77777777" w:rsidR="009538FE" w:rsidRDefault="00000000">
            <w:r>
              <w:rPr>
                <w:sz w:val="18"/>
              </w:rPr>
              <w:t>PASÓ</w:t>
            </w:r>
          </w:p>
        </w:tc>
      </w:tr>
      <w:tr w:rsidR="009538FE" w14:paraId="45D75102" w14:textId="77777777">
        <w:trPr>
          <w:jc w:val="center"/>
        </w:trPr>
        <w:tc>
          <w:tcPr>
            <w:tcW w:w="864" w:type="dxa"/>
            <w:shd w:val="clear" w:color="auto" w:fill="F2F5F8"/>
            <w:tcMar>
              <w:top w:w="80" w:type="dxa"/>
              <w:left w:w="100" w:type="dxa"/>
              <w:bottom w:w="80" w:type="dxa"/>
              <w:right w:w="100" w:type="dxa"/>
            </w:tcMar>
          </w:tcPr>
          <w:p w14:paraId="1099C766" w14:textId="77777777" w:rsidR="009538FE" w:rsidRDefault="00000000">
            <w:r>
              <w:rPr>
                <w:sz w:val="18"/>
              </w:rPr>
              <w:t>TP02</w:t>
            </w:r>
          </w:p>
        </w:tc>
        <w:tc>
          <w:tcPr>
            <w:tcW w:w="2880" w:type="dxa"/>
            <w:shd w:val="clear" w:color="auto" w:fill="F2F5F8"/>
            <w:tcMar>
              <w:top w:w="80" w:type="dxa"/>
              <w:left w:w="100" w:type="dxa"/>
              <w:bottom w:w="80" w:type="dxa"/>
              <w:right w:w="100" w:type="dxa"/>
            </w:tcMar>
          </w:tcPr>
          <w:p w14:paraId="768350BE" w14:textId="77777777" w:rsidR="009538FE" w:rsidRDefault="00000000">
            <w:r>
              <w:rPr>
                <w:sz w:val="18"/>
              </w:rPr>
              <w:t>RF02 - Creación Cliente</w:t>
            </w:r>
          </w:p>
        </w:tc>
        <w:tc>
          <w:tcPr>
            <w:tcW w:w="2880" w:type="dxa"/>
            <w:shd w:val="clear" w:color="auto" w:fill="F2F5F8"/>
            <w:tcMar>
              <w:top w:w="80" w:type="dxa"/>
              <w:left w:w="100" w:type="dxa"/>
              <w:bottom w:w="80" w:type="dxa"/>
              <w:right w:w="100" w:type="dxa"/>
            </w:tcMar>
          </w:tcPr>
          <w:p w14:paraId="26BD8E2C" w14:textId="77777777" w:rsidR="009538FE" w:rsidRDefault="00000000">
            <w:r>
              <w:rPr>
                <w:sz w:val="18"/>
              </w:rPr>
              <w:t>Documento duplicado ya existente</w:t>
            </w:r>
          </w:p>
        </w:tc>
        <w:tc>
          <w:tcPr>
            <w:tcW w:w="1872" w:type="dxa"/>
            <w:shd w:val="clear" w:color="auto" w:fill="F2F5F8"/>
            <w:tcMar>
              <w:top w:w="80" w:type="dxa"/>
              <w:left w:w="100" w:type="dxa"/>
              <w:bottom w:w="80" w:type="dxa"/>
              <w:right w:w="100" w:type="dxa"/>
            </w:tcMar>
          </w:tcPr>
          <w:p w14:paraId="5103FF48" w14:textId="77777777" w:rsidR="009538FE" w:rsidRDefault="00000000">
            <w:r>
              <w:rPr>
                <w:sz w:val="18"/>
              </w:rPr>
              <w:t>Alerta visual de duplicado</w:t>
            </w:r>
          </w:p>
        </w:tc>
        <w:tc>
          <w:tcPr>
            <w:tcW w:w="864" w:type="dxa"/>
            <w:shd w:val="clear" w:color="auto" w:fill="F2F5F8"/>
            <w:tcMar>
              <w:top w:w="80" w:type="dxa"/>
              <w:left w:w="100" w:type="dxa"/>
              <w:bottom w:w="80" w:type="dxa"/>
              <w:right w:w="100" w:type="dxa"/>
            </w:tcMar>
          </w:tcPr>
          <w:p w14:paraId="21654A12" w14:textId="77777777" w:rsidR="009538FE" w:rsidRDefault="00000000">
            <w:r>
              <w:rPr>
                <w:sz w:val="18"/>
              </w:rPr>
              <w:t>PASÓ</w:t>
            </w:r>
          </w:p>
        </w:tc>
      </w:tr>
      <w:tr w:rsidR="009538FE" w14:paraId="3776B360" w14:textId="77777777">
        <w:trPr>
          <w:jc w:val="center"/>
        </w:trPr>
        <w:tc>
          <w:tcPr>
            <w:tcW w:w="864" w:type="dxa"/>
            <w:shd w:val="clear" w:color="auto" w:fill="FFFFFF"/>
            <w:tcMar>
              <w:top w:w="80" w:type="dxa"/>
              <w:left w:w="100" w:type="dxa"/>
              <w:bottom w:w="80" w:type="dxa"/>
              <w:right w:w="100" w:type="dxa"/>
            </w:tcMar>
          </w:tcPr>
          <w:p w14:paraId="704B839A" w14:textId="77777777" w:rsidR="009538FE" w:rsidRDefault="00000000">
            <w:r>
              <w:rPr>
                <w:sz w:val="18"/>
              </w:rPr>
              <w:t>TP03</w:t>
            </w:r>
          </w:p>
        </w:tc>
        <w:tc>
          <w:tcPr>
            <w:tcW w:w="2880" w:type="dxa"/>
            <w:shd w:val="clear" w:color="auto" w:fill="FFFFFF"/>
            <w:tcMar>
              <w:top w:w="80" w:type="dxa"/>
              <w:left w:w="100" w:type="dxa"/>
              <w:bottom w:w="80" w:type="dxa"/>
              <w:right w:w="100" w:type="dxa"/>
            </w:tcMar>
          </w:tcPr>
          <w:p w14:paraId="1C04AEE6" w14:textId="77777777" w:rsidR="009538FE" w:rsidRDefault="00000000">
            <w:r>
              <w:rPr>
                <w:sz w:val="18"/>
              </w:rPr>
              <w:t>RF07 - Venta POS</w:t>
            </w:r>
          </w:p>
        </w:tc>
        <w:tc>
          <w:tcPr>
            <w:tcW w:w="2880" w:type="dxa"/>
            <w:shd w:val="clear" w:color="auto" w:fill="FFFFFF"/>
            <w:tcMar>
              <w:top w:w="80" w:type="dxa"/>
              <w:left w:w="100" w:type="dxa"/>
              <w:bottom w:w="80" w:type="dxa"/>
              <w:right w:w="100" w:type="dxa"/>
            </w:tcMar>
          </w:tcPr>
          <w:p w14:paraId="7AB65C15" w14:textId="77777777" w:rsidR="009538FE" w:rsidRPr="00BE1737" w:rsidRDefault="00000000">
            <w:pPr>
              <w:rPr>
                <w:lang w:val="es-CO"/>
              </w:rPr>
            </w:pPr>
            <w:r w:rsidRPr="00BE1737">
              <w:rPr>
                <w:sz w:val="18"/>
                <w:lang w:val="es-CO"/>
              </w:rPr>
              <w:t>Escaneo de 3 productos y pago</w:t>
            </w:r>
          </w:p>
        </w:tc>
        <w:tc>
          <w:tcPr>
            <w:tcW w:w="1872" w:type="dxa"/>
            <w:shd w:val="clear" w:color="auto" w:fill="FFFFFF"/>
            <w:tcMar>
              <w:top w:w="80" w:type="dxa"/>
              <w:left w:w="100" w:type="dxa"/>
              <w:bottom w:w="80" w:type="dxa"/>
              <w:right w:w="100" w:type="dxa"/>
            </w:tcMar>
          </w:tcPr>
          <w:p w14:paraId="40F78A1D" w14:textId="77777777" w:rsidR="009538FE" w:rsidRPr="00BE1737" w:rsidRDefault="00000000">
            <w:pPr>
              <w:rPr>
                <w:lang w:val="es-CO"/>
              </w:rPr>
            </w:pPr>
            <w:r w:rsidRPr="00BE1737">
              <w:rPr>
                <w:sz w:val="18"/>
                <w:lang w:val="es-CO"/>
              </w:rPr>
              <w:t>Rebaja de stock en BD e impresión</w:t>
            </w:r>
          </w:p>
        </w:tc>
        <w:tc>
          <w:tcPr>
            <w:tcW w:w="864" w:type="dxa"/>
            <w:shd w:val="clear" w:color="auto" w:fill="FFFFFF"/>
            <w:tcMar>
              <w:top w:w="80" w:type="dxa"/>
              <w:left w:w="100" w:type="dxa"/>
              <w:bottom w:w="80" w:type="dxa"/>
              <w:right w:w="100" w:type="dxa"/>
            </w:tcMar>
          </w:tcPr>
          <w:p w14:paraId="737A575E" w14:textId="77777777" w:rsidR="009538FE" w:rsidRDefault="00000000">
            <w:r>
              <w:rPr>
                <w:sz w:val="18"/>
              </w:rPr>
              <w:t>PASÓ</w:t>
            </w:r>
          </w:p>
        </w:tc>
      </w:tr>
      <w:tr w:rsidR="009538FE" w14:paraId="6E424404" w14:textId="77777777">
        <w:trPr>
          <w:jc w:val="center"/>
        </w:trPr>
        <w:tc>
          <w:tcPr>
            <w:tcW w:w="864" w:type="dxa"/>
            <w:shd w:val="clear" w:color="auto" w:fill="F2F5F8"/>
            <w:tcMar>
              <w:top w:w="80" w:type="dxa"/>
              <w:left w:w="100" w:type="dxa"/>
              <w:bottom w:w="80" w:type="dxa"/>
              <w:right w:w="100" w:type="dxa"/>
            </w:tcMar>
          </w:tcPr>
          <w:p w14:paraId="5FCC3806" w14:textId="77777777" w:rsidR="009538FE" w:rsidRDefault="00000000">
            <w:r>
              <w:rPr>
                <w:sz w:val="18"/>
              </w:rPr>
              <w:t>TP04</w:t>
            </w:r>
          </w:p>
        </w:tc>
        <w:tc>
          <w:tcPr>
            <w:tcW w:w="2880" w:type="dxa"/>
            <w:shd w:val="clear" w:color="auto" w:fill="F2F5F8"/>
            <w:tcMar>
              <w:top w:w="80" w:type="dxa"/>
              <w:left w:w="100" w:type="dxa"/>
              <w:bottom w:w="80" w:type="dxa"/>
              <w:right w:w="100" w:type="dxa"/>
            </w:tcMar>
          </w:tcPr>
          <w:p w14:paraId="388E2954" w14:textId="77777777" w:rsidR="009538FE" w:rsidRDefault="00000000">
            <w:r>
              <w:rPr>
                <w:sz w:val="18"/>
              </w:rPr>
              <w:t>RF08 - Crédito Especial</w:t>
            </w:r>
          </w:p>
        </w:tc>
        <w:tc>
          <w:tcPr>
            <w:tcW w:w="2880" w:type="dxa"/>
            <w:shd w:val="clear" w:color="auto" w:fill="F2F5F8"/>
            <w:tcMar>
              <w:top w:w="80" w:type="dxa"/>
              <w:left w:w="100" w:type="dxa"/>
              <w:bottom w:w="80" w:type="dxa"/>
              <w:right w:w="100" w:type="dxa"/>
            </w:tcMar>
          </w:tcPr>
          <w:p w14:paraId="40D44B9D" w14:textId="77777777" w:rsidR="009538FE" w:rsidRPr="00BE1737" w:rsidRDefault="00000000">
            <w:pPr>
              <w:rPr>
                <w:lang w:val="es-CO"/>
              </w:rPr>
            </w:pPr>
            <w:r w:rsidRPr="00BE1737">
              <w:rPr>
                <w:sz w:val="18"/>
                <w:lang w:val="es-CO"/>
              </w:rPr>
              <w:t>Compra que excede cupo sin clave</w:t>
            </w:r>
          </w:p>
        </w:tc>
        <w:tc>
          <w:tcPr>
            <w:tcW w:w="1872" w:type="dxa"/>
            <w:shd w:val="clear" w:color="auto" w:fill="F2F5F8"/>
            <w:tcMar>
              <w:top w:w="80" w:type="dxa"/>
              <w:left w:w="100" w:type="dxa"/>
              <w:bottom w:w="80" w:type="dxa"/>
              <w:right w:w="100" w:type="dxa"/>
            </w:tcMar>
          </w:tcPr>
          <w:p w14:paraId="2B65A68B" w14:textId="77777777" w:rsidR="009538FE" w:rsidRPr="00BE1737" w:rsidRDefault="00000000">
            <w:pPr>
              <w:rPr>
                <w:lang w:val="es-CO"/>
              </w:rPr>
            </w:pPr>
            <w:r w:rsidRPr="00BE1737">
              <w:rPr>
                <w:sz w:val="18"/>
                <w:lang w:val="es-CO"/>
              </w:rPr>
              <w:t>Bloqueo de venta por límite</w:t>
            </w:r>
          </w:p>
        </w:tc>
        <w:tc>
          <w:tcPr>
            <w:tcW w:w="864" w:type="dxa"/>
            <w:shd w:val="clear" w:color="auto" w:fill="F2F5F8"/>
            <w:tcMar>
              <w:top w:w="80" w:type="dxa"/>
              <w:left w:w="100" w:type="dxa"/>
              <w:bottom w:w="80" w:type="dxa"/>
              <w:right w:w="100" w:type="dxa"/>
            </w:tcMar>
          </w:tcPr>
          <w:p w14:paraId="75B2FA89" w14:textId="77777777" w:rsidR="009538FE" w:rsidRDefault="00000000">
            <w:r>
              <w:rPr>
                <w:sz w:val="18"/>
              </w:rPr>
              <w:t>PASÓ</w:t>
            </w:r>
          </w:p>
        </w:tc>
      </w:tr>
      <w:tr w:rsidR="009538FE" w14:paraId="3FBEE1B1" w14:textId="77777777">
        <w:trPr>
          <w:jc w:val="center"/>
        </w:trPr>
        <w:tc>
          <w:tcPr>
            <w:tcW w:w="864" w:type="dxa"/>
            <w:shd w:val="clear" w:color="auto" w:fill="FFFFFF"/>
            <w:tcMar>
              <w:top w:w="80" w:type="dxa"/>
              <w:left w:w="100" w:type="dxa"/>
              <w:bottom w:w="80" w:type="dxa"/>
              <w:right w:w="100" w:type="dxa"/>
            </w:tcMar>
          </w:tcPr>
          <w:p w14:paraId="7F383D2B" w14:textId="77777777" w:rsidR="009538FE" w:rsidRDefault="00000000">
            <w:r>
              <w:rPr>
                <w:sz w:val="18"/>
              </w:rPr>
              <w:t>TP05</w:t>
            </w:r>
          </w:p>
        </w:tc>
        <w:tc>
          <w:tcPr>
            <w:tcW w:w="2880" w:type="dxa"/>
            <w:shd w:val="clear" w:color="auto" w:fill="FFFFFF"/>
            <w:tcMar>
              <w:top w:w="80" w:type="dxa"/>
              <w:left w:w="100" w:type="dxa"/>
              <w:bottom w:w="80" w:type="dxa"/>
              <w:right w:w="100" w:type="dxa"/>
            </w:tcMar>
          </w:tcPr>
          <w:p w14:paraId="2B8F943B" w14:textId="77777777" w:rsidR="009538FE" w:rsidRDefault="00000000">
            <w:r>
              <w:rPr>
                <w:sz w:val="18"/>
              </w:rPr>
              <w:t>RF15 - Cierre de Caja</w:t>
            </w:r>
          </w:p>
        </w:tc>
        <w:tc>
          <w:tcPr>
            <w:tcW w:w="2880" w:type="dxa"/>
            <w:shd w:val="clear" w:color="auto" w:fill="FFFFFF"/>
            <w:tcMar>
              <w:top w:w="80" w:type="dxa"/>
              <w:left w:w="100" w:type="dxa"/>
              <w:bottom w:w="80" w:type="dxa"/>
              <w:right w:w="100" w:type="dxa"/>
            </w:tcMar>
          </w:tcPr>
          <w:p w14:paraId="3E366DC8" w14:textId="77777777" w:rsidR="009538FE" w:rsidRDefault="00000000">
            <w:r>
              <w:rPr>
                <w:sz w:val="18"/>
              </w:rPr>
              <w:t>Conteo físico $200,000 vs $200,000</w:t>
            </w:r>
          </w:p>
        </w:tc>
        <w:tc>
          <w:tcPr>
            <w:tcW w:w="1872" w:type="dxa"/>
            <w:shd w:val="clear" w:color="auto" w:fill="FFFFFF"/>
            <w:tcMar>
              <w:top w:w="80" w:type="dxa"/>
              <w:left w:w="100" w:type="dxa"/>
              <w:bottom w:w="80" w:type="dxa"/>
              <w:right w:w="100" w:type="dxa"/>
            </w:tcMar>
          </w:tcPr>
          <w:p w14:paraId="491E5D09" w14:textId="77777777" w:rsidR="009538FE" w:rsidRDefault="00000000">
            <w:r>
              <w:rPr>
                <w:sz w:val="18"/>
              </w:rPr>
              <w:t>Cierre exacto sin descuadre</w:t>
            </w:r>
          </w:p>
        </w:tc>
        <w:tc>
          <w:tcPr>
            <w:tcW w:w="864" w:type="dxa"/>
            <w:shd w:val="clear" w:color="auto" w:fill="FFFFFF"/>
            <w:tcMar>
              <w:top w:w="80" w:type="dxa"/>
              <w:left w:w="100" w:type="dxa"/>
              <w:bottom w:w="80" w:type="dxa"/>
              <w:right w:w="100" w:type="dxa"/>
            </w:tcMar>
          </w:tcPr>
          <w:p w14:paraId="2CE3F1C5" w14:textId="77777777" w:rsidR="009538FE" w:rsidRDefault="00000000">
            <w:r>
              <w:rPr>
                <w:sz w:val="18"/>
              </w:rPr>
              <w:t>PASÓ</w:t>
            </w:r>
          </w:p>
        </w:tc>
      </w:tr>
    </w:tbl>
    <w:p w14:paraId="18E515F3" w14:textId="77777777" w:rsidR="009538FE" w:rsidRDefault="009538FE">
      <w:pPr>
        <w:spacing w:after="80"/>
      </w:pPr>
    </w:p>
    <w:p w14:paraId="2787CC2B" w14:textId="77777777" w:rsidR="009538FE" w:rsidRDefault="00000000">
      <w:pPr>
        <w:keepNext/>
        <w:spacing w:before="360" w:after="160"/>
      </w:pPr>
      <w:r>
        <w:rPr>
          <w:b/>
          <w:color w:val="1F4E78"/>
          <w:sz w:val="34"/>
        </w:rPr>
        <w:t>26. Organización de Entregables del Proyecto</w:t>
      </w:r>
    </w:p>
    <w:p w14:paraId="1FB04CA3" w14:textId="77777777" w:rsidR="009538FE" w:rsidRPr="00BE1737" w:rsidRDefault="00000000">
      <w:pPr>
        <w:rPr>
          <w:lang w:val="es-CO"/>
        </w:rPr>
      </w:pPr>
      <w:r w:rsidRPr="00BE1737">
        <w:rPr>
          <w:lang w:val="es-CO"/>
        </w:rPr>
        <w:t>El paquete final entregable del proyecto GESCOM posee la siguiente estructura de directorios estandarizada:</w:t>
      </w:r>
    </w:p>
    <w:tbl>
      <w:tblPr>
        <w:tblW w:w="0" w:type="auto"/>
        <w:jc w:val="center"/>
        <w:tblLayout w:type="fixed"/>
        <w:tblLook w:val="04A0" w:firstRow="1" w:lastRow="0" w:firstColumn="1" w:lastColumn="0" w:noHBand="0" w:noVBand="1"/>
      </w:tblPr>
      <w:tblGrid>
        <w:gridCol w:w="9360"/>
      </w:tblGrid>
      <w:tr w:rsidR="009538FE" w:rsidRPr="00BE1737" w14:paraId="339D1FE7" w14:textId="77777777">
        <w:trPr>
          <w:jc w:val="center"/>
        </w:trPr>
        <w:tc>
          <w:tcPr>
            <w:tcW w:w="9360" w:type="dxa"/>
            <w:shd w:val="clear" w:color="auto" w:fill="F4F4F6"/>
            <w:tcMar>
              <w:top w:w="100" w:type="dxa"/>
              <w:left w:w="150" w:type="dxa"/>
              <w:bottom w:w="100" w:type="dxa"/>
              <w:right w:w="150" w:type="dxa"/>
            </w:tcMar>
          </w:tcPr>
          <w:p w14:paraId="4978D9D6" w14:textId="77777777" w:rsidR="009538FE" w:rsidRPr="00BE1737" w:rsidRDefault="00000000">
            <w:pPr>
              <w:spacing w:after="40" w:line="240" w:lineRule="auto"/>
              <w:rPr>
                <w:lang w:val="es-CO"/>
              </w:rPr>
            </w:pPr>
            <w:r w:rsidRPr="00BE1737">
              <w:rPr>
                <w:rFonts w:ascii="Consolas" w:hAnsi="Consolas"/>
                <w:color w:val="1E1E1E"/>
                <w:sz w:val="17"/>
                <w:lang w:val="es-CO"/>
              </w:rPr>
              <w:lastRenderedPageBreak/>
              <w:t>GESCOM_ADSO/</w:t>
            </w:r>
          </w:p>
          <w:p w14:paraId="3C49D1AA"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src</w:t>
            </w:r>
            <w:proofErr w:type="spellEnd"/>
            <w:r w:rsidRPr="00BE1737">
              <w:rPr>
                <w:rFonts w:ascii="Consolas" w:hAnsi="Consolas"/>
                <w:color w:val="1E1E1E"/>
                <w:sz w:val="17"/>
                <w:lang w:val="es-CO"/>
              </w:rPr>
              <w:t>/</w:t>
            </w:r>
          </w:p>
          <w:p w14:paraId="76FD4850"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 main.py                   # Punto de entrada de la </w:t>
            </w:r>
            <w:proofErr w:type="spellStart"/>
            <w:r w:rsidRPr="00BE1737">
              <w:rPr>
                <w:rFonts w:ascii="Consolas" w:hAnsi="Consolas"/>
                <w:color w:val="1E1E1E"/>
                <w:sz w:val="17"/>
                <w:lang w:val="es-CO"/>
              </w:rPr>
              <w:t>aplicacion</w:t>
            </w:r>
            <w:proofErr w:type="spellEnd"/>
          </w:p>
          <w:p w14:paraId="6DCC11EE"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 config.py                 # </w:t>
            </w:r>
            <w:proofErr w:type="spellStart"/>
            <w:r w:rsidRPr="00BE1737">
              <w:rPr>
                <w:rFonts w:ascii="Consolas" w:hAnsi="Consolas"/>
                <w:color w:val="1E1E1E"/>
                <w:sz w:val="17"/>
                <w:lang w:val="es-CO"/>
              </w:rPr>
              <w:t>Parametros</w:t>
            </w:r>
            <w:proofErr w:type="spellEnd"/>
            <w:r w:rsidRPr="00BE1737">
              <w:rPr>
                <w:rFonts w:ascii="Consolas" w:hAnsi="Consolas"/>
                <w:color w:val="1E1E1E"/>
                <w:sz w:val="17"/>
                <w:lang w:val="es-CO"/>
              </w:rPr>
              <w:t xml:space="preserve"> globales de </w:t>
            </w:r>
            <w:proofErr w:type="spellStart"/>
            <w:r w:rsidRPr="00BE1737">
              <w:rPr>
                <w:rFonts w:ascii="Consolas" w:hAnsi="Consolas"/>
                <w:color w:val="1E1E1E"/>
                <w:sz w:val="17"/>
                <w:lang w:val="es-CO"/>
              </w:rPr>
              <w:t>configuracion</w:t>
            </w:r>
            <w:proofErr w:type="spellEnd"/>
          </w:p>
          <w:p w14:paraId="48D8D4D1"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 database.py               # Modulo de </w:t>
            </w:r>
            <w:proofErr w:type="spellStart"/>
            <w:r w:rsidRPr="00BE1737">
              <w:rPr>
                <w:rFonts w:ascii="Consolas" w:hAnsi="Consolas"/>
                <w:color w:val="1E1E1E"/>
                <w:sz w:val="17"/>
                <w:lang w:val="es-CO"/>
              </w:rPr>
              <w:t>conexion</w:t>
            </w:r>
            <w:proofErr w:type="spellEnd"/>
            <w:r w:rsidRPr="00BE1737">
              <w:rPr>
                <w:rFonts w:ascii="Consolas" w:hAnsi="Consolas"/>
                <w:color w:val="1E1E1E"/>
                <w:sz w:val="17"/>
                <w:lang w:val="es-CO"/>
              </w:rPr>
              <w:t xml:space="preserve"> y SQLite</w:t>
            </w:r>
          </w:p>
          <w:p w14:paraId="41692B6B"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 </w:t>
            </w:r>
            <w:proofErr w:type="spellStart"/>
            <w:r w:rsidRPr="00BE1737">
              <w:rPr>
                <w:rFonts w:ascii="Consolas" w:hAnsi="Consolas"/>
                <w:color w:val="1E1E1E"/>
                <w:sz w:val="17"/>
                <w:lang w:val="es-CO"/>
              </w:rPr>
              <w:t>models</w:t>
            </w:r>
            <w:proofErr w:type="spellEnd"/>
            <w:r w:rsidRPr="00BE1737">
              <w:rPr>
                <w:rFonts w:ascii="Consolas" w:hAnsi="Consolas"/>
                <w:color w:val="1E1E1E"/>
                <w:sz w:val="17"/>
                <w:lang w:val="es-CO"/>
              </w:rPr>
              <w:t>/                   # Capa Modelo (POO y SQL)</w:t>
            </w:r>
          </w:p>
          <w:p w14:paraId="7AB38B5F" w14:textId="77777777" w:rsidR="009538FE" w:rsidRPr="00BE1737" w:rsidRDefault="00000000">
            <w:pPr>
              <w:spacing w:after="40" w:line="240" w:lineRule="auto"/>
              <w:rPr>
                <w:lang w:val="es-CO"/>
              </w:rPr>
            </w:pPr>
            <w:r w:rsidRPr="00BE1737">
              <w:rPr>
                <w:rFonts w:ascii="Consolas" w:hAnsi="Consolas"/>
                <w:color w:val="1E1E1E"/>
                <w:sz w:val="17"/>
                <w:lang w:val="es-CO"/>
              </w:rPr>
              <w:t>│   │   ├── cliente_model.py</w:t>
            </w:r>
          </w:p>
          <w:p w14:paraId="54F6C41B" w14:textId="77777777" w:rsidR="009538FE" w:rsidRPr="00BE1737" w:rsidRDefault="00000000">
            <w:pPr>
              <w:spacing w:after="40" w:line="240" w:lineRule="auto"/>
              <w:rPr>
                <w:lang w:val="es-CO"/>
              </w:rPr>
            </w:pPr>
            <w:r w:rsidRPr="00BE1737">
              <w:rPr>
                <w:rFonts w:ascii="Consolas" w:hAnsi="Consolas"/>
                <w:color w:val="1E1E1E"/>
                <w:sz w:val="17"/>
                <w:lang w:val="es-CO"/>
              </w:rPr>
              <w:t>│   │   ├── producto_model.py</w:t>
            </w:r>
          </w:p>
          <w:p w14:paraId="19CE1EBF" w14:textId="77777777" w:rsidR="009538FE" w:rsidRPr="00BE1737" w:rsidRDefault="00000000">
            <w:pPr>
              <w:spacing w:after="40" w:line="240" w:lineRule="auto"/>
              <w:rPr>
                <w:lang w:val="es-CO"/>
              </w:rPr>
            </w:pPr>
            <w:r w:rsidRPr="00BE1737">
              <w:rPr>
                <w:rFonts w:ascii="Consolas" w:hAnsi="Consolas"/>
                <w:color w:val="1E1E1E"/>
                <w:sz w:val="17"/>
                <w:lang w:val="es-CO"/>
              </w:rPr>
              <w:t>│   │   └── venta_model.py</w:t>
            </w:r>
          </w:p>
          <w:p w14:paraId="137E3E2F"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 </w:t>
            </w:r>
            <w:proofErr w:type="spellStart"/>
            <w:r w:rsidRPr="00BE1737">
              <w:rPr>
                <w:rFonts w:ascii="Consolas" w:hAnsi="Consolas"/>
                <w:color w:val="1E1E1E"/>
                <w:sz w:val="17"/>
                <w:lang w:val="es-CO"/>
              </w:rPr>
              <w:t>views</w:t>
            </w:r>
            <w:proofErr w:type="spellEnd"/>
            <w:r w:rsidRPr="00BE1737">
              <w:rPr>
                <w:rFonts w:ascii="Consolas" w:hAnsi="Consolas"/>
                <w:color w:val="1E1E1E"/>
                <w:sz w:val="17"/>
                <w:lang w:val="es-CO"/>
              </w:rPr>
              <w:t xml:space="preserve">/                    # Capa Vista (GUI </w:t>
            </w:r>
            <w:proofErr w:type="spellStart"/>
            <w:r w:rsidRPr="00BE1737">
              <w:rPr>
                <w:rFonts w:ascii="Consolas" w:hAnsi="Consolas"/>
                <w:color w:val="1E1E1E"/>
                <w:sz w:val="17"/>
                <w:lang w:val="es-CO"/>
              </w:rPr>
              <w:t>Tkinter</w:t>
            </w:r>
            <w:proofErr w:type="spellEnd"/>
            <w:r w:rsidRPr="00BE1737">
              <w:rPr>
                <w:rFonts w:ascii="Consolas" w:hAnsi="Consolas"/>
                <w:color w:val="1E1E1E"/>
                <w:sz w:val="17"/>
                <w:lang w:val="es-CO"/>
              </w:rPr>
              <w:t>)</w:t>
            </w:r>
          </w:p>
          <w:p w14:paraId="6D245EC6" w14:textId="77777777" w:rsidR="009538FE" w:rsidRPr="00BE1737" w:rsidRDefault="00000000">
            <w:pPr>
              <w:spacing w:after="40" w:line="240" w:lineRule="auto"/>
              <w:rPr>
                <w:lang w:val="es-CO"/>
              </w:rPr>
            </w:pPr>
            <w:r w:rsidRPr="00BE1737">
              <w:rPr>
                <w:rFonts w:ascii="Consolas" w:hAnsi="Consolas"/>
                <w:color w:val="1E1E1E"/>
                <w:sz w:val="17"/>
                <w:lang w:val="es-CO"/>
              </w:rPr>
              <w:t>│   │   ├── main_view.py</w:t>
            </w:r>
          </w:p>
          <w:p w14:paraId="2754B9A2" w14:textId="77777777" w:rsidR="009538FE" w:rsidRPr="00BE1737" w:rsidRDefault="00000000">
            <w:pPr>
              <w:spacing w:after="40" w:line="240" w:lineRule="auto"/>
              <w:rPr>
                <w:lang w:val="es-CO"/>
              </w:rPr>
            </w:pPr>
            <w:r w:rsidRPr="00BE1737">
              <w:rPr>
                <w:rFonts w:ascii="Consolas" w:hAnsi="Consolas"/>
                <w:color w:val="1E1E1E"/>
                <w:sz w:val="17"/>
                <w:lang w:val="es-CO"/>
              </w:rPr>
              <w:t>│   │   ├── pos_view.py</w:t>
            </w:r>
          </w:p>
          <w:p w14:paraId="78623E4F" w14:textId="77777777" w:rsidR="009538FE" w:rsidRPr="00BE1737" w:rsidRDefault="00000000">
            <w:pPr>
              <w:spacing w:after="40" w:line="240" w:lineRule="auto"/>
              <w:rPr>
                <w:lang w:val="es-CO"/>
              </w:rPr>
            </w:pPr>
            <w:r w:rsidRPr="00BE1737">
              <w:rPr>
                <w:rFonts w:ascii="Consolas" w:hAnsi="Consolas"/>
                <w:color w:val="1E1E1E"/>
                <w:sz w:val="17"/>
                <w:lang w:val="es-CO"/>
              </w:rPr>
              <w:t>│   │   └── clientes_view.py</w:t>
            </w:r>
          </w:p>
          <w:p w14:paraId="6BFD6152"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 </w:t>
            </w:r>
            <w:proofErr w:type="spellStart"/>
            <w:r w:rsidRPr="00BE1737">
              <w:rPr>
                <w:rFonts w:ascii="Consolas" w:hAnsi="Consolas"/>
                <w:color w:val="1E1E1E"/>
                <w:sz w:val="17"/>
                <w:lang w:val="es-CO"/>
              </w:rPr>
              <w:t>controllers</w:t>
            </w:r>
            <w:proofErr w:type="spellEnd"/>
            <w:r w:rsidRPr="00BE1737">
              <w:rPr>
                <w:rFonts w:ascii="Consolas" w:hAnsi="Consolas"/>
                <w:color w:val="1E1E1E"/>
                <w:sz w:val="17"/>
                <w:lang w:val="es-CO"/>
              </w:rPr>
              <w:t>/              # Capa Controlador (</w:t>
            </w:r>
            <w:proofErr w:type="spellStart"/>
            <w:r w:rsidRPr="00BE1737">
              <w:rPr>
                <w:rFonts w:ascii="Consolas" w:hAnsi="Consolas"/>
                <w:color w:val="1E1E1E"/>
                <w:sz w:val="17"/>
                <w:lang w:val="es-CO"/>
              </w:rPr>
              <w:t>Logica</w:t>
            </w:r>
            <w:proofErr w:type="spellEnd"/>
            <w:r w:rsidRPr="00BE1737">
              <w:rPr>
                <w:rFonts w:ascii="Consolas" w:hAnsi="Consolas"/>
                <w:color w:val="1E1E1E"/>
                <w:sz w:val="17"/>
                <w:lang w:val="es-CO"/>
              </w:rPr>
              <w:t xml:space="preserve"> Negocio)</w:t>
            </w:r>
          </w:p>
          <w:p w14:paraId="728B741B" w14:textId="77777777" w:rsidR="009538FE" w:rsidRPr="00BE1737" w:rsidRDefault="00000000">
            <w:pPr>
              <w:spacing w:after="40" w:line="240" w:lineRule="auto"/>
              <w:rPr>
                <w:lang w:val="es-CO"/>
              </w:rPr>
            </w:pPr>
            <w:r w:rsidRPr="00BE1737">
              <w:rPr>
                <w:rFonts w:ascii="Consolas" w:hAnsi="Consolas"/>
                <w:color w:val="1E1E1E"/>
                <w:sz w:val="17"/>
                <w:lang w:val="es-CO"/>
              </w:rPr>
              <w:t>│       ├── pos_controller.py</w:t>
            </w:r>
          </w:p>
          <w:p w14:paraId="6AF2309C" w14:textId="77777777" w:rsidR="009538FE" w:rsidRPr="00BE1737" w:rsidRDefault="00000000">
            <w:pPr>
              <w:spacing w:after="40" w:line="240" w:lineRule="auto"/>
              <w:rPr>
                <w:lang w:val="es-CO"/>
              </w:rPr>
            </w:pPr>
            <w:r w:rsidRPr="00BE1737">
              <w:rPr>
                <w:rFonts w:ascii="Consolas" w:hAnsi="Consolas"/>
                <w:color w:val="1E1E1E"/>
                <w:sz w:val="17"/>
                <w:lang w:val="es-CO"/>
              </w:rPr>
              <w:t>│       └── clientes_controller.py</w:t>
            </w:r>
          </w:p>
          <w:p w14:paraId="683FB3CD"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database</w:t>
            </w:r>
            <w:proofErr w:type="spellEnd"/>
            <w:r w:rsidRPr="00BE1737">
              <w:rPr>
                <w:rFonts w:ascii="Consolas" w:hAnsi="Consolas"/>
                <w:color w:val="1E1E1E"/>
                <w:sz w:val="17"/>
                <w:lang w:val="es-CO"/>
              </w:rPr>
              <w:t>/</w:t>
            </w:r>
          </w:p>
          <w:p w14:paraId="6EE1A54C"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 </w:t>
            </w:r>
            <w:proofErr w:type="spellStart"/>
            <w:r w:rsidRPr="00BE1737">
              <w:rPr>
                <w:rFonts w:ascii="Consolas" w:hAnsi="Consolas"/>
                <w:color w:val="1E1E1E"/>
                <w:sz w:val="17"/>
                <w:lang w:val="es-CO"/>
              </w:rPr>
              <w:t>gescom_schema.sql</w:t>
            </w:r>
            <w:proofErr w:type="spellEnd"/>
            <w:r w:rsidRPr="00BE1737">
              <w:rPr>
                <w:rFonts w:ascii="Consolas" w:hAnsi="Consolas"/>
                <w:color w:val="1E1E1E"/>
                <w:sz w:val="17"/>
                <w:lang w:val="es-CO"/>
              </w:rPr>
              <w:t xml:space="preserve">         # Script SQL DDL/DML ejecutable</w:t>
            </w:r>
          </w:p>
          <w:p w14:paraId="618F4F0A"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docs</w:t>
            </w:r>
            <w:proofErr w:type="spellEnd"/>
            <w:r w:rsidRPr="00BE1737">
              <w:rPr>
                <w:rFonts w:ascii="Consolas" w:hAnsi="Consolas"/>
                <w:color w:val="1E1E1E"/>
                <w:sz w:val="17"/>
                <w:lang w:val="es-CO"/>
              </w:rPr>
              <w:t>/</w:t>
            </w:r>
          </w:p>
          <w:p w14:paraId="51D82B57" w14:textId="77777777" w:rsidR="009538FE" w:rsidRPr="00BE1737" w:rsidRDefault="00000000">
            <w:pPr>
              <w:spacing w:after="40" w:line="240" w:lineRule="auto"/>
              <w:rPr>
                <w:lang w:val="es-CO"/>
              </w:rPr>
            </w:pPr>
            <w:r w:rsidRPr="00BE1737">
              <w:rPr>
                <w:rFonts w:ascii="Consolas" w:hAnsi="Consolas"/>
                <w:color w:val="1E1E1E"/>
                <w:sz w:val="17"/>
                <w:lang w:val="es-CO"/>
              </w:rPr>
              <w:t>│   ├── Manual_Tecnico_GESCOM.pdf</w:t>
            </w:r>
          </w:p>
          <w:p w14:paraId="6D039A58" w14:textId="77777777" w:rsidR="009538FE" w:rsidRPr="00BE1737" w:rsidRDefault="00000000">
            <w:pPr>
              <w:spacing w:after="40" w:line="240" w:lineRule="auto"/>
              <w:rPr>
                <w:lang w:val="es-CO"/>
              </w:rPr>
            </w:pPr>
            <w:r w:rsidRPr="00BE1737">
              <w:rPr>
                <w:rFonts w:ascii="Consolas" w:hAnsi="Consolas"/>
                <w:color w:val="1E1E1E"/>
                <w:sz w:val="17"/>
                <w:lang w:val="es-CO"/>
              </w:rPr>
              <w:t>│   └── Manual_Usuario_GESCOM.pdf</w:t>
            </w:r>
          </w:p>
          <w:p w14:paraId="3E4517D5"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tests</w:t>
            </w:r>
            <w:proofErr w:type="spellEnd"/>
            <w:r w:rsidRPr="00BE1737">
              <w:rPr>
                <w:rFonts w:ascii="Consolas" w:hAnsi="Consolas"/>
                <w:color w:val="1E1E1E"/>
                <w:sz w:val="17"/>
                <w:lang w:val="es-CO"/>
              </w:rPr>
              <w:t>/</w:t>
            </w:r>
          </w:p>
          <w:p w14:paraId="7BB01593" w14:textId="77777777" w:rsidR="009538FE" w:rsidRPr="00BE1737" w:rsidRDefault="00000000">
            <w:pPr>
              <w:spacing w:after="40" w:line="240" w:lineRule="auto"/>
              <w:rPr>
                <w:lang w:val="es-CO"/>
              </w:rPr>
            </w:pPr>
            <w:r w:rsidRPr="00BE1737">
              <w:rPr>
                <w:rFonts w:ascii="Consolas" w:hAnsi="Consolas"/>
                <w:color w:val="1E1E1E"/>
                <w:sz w:val="17"/>
                <w:lang w:val="es-CO"/>
              </w:rPr>
              <w:t>│   └── test_crud.py              # Pruebas unitarias</w:t>
            </w:r>
          </w:p>
          <w:p w14:paraId="2D38A862"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w:t>
            </w:r>
            <w:proofErr w:type="spellStart"/>
            <w:r w:rsidRPr="00BE1737">
              <w:rPr>
                <w:rFonts w:ascii="Consolas" w:hAnsi="Consolas"/>
                <w:color w:val="1E1E1E"/>
                <w:sz w:val="17"/>
                <w:lang w:val="es-CO"/>
              </w:rPr>
              <w:t>assets</w:t>
            </w:r>
            <w:proofErr w:type="spellEnd"/>
            <w:r w:rsidRPr="00BE1737">
              <w:rPr>
                <w:rFonts w:ascii="Consolas" w:hAnsi="Consolas"/>
                <w:color w:val="1E1E1E"/>
                <w:sz w:val="17"/>
                <w:lang w:val="es-CO"/>
              </w:rPr>
              <w:t>/</w:t>
            </w:r>
          </w:p>
          <w:p w14:paraId="71A0745E" w14:textId="77777777" w:rsidR="009538FE" w:rsidRPr="00BE1737" w:rsidRDefault="00000000">
            <w:pPr>
              <w:spacing w:after="40" w:line="240" w:lineRule="auto"/>
              <w:rPr>
                <w:lang w:val="es-CO"/>
              </w:rPr>
            </w:pPr>
            <w:r w:rsidRPr="00BE1737">
              <w:rPr>
                <w:rFonts w:ascii="Consolas" w:hAnsi="Consolas"/>
                <w:color w:val="1E1E1E"/>
                <w:sz w:val="17"/>
                <w:lang w:val="es-CO"/>
              </w:rPr>
              <w:t xml:space="preserve">    └── </w:t>
            </w:r>
            <w:proofErr w:type="spellStart"/>
            <w:r w:rsidRPr="00BE1737">
              <w:rPr>
                <w:rFonts w:ascii="Consolas" w:hAnsi="Consolas"/>
                <w:color w:val="1E1E1E"/>
                <w:sz w:val="17"/>
                <w:lang w:val="es-CO"/>
              </w:rPr>
              <w:t>images</w:t>
            </w:r>
            <w:proofErr w:type="spellEnd"/>
            <w:r w:rsidRPr="00BE1737">
              <w:rPr>
                <w:rFonts w:ascii="Consolas" w:hAnsi="Consolas"/>
                <w:color w:val="1E1E1E"/>
                <w:sz w:val="17"/>
                <w:lang w:val="es-CO"/>
              </w:rPr>
              <w:t>/                   # Diagramas UML y logotipos</w:t>
            </w:r>
          </w:p>
        </w:tc>
      </w:tr>
    </w:tbl>
    <w:p w14:paraId="2DDDAE2C" w14:textId="77777777" w:rsidR="009538FE" w:rsidRPr="00BE1737" w:rsidRDefault="009538FE">
      <w:pPr>
        <w:rPr>
          <w:lang w:val="es-CO"/>
        </w:rPr>
      </w:pPr>
    </w:p>
    <w:p w14:paraId="2C6F8BE0" w14:textId="77777777" w:rsidR="009538FE" w:rsidRPr="00BE1737" w:rsidRDefault="00000000">
      <w:pPr>
        <w:keepNext/>
        <w:spacing w:before="360" w:after="160"/>
        <w:rPr>
          <w:lang w:val="es-CO"/>
        </w:rPr>
      </w:pPr>
      <w:r w:rsidRPr="00BE1737">
        <w:rPr>
          <w:b/>
          <w:color w:val="1F4E78"/>
          <w:sz w:val="34"/>
          <w:lang w:val="es-CO"/>
        </w:rPr>
        <w:t>27. Guía y Guion de Sustentación Técnica</w:t>
      </w:r>
    </w:p>
    <w:p w14:paraId="4E55EB90" w14:textId="77777777" w:rsidR="009538FE" w:rsidRPr="00BE1737" w:rsidRDefault="00000000">
      <w:pPr>
        <w:rPr>
          <w:lang w:val="es-CO"/>
        </w:rPr>
      </w:pPr>
      <w:r w:rsidRPr="00BE1737">
        <w:rPr>
          <w:lang w:val="es-CO"/>
        </w:rPr>
        <w:t>Estructura sugerida para la exposición oral del proyecto ante el comité de evaluación (20 minutos total):</w:t>
      </w:r>
    </w:p>
    <w:p w14:paraId="513ACF53" w14:textId="77777777" w:rsidR="009538FE" w:rsidRPr="00BE1737" w:rsidRDefault="00000000">
      <w:pPr>
        <w:rPr>
          <w:lang w:val="es-CO"/>
        </w:rPr>
      </w:pPr>
      <w:r w:rsidRPr="00BE1737">
        <w:rPr>
          <w:b/>
          <w:lang w:val="es-CO"/>
        </w:rPr>
        <w:t xml:space="preserve">• Minuto 00-03 (Introducción): </w:t>
      </w:r>
      <w:r w:rsidRPr="00BE1737">
        <w:rPr>
          <w:lang w:val="es-CO"/>
        </w:rPr>
        <w:t xml:space="preserve">Presentación del equipo, problema del sector </w:t>
      </w:r>
      <w:proofErr w:type="spellStart"/>
      <w:r w:rsidRPr="00BE1737">
        <w:rPr>
          <w:lang w:val="es-CO"/>
        </w:rPr>
        <w:t>retail</w:t>
      </w:r>
      <w:proofErr w:type="spellEnd"/>
      <w:r w:rsidRPr="00BE1737">
        <w:rPr>
          <w:lang w:val="es-CO"/>
        </w:rPr>
        <w:t xml:space="preserve"> y propuesta GESCOM.</w:t>
      </w:r>
    </w:p>
    <w:p w14:paraId="58307F17" w14:textId="77777777" w:rsidR="009538FE" w:rsidRPr="00BE1737" w:rsidRDefault="00000000">
      <w:pPr>
        <w:rPr>
          <w:lang w:val="es-CO"/>
        </w:rPr>
      </w:pPr>
      <w:r w:rsidRPr="00BE1737">
        <w:rPr>
          <w:b/>
          <w:lang w:val="es-CO"/>
        </w:rPr>
        <w:t xml:space="preserve">• Minuto 03-08 (Arquitectura y BD): </w:t>
      </w:r>
      <w:r w:rsidRPr="00BE1737">
        <w:rPr>
          <w:lang w:val="es-CO"/>
        </w:rPr>
        <w:t>Explicación de la arquitectura MVC, script SQLite y modelo relacional MER.</w:t>
      </w:r>
    </w:p>
    <w:p w14:paraId="57886A53" w14:textId="77777777" w:rsidR="009538FE" w:rsidRPr="00BE1737" w:rsidRDefault="00000000">
      <w:pPr>
        <w:rPr>
          <w:lang w:val="es-CO"/>
        </w:rPr>
      </w:pPr>
      <w:r w:rsidRPr="00BE1737">
        <w:rPr>
          <w:b/>
          <w:lang w:val="es-CO"/>
        </w:rPr>
        <w:t xml:space="preserve">• Minuto 08-15 (Demostración Software): </w:t>
      </w:r>
      <w:r w:rsidRPr="00BE1737">
        <w:rPr>
          <w:lang w:val="es-CO"/>
        </w:rPr>
        <w:t>Demostración en vivo de venta POS, venta a crédito con autorización y cierre de caja.</w:t>
      </w:r>
    </w:p>
    <w:p w14:paraId="2763CB3E" w14:textId="77777777" w:rsidR="009538FE" w:rsidRPr="00BE1737" w:rsidRDefault="00000000">
      <w:pPr>
        <w:rPr>
          <w:lang w:val="es-CO"/>
        </w:rPr>
      </w:pPr>
      <w:r w:rsidRPr="00BE1737">
        <w:rPr>
          <w:b/>
          <w:lang w:val="es-CO"/>
        </w:rPr>
        <w:t xml:space="preserve">• Minuto 15-18 (Gestión y Resultados): </w:t>
      </w:r>
      <w:r w:rsidRPr="00BE1737">
        <w:rPr>
          <w:lang w:val="es-CO"/>
        </w:rPr>
        <w:t xml:space="preserve">Presentación de </w:t>
      </w:r>
      <w:proofErr w:type="spellStart"/>
      <w:r w:rsidRPr="00BE1737">
        <w:rPr>
          <w:lang w:val="es-CO"/>
        </w:rPr>
        <w:t>KPIs</w:t>
      </w:r>
      <w:proofErr w:type="spellEnd"/>
      <w:r w:rsidRPr="00BE1737">
        <w:rPr>
          <w:lang w:val="es-CO"/>
        </w:rPr>
        <w:t>, TRL 4 y conclusiones del proyecto.</w:t>
      </w:r>
    </w:p>
    <w:p w14:paraId="3A78E23D" w14:textId="77777777" w:rsidR="009538FE" w:rsidRPr="00BE1737" w:rsidRDefault="00000000">
      <w:pPr>
        <w:rPr>
          <w:lang w:val="es-CO"/>
        </w:rPr>
      </w:pPr>
      <w:r w:rsidRPr="00BE1737">
        <w:rPr>
          <w:b/>
          <w:lang w:val="es-CO"/>
        </w:rPr>
        <w:t xml:space="preserve">• Minuto 18-20 (Preguntas Jurado): </w:t>
      </w:r>
      <w:r w:rsidRPr="00BE1737">
        <w:rPr>
          <w:lang w:val="es-CO"/>
        </w:rPr>
        <w:t>Atención de preguntas técnicas por parte del jurado calificador.</w:t>
      </w:r>
    </w:p>
    <w:p w14:paraId="4A8C1A66" w14:textId="77777777" w:rsidR="009538FE" w:rsidRDefault="00000000">
      <w:pPr>
        <w:keepNext/>
        <w:spacing w:before="360" w:after="160"/>
      </w:pPr>
      <w:r>
        <w:rPr>
          <w:b/>
          <w:color w:val="1F4E78"/>
          <w:sz w:val="34"/>
        </w:rPr>
        <w:t>28. Referencias Bibliográficas</w:t>
      </w:r>
    </w:p>
    <w:p w14:paraId="7BDD8588" w14:textId="77777777" w:rsidR="009538FE" w:rsidRDefault="00000000">
      <w:pPr>
        <w:spacing w:after="80"/>
      </w:pPr>
      <w:r>
        <w:t>American Psychological Association. (2020). Publication manual of the American Psychological Association (7th ed.). https://doi.org/10.1037/0000165-000</w:t>
      </w:r>
    </w:p>
    <w:p w14:paraId="7C58A15F" w14:textId="77777777" w:rsidR="009538FE" w:rsidRDefault="00000000">
      <w:pPr>
        <w:spacing w:after="80"/>
      </w:pPr>
      <w:r>
        <w:lastRenderedPageBreak/>
        <w:t>Beck, K., &amp; Fowler, M. (2019). Refactoring: Improving the design of existing code (2nd ed.). Addison-Wesley Professional.</w:t>
      </w:r>
    </w:p>
    <w:p w14:paraId="6F33BA29" w14:textId="77777777" w:rsidR="009538FE" w:rsidRDefault="00000000">
      <w:pPr>
        <w:spacing w:after="80"/>
      </w:pPr>
      <w:r>
        <w:t>Elmasri, R., &amp; Navathe, S. B. (2017). Fundamentals of database systems (7th ed.). Pearson.</w:t>
      </w:r>
    </w:p>
    <w:p w14:paraId="2E79B274" w14:textId="77777777" w:rsidR="009538FE" w:rsidRDefault="00000000">
      <w:pPr>
        <w:spacing w:after="80"/>
      </w:pPr>
      <w:r>
        <w:t>Pressman, R. S., &amp; Maxim, B. R. (2020). Software engineering: A practitioner's approach (9th ed.). McGraw-Hill Education.</w:t>
      </w:r>
    </w:p>
    <w:p w14:paraId="0DBFD3DA" w14:textId="77777777" w:rsidR="009538FE" w:rsidRDefault="00000000">
      <w:pPr>
        <w:spacing w:after="80"/>
      </w:pPr>
      <w:r>
        <w:t>Python Software Foundation. (2026). Python 3.11 documentation: Tkinter &amp; SQLite3 modules. https://docs.python.org/3/</w:t>
      </w:r>
    </w:p>
    <w:p w14:paraId="132EFF28" w14:textId="77777777" w:rsidR="009538FE" w:rsidRDefault="00000000">
      <w:pPr>
        <w:spacing w:after="80"/>
      </w:pPr>
      <w:r w:rsidRPr="00BE1737">
        <w:rPr>
          <w:lang w:val="es-CO"/>
        </w:rPr>
        <w:t xml:space="preserve">Servicio Nacional de Aprendizaje (SENA). (2024). Guía para la gestión de proyectos de desarrollo de software en la formación ADSO. </w:t>
      </w:r>
      <w:r>
        <w:t xml:space="preserve">SENA </w:t>
      </w:r>
      <w:proofErr w:type="spellStart"/>
      <w:r>
        <w:t>Clúster</w:t>
      </w:r>
      <w:proofErr w:type="spellEnd"/>
      <w:r>
        <w:t xml:space="preserve"> de </w:t>
      </w:r>
      <w:proofErr w:type="spellStart"/>
      <w:r>
        <w:t>Tecnología</w:t>
      </w:r>
      <w:proofErr w:type="spellEnd"/>
      <w:r>
        <w:t>.</w:t>
      </w:r>
    </w:p>
    <w:sectPr w:rsidR="009538FE" w:rsidSect="0003461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25FA5" w14:textId="77777777" w:rsidR="005C7D9D" w:rsidRDefault="005C7D9D">
      <w:pPr>
        <w:spacing w:after="0" w:line="240" w:lineRule="auto"/>
      </w:pPr>
      <w:r>
        <w:separator/>
      </w:r>
    </w:p>
  </w:endnote>
  <w:endnote w:type="continuationSeparator" w:id="0">
    <w:p w14:paraId="54C97046" w14:textId="77777777" w:rsidR="005C7D9D" w:rsidRDefault="005C7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8BB76" w14:textId="77777777" w:rsidR="009538FE" w:rsidRPr="00BE1737" w:rsidRDefault="00000000">
    <w:pPr>
      <w:pStyle w:val="Piedepgina"/>
      <w:jc w:val="center"/>
      <w:rPr>
        <w:lang w:val="es-CO"/>
      </w:rPr>
    </w:pPr>
    <w:r w:rsidRPr="00BE1737">
      <w:rPr>
        <w:color w:val="787878"/>
        <w:sz w:val="18"/>
        <w:lang w:val="es-CO"/>
      </w:rPr>
      <w:t xml:space="preserve">SENA Centro de Comercio y Servicios — Tecnólogo ADSO | Página </w:t>
    </w:r>
    <w:r>
      <w:fldChar w:fldCharType="begin"/>
    </w:r>
    <w:r w:rsidRPr="00BE1737">
      <w:rPr>
        <w:lang w:val="es-CO"/>
      </w:rPr>
      <w:instrText>PAGE</w:instrText>
    </w:r>
    <w:r>
      <w:fldChar w:fldCharType="separate"/>
    </w:r>
    <w:r w:rsidR="00BE1737" w:rsidRPr="00BE1737">
      <w:rPr>
        <w:noProof/>
        <w:lang w:val="es-CO"/>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FB7A7" w14:textId="77777777" w:rsidR="005C7D9D" w:rsidRDefault="005C7D9D">
      <w:pPr>
        <w:spacing w:after="0" w:line="240" w:lineRule="auto"/>
      </w:pPr>
      <w:r>
        <w:separator/>
      </w:r>
    </w:p>
  </w:footnote>
  <w:footnote w:type="continuationSeparator" w:id="0">
    <w:p w14:paraId="2CA3A99C" w14:textId="77777777" w:rsidR="005C7D9D" w:rsidRDefault="005C7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1244A" w14:textId="77777777" w:rsidR="009538FE" w:rsidRPr="00BE1737" w:rsidRDefault="00000000">
    <w:pPr>
      <w:pStyle w:val="Encabezado"/>
      <w:jc w:val="right"/>
      <w:rPr>
        <w:lang w:val="es-CO"/>
      </w:rPr>
    </w:pPr>
    <w:r w:rsidRPr="00BE1737">
      <w:rPr>
        <w:color w:val="787878"/>
        <w:sz w:val="17"/>
        <w:lang w:val="es-CO"/>
      </w:rPr>
      <w:t>GESCOM ADSO | Sistema de Gestión Comercial y POS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56385491">
    <w:abstractNumId w:val="8"/>
  </w:num>
  <w:num w:numId="2" w16cid:durableId="424882394">
    <w:abstractNumId w:val="6"/>
  </w:num>
  <w:num w:numId="3" w16cid:durableId="256133871">
    <w:abstractNumId w:val="5"/>
  </w:num>
  <w:num w:numId="4" w16cid:durableId="250239550">
    <w:abstractNumId w:val="4"/>
  </w:num>
  <w:num w:numId="5" w16cid:durableId="893351924">
    <w:abstractNumId w:val="7"/>
  </w:num>
  <w:num w:numId="6" w16cid:durableId="1506556745">
    <w:abstractNumId w:val="3"/>
  </w:num>
  <w:num w:numId="7" w16cid:durableId="1929531786">
    <w:abstractNumId w:val="2"/>
  </w:num>
  <w:num w:numId="8" w16cid:durableId="1094935995">
    <w:abstractNumId w:val="1"/>
  </w:num>
  <w:num w:numId="9" w16cid:durableId="1945112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C7D9D"/>
    <w:rsid w:val="009538FE"/>
    <w:rsid w:val="00AA1D8D"/>
    <w:rsid w:val="00B47730"/>
    <w:rsid w:val="00BE17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34DD3"/>
  <w14:defaultImageDpi w14:val="300"/>
  <w15:docId w15:val="{AB6940C1-E059-480A-82CD-DED618D19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6262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8344</Words>
  <Characters>47562</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JuanDavid</cp:lastModifiedBy>
  <cp:revision>2</cp:revision>
  <dcterms:created xsi:type="dcterms:W3CDTF">2026-10-01T17:15:00Z</dcterms:created>
  <dcterms:modified xsi:type="dcterms:W3CDTF">2026-10-01T17:15:00Z</dcterms:modified>
  <cp:category/>
</cp:coreProperties>
</file>